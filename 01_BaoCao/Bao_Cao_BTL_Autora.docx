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E46CC" w14:textId="77777777" w:rsidR="008D4ED6" w:rsidRDefault="00000000">
      <w:pPr>
        <w:spacing w:after="40" w:line="276" w:lineRule="auto"/>
        <w:jc w:val="center"/>
      </w:pPr>
      <w:r>
        <w:rPr>
          <w:b/>
        </w:rPr>
        <w:t>BỘ GIÁO DỤC VÀ ĐÀO TẠO</w:t>
      </w:r>
      <w:r>
        <w:rPr>
          <w:b/>
        </w:rPr>
        <w:br/>
        <w:t>TRƯỜNG ĐẠI HỌC GIAO THÔNG VẬN TẢI</w:t>
      </w:r>
      <w:r>
        <w:rPr>
          <w:b/>
        </w:rPr>
        <w:br/>
        <w:t>KHOA CÔNG NGHỆ THÔNG TIN</w:t>
      </w:r>
    </w:p>
    <w:p w14:paraId="7CFED633" w14:textId="77777777" w:rsidR="008D4ED6" w:rsidRDefault="00000000">
      <w:pPr>
        <w:spacing w:after="800"/>
        <w:jc w:val="center"/>
      </w:pPr>
      <w:r>
        <w:rPr>
          <w:color w:val="787878"/>
          <w:sz w:val="24"/>
        </w:rPr>
        <w:t>———————————————***———————————————</w:t>
      </w:r>
    </w:p>
    <w:p w14:paraId="576C576A" w14:textId="77777777" w:rsidR="008D4ED6" w:rsidRDefault="00000000">
      <w:pPr>
        <w:spacing w:after="120"/>
        <w:jc w:val="center"/>
      </w:pPr>
      <w:r>
        <w:rPr>
          <w:b/>
          <w:color w:val="1F4E79"/>
          <w:sz w:val="32"/>
        </w:rPr>
        <w:t>BÁO CÁO TỔNG KẾT BÀI TẬP LỚN</w:t>
      </w:r>
    </w:p>
    <w:p w14:paraId="72626522" w14:textId="77777777" w:rsidR="008D4ED6" w:rsidRDefault="00000000">
      <w:pPr>
        <w:spacing w:after="720"/>
        <w:jc w:val="center"/>
      </w:pPr>
      <w:r>
        <w:rPr>
          <w:b/>
          <w:sz w:val="27"/>
        </w:rPr>
        <w:t>HỌC PHẦN: LẬP TRÌNH WEB (WEB PROGRAMMING)</w:t>
      </w:r>
    </w:p>
    <w:p w14:paraId="43CEAB35" w14:textId="77777777" w:rsidR="008D4ED6" w:rsidRDefault="00000000">
      <w:pPr>
        <w:spacing w:after="80"/>
        <w:jc w:val="center"/>
      </w:pPr>
      <w:r>
        <w:rPr>
          <w:b/>
          <w:sz w:val="27"/>
        </w:rPr>
        <w:t>ĐỀ TÀI:</w:t>
      </w:r>
    </w:p>
    <w:p w14:paraId="6A8AF2C8" w14:textId="77777777" w:rsidR="008D4ED6" w:rsidRDefault="00000000">
      <w:pPr>
        <w:spacing w:after="200"/>
        <w:jc w:val="center"/>
      </w:pPr>
      <w:r>
        <w:rPr>
          <w:b/>
          <w:sz w:val="38"/>
        </w:rPr>
        <w:t>AUTORA - HỆ THỐNG QUẢN LÝ SHOWROOM</w:t>
      </w:r>
      <w:r>
        <w:rPr>
          <w:b/>
          <w:sz w:val="38"/>
        </w:rPr>
        <w:br/>
        <w:t>VÀ KINH DOANH Ô TÔ TRỰC TUYẾN</w:t>
      </w:r>
    </w:p>
    <w:p w14:paraId="6F90DD63" w14:textId="77777777" w:rsidR="008D4ED6" w:rsidRDefault="00000000">
      <w:pPr>
        <w:spacing w:after="1600"/>
        <w:jc w:val="center"/>
      </w:pPr>
      <w:r>
        <w:rPr>
          <w:i/>
          <w:color w:val="475569"/>
          <w:sz w:val="25"/>
        </w:rPr>
        <w:t>Nền tảng công nghệ: ASP.NET Core 8.0 MVC &amp; Microsoft SQL Server</w:t>
      </w:r>
    </w:p>
    <w:p w14:paraId="238A0D09" w14:textId="77777777" w:rsidR="008D4ED6" w:rsidRDefault="00000000">
      <w:pPr>
        <w:spacing w:after="1800" w:line="312" w:lineRule="auto"/>
        <w:ind w:left="1814"/>
        <w:jc w:val="left"/>
      </w:pPr>
      <w:r>
        <w:rPr>
          <w:b/>
          <w:sz w:val="25"/>
        </w:rPr>
        <w:t>Giảng viên hướng dẫn:</w:t>
      </w:r>
      <w:r>
        <w:rPr>
          <w:b/>
          <w:sz w:val="25"/>
        </w:rPr>
        <w:tab/>
      </w:r>
      <w:r>
        <w:rPr>
          <w:b/>
          <w:sz w:val="25"/>
        </w:rPr>
        <w:tab/>
      </w:r>
      <w:r>
        <w:rPr>
          <w:sz w:val="25"/>
        </w:rPr>
        <w:t>[Họ và tên Giảng viên phụ trách]</w:t>
      </w:r>
      <w:r>
        <w:rPr>
          <w:sz w:val="25"/>
        </w:rPr>
        <w:br/>
      </w:r>
      <w:r>
        <w:rPr>
          <w:b/>
          <w:sz w:val="25"/>
        </w:rPr>
        <w:t>Sinh viên thực hiện:</w:t>
      </w:r>
      <w:r>
        <w:rPr>
          <w:b/>
          <w:sz w:val="25"/>
        </w:rPr>
        <w:tab/>
      </w:r>
      <w:r>
        <w:rPr>
          <w:b/>
          <w:sz w:val="25"/>
        </w:rPr>
        <w:tab/>
      </w:r>
      <w:r>
        <w:rPr>
          <w:sz w:val="25"/>
        </w:rPr>
        <w:t>Nhóm sinh viên đề tài AUTORA</w:t>
      </w:r>
      <w:r>
        <w:rPr>
          <w:sz w:val="25"/>
        </w:rPr>
        <w:br/>
      </w:r>
      <w:r>
        <w:rPr>
          <w:b/>
          <w:sz w:val="25"/>
        </w:rPr>
        <w:t>Lớp học phần:</w:t>
      </w:r>
      <w:r>
        <w:rPr>
          <w:b/>
          <w:sz w:val="25"/>
        </w:rPr>
        <w:tab/>
      </w:r>
      <w:r>
        <w:rPr>
          <w:b/>
          <w:sz w:val="25"/>
        </w:rPr>
        <w:tab/>
      </w:r>
      <w:r>
        <w:rPr>
          <w:b/>
          <w:sz w:val="25"/>
        </w:rPr>
        <w:tab/>
      </w:r>
      <w:r>
        <w:rPr>
          <w:sz w:val="25"/>
        </w:rPr>
        <w:t>Lập trình Web - Học kỳ I, Năm học 2026</w:t>
      </w:r>
    </w:p>
    <w:p w14:paraId="0222E5AB" w14:textId="77777777" w:rsidR="008D4ED6" w:rsidRDefault="00000000">
      <w:pPr>
        <w:spacing w:after="0"/>
        <w:jc w:val="center"/>
      </w:pPr>
      <w:r>
        <w:rPr>
          <w:b/>
          <w:sz w:val="25"/>
        </w:rPr>
        <w:t>HÀ NỘI - THÁNG 10 NĂM 2026</w:t>
      </w:r>
    </w:p>
    <w:p w14:paraId="0FD18AF8" w14:textId="77777777" w:rsidR="008D4ED6" w:rsidRDefault="00000000">
      <w:r>
        <w:br w:type="page"/>
      </w:r>
    </w:p>
    <w:p w14:paraId="74CD0843" w14:textId="77777777" w:rsidR="008D4ED6" w:rsidRDefault="00000000">
      <w:pPr>
        <w:pStyle w:val="Heading1"/>
      </w:pPr>
      <w:r>
        <w:lastRenderedPageBreak/>
        <w:t>CHƯƠNG 1: TỔNG QUAN ĐỀ TÀI VÀ CƠ SỞ CÔNG NGHỆ</w:t>
      </w:r>
    </w:p>
    <w:p w14:paraId="78C2DDB5" w14:textId="77777777" w:rsidR="008D4ED6" w:rsidRDefault="00000000">
      <w:pPr>
        <w:pStyle w:val="Heading2"/>
      </w:pPr>
      <w:r>
        <w:t>1.1. Bối cảnh thực tiễn và Điểm nghẽn tại Showroom ô tô truyền thống</w:t>
      </w:r>
    </w:p>
    <w:p w14:paraId="66C07432" w14:textId="77777777" w:rsidR="008D4ED6" w:rsidRDefault="00000000">
      <w:r>
        <w:t xml:space="preserve">Tại Việt Nam, sự gia tăng nhanh chóng của tầng lớp trung lưu đã thúc đẩy mạnh mẽ nhu cầu sở hữu ô tô cá nhân. Tuy nhiên, hành vi mua sắm đã có bước chuyển dịch căn bản sang mô hình </w:t>
      </w:r>
      <w:r>
        <w:rPr>
          <w:b/>
        </w:rPr>
        <w:t>O2O (Online-to-Offline)</w:t>
      </w:r>
      <w:r>
        <w:t xml:space="preserve">: khách hàng luôn chủ động khảo sát thông số kỹ thuật, so sánh giá cả và thẩm định uy tín của đại lý trên mạng Internet trước khi trực tiếp đến showroom. Qua khảo sát thực tế tại các đại lý ô tô vừa và nhỏ, phương thức quản lý truyền thống bộc lộ </w:t>
      </w:r>
      <w:r>
        <w:rPr>
          <w:b/>
        </w:rPr>
        <w:t>4 điểm nghẽn cốt tử</w:t>
      </w:r>
      <w:r>
        <w:t>:</w:t>
      </w:r>
    </w:p>
    <w:p w14:paraId="00367D5B" w14:textId="77777777" w:rsidR="008D4ED6" w:rsidRDefault="00000000">
      <w:pPr>
        <w:spacing w:before="20" w:after="40" w:line="312" w:lineRule="auto"/>
        <w:ind w:left="425"/>
      </w:pPr>
      <w:r>
        <w:rPr>
          <w:b/>
          <w:color w:val="1F4E79"/>
        </w:rPr>
        <w:t xml:space="preserve">• </w:t>
      </w:r>
      <w:r>
        <w:rPr>
          <w:b/>
        </w:rPr>
        <w:t>Dữ liệu phân tán và sai lệch số khung VIN:</w:t>
      </w:r>
      <w:r>
        <w:t xml:space="preserve"> Hồ sơ kỹ thuật của xe thường lưu trữ trên các tệp Excel rời rạc. Số khung VIN gồm 17 ký tự rất dễ bị nhân viên ghi nhầm (đặc biệt là nhầm lẫn giữa chữ I với số 1, chữ O/Q với số 0). Sai lệch một ký tự duy nhất sẽ làm vô hiệu toàn bộ hồ sơ kiểm định, đăng ký biển số và bảo hiểm phương tiện của khách hàng.</w:t>
      </w:r>
    </w:p>
    <w:p w14:paraId="4573C1B5" w14:textId="77777777" w:rsidR="008D4ED6" w:rsidRDefault="00000000">
      <w:pPr>
        <w:spacing w:before="20" w:after="40" w:line="312" w:lineRule="auto"/>
        <w:ind w:left="425"/>
      </w:pPr>
      <w:r>
        <w:rPr>
          <w:b/>
          <w:color w:val="1F4E79"/>
        </w:rPr>
        <w:t xml:space="preserve">• </w:t>
      </w:r>
      <w:r>
        <w:rPr>
          <w:b/>
        </w:rPr>
        <w:t>Thiếu cập nhật trạng thái xe thời gian thực:</w:t>
      </w:r>
      <w:r>
        <w:t xml:space="preserve"> Do không có cơ sở dữ liệu tập trung, nhân viên tư vấn tại sàn không thể biết tức thời chiếc xe ở bãi đã được đồng nghiệp chốt giữ chỗ hay chưa. Tình trạng dẫn khách đi xem xe rồi mới phát hiện xe đã nhận cọc từ sáng diễn ra phổ biến, gây bức xúc tột độ cho khách hàng.</w:t>
      </w:r>
    </w:p>
    <w:p w14:paraId="04DB18B2" w14:textId="77777777" w:rsidR="008D4ED6" w:rsidRDefault="00000000">
      <w:pPr>
        <w:spacing w:before="20" w:after="40" w:line="312" w:lineRule="auto"/>
        <w:ind w:left="425"/>
      </w:pPr>
      <w:r>
        <w:rPr>
          <w:b/>
          <w:color w:val="1F4E79"/>
        </w:rPr>
        <w:t xml:space="preserve">• </w:t>
      </w:r>
      <w:r>
        <w:rPr>
          <w:b/>
        </w:rPr>
        <w:t>Nguy cơ bán trùng xe (Double Booking):</w:t>
      </w:r>
      <w:r>
        <w:t xml:space="preserve"> Xe ô tô là tài sản đơn chiếc có giá trị hàng trăm triệu đến nhiều tỷ đồng. Vào mùa cao điểm, việc thiếu cơ chế khóa giữ xe độc quyền ở cấp độ cơ sở dữ liệu có thể dẫn đến việc hai nhân viên cùng lúc nhận cọc cho một chiếc xe duy nhất, đẩy showroom vào rủi ro tranh chấp pháp lý và bồi thường hợp đồng nặng nề.</w:t>
      </w:r>
    </w:p>
    <w:p w14:paraId="644F21A7" w14:textId="77777777" w:rsidR="008D4ED6" w:rsidRDefault="00000000">
      <w:pPr>
        <w:spacing w:before="20" w:after="40" w:line="312" w:lineRule="auto"/>
        <w:ind w:left="425"/>
      </w:pPr>
      <w:r>
        <w:rPr>
          <w:b/>
          <w:color w:val="1F4E79"/>
        </w:rPr>
        <w:t xml:space="preserve">• </w:t>
      </w:r>
      <w:r>
        <w:rPr>
          <w:b/>
        </w:rPr>
        <w:t>Cọc tiền cảm tính và rủi ro thất thoát tài chính:</w:t>
      </w:r>
      <w:r>
        <w:t xml:space="preserve"> Số tiền đặt cọc thường do nhân viên thỏa thuận tùy tiện, không theo tỷ lệ chuẩn hóa. Các đợt thanh toán nhiều lần và hoàn cọc khi hủy hợp đồng nếu theo dõi thủ công bằng giấy tờ rất dễ dẫn đến sai sót: bàn giao xe khi khách chưa nộp đủ 100% tiền, hoặc hoàn trả tiền vượt quá số tiền thực tế khách đã đóng.</w:t>
      </w:r>
    </w:p>
    <w:p w14:paraId="4ACAFE53" w14:textId="77777777" w:rsidR="008D4ED6" w:rsidRDefault="00000000">
      <w:pPr>
        <w:pStyle w:val="Heading2"/>
      </w:pPr>
      <w:r>
        <w:t>1.2. Mục tiêu nghiên cứu và Giải pháp của Hệ thống AUTORA</w:t>
      </w:r>
    </w:p>
    <w:p w14:paraId="688B9D40" w14:textId="77777777" w:rsidR="008D4ED6" w:rsidRDefault="00000000">
      <w:r>
        <w:t xml:space="preserve">Hệ thống </w:t>
      </w:r>
      <w:r>
        <w:rPr>
          <w:b/>
        </w:rPr>
        <w:t>AUTORA</w:t>
      </w:r>
      <w:r>
        <w:t xml:space="preserve"> được thiết kế nhằm số hóa toàn diện quy trình vận hành showroom ô tô, giải quyết triệt để 4 điểm nghẽn trên thông qua các giải pháp kỹ thuật và quy tắc nghiệp vụ chuẩn mực:</w:t>
      </w:r>
    </w:p>
    <w:p w14:paraId="4F1C9E0E" w14:textId="77777777" w:rsidR="008D4ED6" w:rsidRDefault="00000000">
      <w:pPr>
        <w:spacing w:before="20" w:after="40" w:line="312" w:lineRule="auto"/>
        <w:ind w:left="425"/>
      </w:pPr>
      <w:r>
        <w:rPr>
          <w:b/>
          <w:color w:val="1F4E79"/>
        </w:rPr>
        <w:t xml:space="preserve">• </w:t>
      </w:r>
      <w:r>
        <w:rPr>
          <w:b/>
        </w:rPr>
        <w:t>Chuẩn hóa chu trình 5 trạng thái phương tiện:</w:t>
      </w:r>
      <w:r>
        <w:t xml:space="preserve"> Khép kín vòng đời xe qua 5 trạng thái logic: </w:t>
      </w:r>
      <w:r>
        <w:rPr>
          <w:rFonts w:ascii="Consolas" w:hAnsi="Consolas"/>
          <w:color w:val="C7254E"/>
          <w:sz w:val="23"/>
        </w:rPr>
        <w:t>AwaitingImport</w:t>
      </w:r>
      <w:r>
        <w:t xml:space="preserve"> (Chờ nhập kho) $\rightarrow$ </w:t>
      </w:r>
      <w:r>
        <w:rPr>
          <w:rFonts w:ascii="Consolas" w:hAnsi="Consolas"/>
          <w:color w:val="C7254E"/>
          <w:sz w:val="23"/>
        </w:rPr>
        <w:t>Available</w:t>
      </w:r>
      <w:r>
        <w:t xml:space="preserve"> (Sẵn </w:t>
      </w:r>
      <w:r>
        <w:lastRenderedPageBreak/>
        <w:t xml:space="preserve">sàng mở bán) $\rightarrow$ </w:t>
      </w:r>
      <w:r>
        <w:rPr>
          <w:rFonts w:ascii="Consolas" w:hAnsi="Consolas"/>
          <w:color w:val="C7254E"/>
          <w:sz w:val="23"/>
        </w:rPr>
        <w:t>Reserved</w:t>
      </w:r>
      <w:r>
        <w:t xml:space="preserve"> (Đang giữ chờ cọc) $\rightarrow$ </w:t>
      </w:r>
      <w:r>
        <w:rPr>
          <w:rFonts w:ascii="Consolas" w:hAnsi="Consolas"/>
          <w:color w:val="C7254E"/>
          <w:sz w:val="23"/>
        </w:rPr>
        <w:t>Deposited</w:t>
      </w:r>
      <w:r>
        <w:t xml:space="preserve"> (Đã cọc chính thức) $\rightarrow$ </w:t>
      </w:r>
      <w:r>
        <w:rPr>
          <w:rFonts w:ascii="Consolas" w:hAnsi="Consolas"/>
          <w:color w:val="C7254E"/>
          <w:sz w:val="23"/>
        </w:rPr>
        <w:t>Sold</w:t>
      </w:r>
      <w:r>
        <w:t xml:space="preserve"> (Đã bàn giao hoàn tất).</w:t>
      </w:r>
    </w:p>
    <w:p w14:paraId="17E857F4" w14:textId="77777777" w:rsidR="008D4ED6" w:rsidRDefault="00000000">
      <w:pPr>
        <w:spacing w:before="20" w:after="40" w:line="312" w:lineRule="auto"/>
        <w:ind w:left="425"/>
      </w:pPr>
      <w:r>
        <w:rPr>
          <w:b/>
          <w:color w:val="1F4E79"/>
        </w:rPr>
        <w:t xml:space="preserve">• </w:t>
      </w:r>
      <w:r>
        <w:rPr>
          <w:b/>
        </w:rPr>
        <w:t>Thẩm định số VIN chuẩn ISO 3779:</w:t>
      </w:r>
      <w:r>
        <w:t xml:space="preserve"> 100% xe nhập kho được kiểm chuẩn bằng Regular Expression nghiêm ngặt: đúng 17 ký tự, loại trừ tuyệt đối 3 chữ cái cấm </w:t>
      </w:r>
      <w:r>
        <w:rPr>
          <w:rFonts w:ascii="Consolas" w:hAnsi="Consolas"/>
          <w:color w:val="C7254E"/>
          <w:sz w:val="23"/>
        </w:rPr>
        <w:t>I</w:t>
      </w:r>
      <w:r>
        <w:t xml:space="preserve">, </w:t>
      </w:r>
      <w:r>
        <w:rPr>
          <w:rFonts w:ascii="Consolas" w:hAnsi="Consolas"/>
          <w:color w:val="C7254E"/>
          <w:sz w:val="23"/>
        </w:rPr>
        <w:t>O</w:t>
      </w:r>
      <w:r>
        <w:t xml:space="preserve">, </w:t>
      </w:r>
      <w:r>
        <w:rPr>
          <w:rFonts w:ascii="Consolas" w:hAnsi="Consolas"/>
          <w:color w:val="C7254E"/>
          <w:sz w:val="23"/>
        </w:rPr>
        <w:t>Q</w:t>
      </w:r>
      <w:r>
        <w:t>.</w:t>
      </w:r>
    </w:p>
    <w:p w14:paraId="4782EF73" w14:textId="77777777" w:rsidR="008D4ED6" w:rsidRDefault="00000000">
      <w:pPr>
        <w:spacing w:before="20" w:after="40" w:line="312" w:lineRule="auto"/>
        <w:ind w:left="425"/>
      </w:pPr>
      <w:r>
        <w:rPr>
          <w:b/>
          <w:color w:val="1F4E79"/>
        </w:rPr>
        <w:t xml:space="preserve">• </w:t>
      </w:r>
      <w:r>
        <w:rPr>
          <w:b/>
        </w:rPr>
        <w:t>Chuẩn hóa tỷ lệ cọc 2% làm tròn nguyên đồng:</w:t>
      </w:r>
      <w:r>
        <w:t xml:space="preserve"> Thiết lập công thức tài chính bất biến: $\text{RequiredDeposit} = \text{ROUND}(\text{AgreedPrice} \times 0.02, 0)$ VNĐ. Ràng buộc CSDL chặn thu vượt giá bán, chặn hoàn vượt thực thu và chỉ bàn giao khi thực thu đạt đủ 100% giá xe.</w:t>
      </w:r>
    </w:p>
    <w:p w14:paraId="0528F762" w14:textId="77777777" w:rsidR="008D4ED6" w:rsidRDefault="00000000">
      <w:pPr>
        <w:spacing w:before="20" w:after="40" w:line="312" w:lineRule="auto"/>
        <w:ind w:left="425"/>
      </w:pPr>
      <w:r>
        <w:rPr>
          <w:b/>
          <w:color w:val="1F4E79"/>
        </w:rPr>
        <w:t xml:space="preserve">• </w:t>
      </w:r>
      <w:r>
        <w:rPr>
          <w:b/>
        </w:rPr>
        <w:t>Khóa xe chống bán trùng thời gian thực:</w:t>
      </w:r>
      <w:r>
        <w:t xml:space="preserve"> Áp dụng chỉ mục duy nhất có điều kiện (</w:t>
      </w:r>
      <w:r>
        <w:rPr>
          <w:rFonts w:ascii="Consolas" w:hAnsi="Consolas"/>
          <w:color w:val="C7254E"/>
          <w:sz w:val="23"/>
        </w:rPr>
        <w:t>Filtered Unique Index</w:t>
      </w:r>
      <w:r>
        <w:t xml:space="preserve">) trên SQL Server kết hợp cơ chế khóa tương tranh lạc quan </w:t>
      </w:r>
      <w:r>
        <w:rPr>
          <w:rFonts w:ascii="Consolas" w:hAnsi="Consolas"/>
          <w:color w:val="C7254E"/>
          <w:sz w:val="23"/>
        </w:rPr>
        <w:t>RowVersion</w:t>
      </w:r>
      <w:r>
        <w:t>, đảm bảo một xe chỉ có duy nhất 1 hợp đồng giữ chỗ tại một thời điểm.</w:t>
      </w:r>
    </w:p>
    <w:p w14:paraId="0FA70D99" w14:textId="77777777" w:rsidR="008D4ED6" w:rsidRDefault="00000000">
      <w:pPr>
        <w:pStyle w:val="Heading2"/>
      </w:pPr>
      <w:r>
        <w:t>1.3. Khảo sát và Phân tích đối sánh với các Hệ thống thực tế</w:t>
      </w:r>
    </w:p>
    <w:p w14:paraId="16C15364" w14:textId="77777777" w:rsidR="008D4ED6" w:rsidRDefault="00000000">
      <w:r>
        <w:t xml:space="preserve">Để định vị giá trị của Autora, nhóm đã tiến hành khảo sát 3 nền tảng tiêu biểu: </w:t>
      </w:r>
      <w:r>
        <w:rPr>
          <w:b/>
        </w:rPr>
        <w:t>Oto.com.vn</w:t>
      </w:r>
      <w:r>
        <w:t xml:space="preserve"> (rao vặt đa nguồn, thiếu kiểm định, không có quy trình cọc), </w:t>
      </w:r>
      <w:r>
        <w:rPr>
          <w:b/>
        </w:rPr>
        <w:t>Bonbanh.com</w:t>
      </w:r>
      <w:r>
        <w:t xml:space="preserve"> (giao diện cũ, không hỗ trợ AJAX hay API), và </w:t>
      </w:r>
      <w:r>
        <w:rPr>
          <w:b/>
        </w:rPr>
        <w:t>VinFast Auto</w:t>
      </w:r>
      <w:r>
        <w:t xml:space="preserve"> (hiện đại nhưng là hệ sinh thái đóng độc quyền 1 hãng xe). Bảng 1.1 tổng hợp kết quả so sánh chi tiết giữa Autora và 3 hệ thống thực tế:</w:t>
      </w:r>
    </w:p>
    <w:tbl>
      <w:tblPr>
        <w:tblStyle w:val="TableGrid"/>
        <w:tblW w:w="0" w:type="auto"/>
        <w:jc w:val="center"/>
        <w:tblLook w:val="04A0" w:firstRow="1" w:lastRow="0" w:firstColumn="1" w:lastColumn="0" w:noHBand="0" w:noVBand="1"/>
      </w:tblPr>
      <w:tblGrid>
        <w:gridCol w:w="1512"/>
        <w:gridCol w:w="1512"/>
        <w:gridCol w:w="1512"/>
        <w:gridCol w:w="1512"/>
        <w:gridCol w:w="1512"/>
        <w:gridCol w:w="1605"/>
      </w:tblGrid>
      <w:tr w:rsidR="008D4ED6" w14:paraId="38A4137B" w14:textId="77777777">
        <w:trPr>
          <w:cantSplit/>
          <w:tblHeader/>
          <w:jc w:val="center"/>
        </w:trPr>
        <w:tc>
          <w:tcPr>
            <w:tcW w:w="1512" w:type="dxa"/>
            <w:shd w:val="clear" w:color="auto" w:fill="E2E8F0"/>
            <w:tcMar>
              <w:top w:w="80" w:type="dxa"/>
              <w:left w:w="100" w:type="dxa"/>
              <w:bottom w:w="80" w:type="dxa"/>
              <w:right w:w="100" w:type="dxa"/>
            </w:tcMar>
            <w:vAlign w:val="center"/>
          </w:tcPr>
          <w:p w14:paraId="11A8EEA2" w14:textId="77777777" w:rsidR="008D4ED6" w:rsidRDefault="00000000">
            <w:pPr>
              <w:spacing w:before="20" w:after="20" w:line="276" w:lineRule="auto"/>
              <w:jc w:val="center"/>
            </w:pPr>
            <w:r>
              <w:rPr>
                <w:b/>
                <w:sz w:val="20"/>
              </w:rPr>
              <w:t>STT</w:t>
            </w:r>
          </w:p>
        </w:tc>
        <w:tc>
          <w:tcPr>
            <w:tcW w:w="1512" w:type="dxa"/>
            <w:shd w:val="clear" w:color="auto" w:fill="E2E8F0"/>
            <w:tcMar>
              <w:top w:w="80" w:type="dxa"/>
              <w:left w:w="100" w:type="dxa"/>
              <w:bottom w:w="80" w:type="dxa"/>
              <w:right w:w="100" w:type="dxa"/>
            </w:tcMar>
            <w:vAlign w:val="center"/>
          </w:tcPr>
          <w:p w14:paraId="18D78563" w14:textId="77777777" w:rsidR="008D4ED6" w:rsidRDefault="00000000">
            <w:pPr>
              <w:spacing w:before="20" w:after="20" w:line="276" w:lineRule="auto"/>
              <w:jc w:val="center"/>
            </w:pPr>
            <w:r>
              <w:rPr>
                <w:b/>
                <w:sz w:val="20"/>
              </w:rPr>
              <w:t>Tiêu chí kỹ thuật &amp; Quản trị</w:t>
            </w:r>
          </w:p>
        </w:tc>
        <w:tc>
          <w:tcPr>
            <w:tcW w:w="1512" w:type="dxa"/>
            <w:shd w:val="clear" w:color="auto" w:fill="E2E8F0"/>
            <w:tcMar>
              <w:top w:w="80" w:type="dxa"/>
              <w:left w:w="100" w:type="dxa"/>
              <w:bottom w:w="80" w:type="dxa"/>
              <w:right w:w="100" w:type="dxa"/>
            </w:tcMar>
            <w:vAlign w:val="center"/>
          </w:tcPr>
          <w:p w14:paraId="1F24D3D9" w14:textId="77777777" w:rsidR="008D4ED6" w:rsidRDefault="00000000">
            <w:pPr>
              <w:spacing w:before="20" w:after="20" w:line="276" w:lineRule="auto"/>
              <w:jc w:val="center"/>
            </w:pPr>
            <w:r>
              <w:rPr>
                <w:b/>
                <w:sz w:val="20"/>
              </w:rPr>
              <w:t>Oto.com.vn</w:t>
            </w:r>
          </w:p>
        </w:tc>
        <w:tc>
          <w:tcPr>
            <w:tcW w:w="1512" w:type="dxa"/>
            <w:shd w:val="clear" w:color="auto" w:fill="E2E8F0"/>
            <w:tcMar>
              <w:top w:w="80" w:type="dxa"/>
              <w:left w:w="100" w:type="dxa"/>
              <w:bottom w:w="80" w:type="dxa"/>
              <w:right w:w="100" w:type="dxa"/>
            </w:tcMar>
            <w:vAlign w:val="center"/>
          </w:tcPr>
          <w:p w14:paraId="62DFFE1A" w14:textId="77777777" w:rsidR="008D4ED6" w:rsidRDefault="00000000">
            <w:pPr>
              <w:spacing w:before="20" w:after="20" w:line="276" w:lineRule="auto"/>
              <w:jc w:val="center"/>
            </w:pPr>
            <w:r>
              <w:rPr>
                <w:b/>
                <w:sz w:val="20"/>
              </w:rPr>
              <w:t>Bonbanh.com</w:t>
            </w:r>
          </w:p>
        </w:tc>
        <w:tc>
          <w:tcPr>
            <w:tcW w:w="1512" w:type="dxa"/>
            <w:shd w:val="clear" w:color="auto" w:fill="E2E8F0"/>
            <w:tcMar>
              <w:top w:w="80" w:type="dxa"/>
              <w:left w:w="100" w:type="dxa"/>
              <w:bottom w:w="80" w:type="dxa"/>
              <w:right w:w="100" w:type="dxa"/>
            </w:tcMar>
            <w:vAlign w:val="center"/>
          </w:tcPr>
          <w:p w14:paraId="46241638" w14:textId="77777777" w:rsidR="008D4ED6" w:rsidRDefault="00000000">
            <w:pPr>
              <w:spacing w:before="20" w:after="20" w:line="276" w:lineRule="auto"/>
              <w:jc w:val="center"/>
            </w:pPr>
            <w:r>
              <w:rPr>
                <w:b/>
                <w:sz w:val="20"/>
              </w:rPr>
              <w:t>VinFast Auto</w:t>
            </w:r>
          </w:p>
        </w:tc>
        <w:tc>
          <w:tcPr>
            <w:tcW w:w="1512" w:type="dxa"/>
            <w:shd w:val="clear" w:color="auto" w:fill="E2E8F0"/>
            <w:tcMar>
              <w:top w:w="80" w:type="dxa"/>
              <w:left w:w="100" w:type="dxa"/>
              <w:bottom w:w="80" w:type="dxa"/>
              <w:right w:w="100" w:type="dxa"/>
            </w:tcMar>
            <w:vAlign w:val="center"/>
          </w:tcPr>
          <w:p w14:paraId="717535F6" w14:textId="77777777" w:rsidR="008D4ED6" w:rsidRDefault="00000000">
            <w:pPr>
              <w:spacing w:before="20" w:after="20" w:line="276" w:lineRule="auto"/>
              <w:jc w:val="center"/>
            </w:pPr>
            <w:r>
              <w:rPr>
                <w:b/>
                <w:sz w:val="20"/>
              </w:rPr>
              <w:t>Hệ thống AUTORA</w:t>
            </w:r>
          </w:p>
        </w:tc>
      </w:tr>
      <w:tr w:rsidR="008D4ED6" w14:paraId="65DA84EA" w14:textId="77777777">
        <w:trPr>
          <w:cantSplit/>
          <w:jc w:val="center"/>
        </w:trPr>
        <w:tc>
          <w:tcPr>
            <w:tcW w:w="1512" w:type="dxa"/>
            <w:shd w:val="clear" w:color="auto" w:fill="F8FAFC"/>
            <w:tcMar>
              <w:top w:w="70" w:type="dxa"/>
              <w:left w:w="90" w:type="dxa"/>
              <w:bottom w:w="70" w:type="dxa"/>
              <w:right w:w="90" w:type="dxa"/>
            </w:tcMar>
            <w:vAlign w:val="center"/>
          </w:tcPr>
          <w:p w14:paraId="098C2BEE" w14:textId="77777777" w:rsidR="008D4ED6" w:rsidRDefault="00000000">
            <w:pPr>
              <w:spacing w:before="20" w:after="20" w:line="276" w:lineRule="auto"/>
              <w:jc w:val="center"/>
            </w:pPr>
            <w:r>
              <w:rPr>
                <w:sz w:val="19"/>
              </w:rPr>
              <w:t>1</w:t>
            </w:r>
          </w:p>
        </w:tc>
        <w:tc>
          <w:tcPr>
            <w:tcW w:w="1512" w:type="dxa"/>
            <w:shd w:val="clear" w:color="auto" w:fill="F8FAFC"/>
            <w:tcMar>
              <w:top w:w="70" w:type="dxa"/>
              <w:left w:w="90" w:type="dxa"/>
              <w:bottom w:w="70" w:type="dxa"/>
              <w:right w:w="90" w:type="dxa"/>
            </w:tcMar>
            <w:vAlign w:val="center"/>
          </w:tcPr>
          <w:p w14:paraId="617DFF8F" w14:textId="77777777" w:rsidR="008D4ED6" w:rsidRDefault="00000000">
            <w:pPr>
              <w:spacing w:before="20" w:after="20" w:line="276" w:lineRule="auto"/>
              <w:jc w:val="left"/>
            </w:pPr>
            <w:r>
              <w:rPr>
                <w:sz w:val="19"/>
              </w:rPr>
              <w:t>Mô hình kiến trúc</w:t>
            </w:r>
          </w:p>
        </w:tc>
        <w:tc>
          <w:tcPr>
            <w:tcW w:w="1512" w:type="dxa"/>
            <w:shd w:val="clear" w:color="auto" w:fill="F8FAFC"/>
            <w:tcMar>
              <w:top w:w="70" w:type="dxa"/>
              <w:left w:w="90" w:type="dxa"/>
              <w:bottom w:w="70" w:type="dxa"/>
              <w:right w:w="90" w:type="dxa"/>
            </w:tcMar>
            <w:vAlign w:val="center"/>
          </w:tcPr>
          <w:p w14:paraId="39C1F055" w14:textId="77777777" w:rsidR="008D4ED6" w:rsidRDefault="00000000">
            <w:pPr>
              <w:spacing w:before="20" w:after="20" w:line="276" w:lineRule="auto"/>
              <w:jc w:val="left"/>
            </w:pPr>
            <w:r>
              <w:rPr>
                <w:sz w:val="19"/>
              </w:rPr>
              <w:t>Rao vặt đa nguồn (C2C)</w:t>
            </w:r>
          </w:p>
        </w:tc>
        <w:tc>
          <w:tcPr>
            <w:tcW w:w="1512" w:type="dxa"/>
            <w:shd w:val="clear" w:color="auto" w:fill="F8FAFC"/>
            <w:tcMar>
              <w:top w:w="70" w:type="dxa"/>
              <w:left w:w="90" w:type="dxa"/>
              <w:bottom w:w="70" w:type="dxa"/>
              <w:right w:w="90" w:type="dxa"/>
            </w:tcMar>
            <w:vAlign w:val="center"/>
          </w:tcPr>
          <w:p w14:paraId="602DCF7C" w14:textId="77777777" w:rsidR="008D4ED6" w:rsidRDefault="00000000">
            <w:pPr>
              <w:spacing w:before="20" w:after="20" w:line="276" w:lineRule="auto"/>
              <w:jc w:val="left"/>
            </w:pPr>
            <w:r>
              <w:rPr>
                <w:sz w:val="19"/>
              </w:rPr>
              <w:t>Bảng tin rao vặt tĩnh</w:t>
            </w:r>
          </w:p>
        </w:tc>
        <w:tc>
          <w:tcPr>
            <w:tcW w:w="1512" w:type="dxa"/>
            <w:shd w:val="clear" w:color="auto" w:fill="F8FAFC"/>
            <w:tcMar>
              <w:top w:w="70" w:type="dxa"/>
              <w:left w:w="90" w:type="dxa"/>
              <w:bottom w:w="70" w:type="dxa"/>
              <w:right w:w="90" w:type="dxa"/>
            </w:tcMar>
            <w:vAlign w:val="center"/>
          </w:tcPr>
          <w:p w14:paraId="587DA362" w14:textId="77777777" w:rsidR="008D4ED6" w:rsidRDefault="00000000">
            <w:pPr>
              <w:spacing w:before="20" w:after="20" w:line="276" w:lineRule="auto"/>
              <w:jc w:val="left"/>
            </w:pPr>
            <w:r>
              <w:rPr>
                <w:sz w:val="19"/>
              </w:rPr>
              <w:t>Bán lẻ D2C chính hãng</w:t>
            </w:r>
          </w:p>
        </w:tc>
        <w:tc>
          <w:tcPr>
            <w:tcW w:w="1512" w:type="dxa"/>
            <w:shd w:val="clear" w:color="auto" w:fill="F8FAFC"/>
            <w:tcMar>
              <w:top w:w="70" w:type="dxa"/>
              <w:left w:w="90" w:type="dxa"/>
              <w:bottom w:w="70" w:type="dxa"/>
              <w:right w:w="90" w:type="dxa"/>
            </w:tcMar>
            <w:vAlign w:val="center"/>
          </w:tcPr>
          <w:p w14:paraId="66F1D08C" w14:textId="77777777" w:rsidR="008D4ED6" w:rsidRDefault="00000000">
            <w:pPr>
              <w:spacing w:before="20" w:after="20" w:line="276" w:lineRule="auto"/>
              <w:jc w:val="left"/>
            </w:pPr>
            <w:r>
              <w:rPr>
                <w:sz w:val="19"/>
              </w:rPr>
              <w:t>Quản trị Showroom &amp; TMĐT tích hợp</w:t>
            </w:r>
          </w:p>
        </w:tc>
      </w:tr>
      <w:tr w:rsidR="008D4ED6" w14:paraId="32C23067" w14:textId="77777777">
        <w:trPr>
          <w:cantSplit/>
          <w:jc w:val="center"/>
        </w:trPr>
        <w:tc>
          <w:tcPr>
            <w:tcW w:w="1512" w:type="dxa"/>
            <w:shd w:val="clear" w:color="auto" w:fill="FFFFFF"/>
            <w:tcMar>
              <w:top w:w="70" w:type="dxa"/>
              <w:left w:w="90" w:type="dxa"/>
              <w:bottom w:w="70" w:type="dxa"/>
              <w:right w:w="90" w:type="dxa"/>
            </w:tcMar>
            <w:vAlign w:val="center"/>
          </w:tcPr>
          <w:p w14:paraId="0B2A0118" w14:textId="77777777" w:rsidR="008D4ED6" w:rsidRDefault="00000000">
            <w:pPr>
              <w:spacing w:before="20" w:after="20" w:line="276" w:lineRule="auto"/>
              <w:jc w:val="center"/>
            </w:pPr>
            <w:r>
              <w:rPr>
                <w:sz w:val="19"/>
              </w:rPr>
              <w:t>2</w:t>
            </w:r>
          </w:p>
        </w:tc>
        <w:tc>
          <w:tcPr>
            <w:tcW w:w="1512" w:type="dxa"/>
            <w:shd w:val="clear" w:color="auto" w:fill="FFFFFF"/>
            <w:tcMar>
              <w:top w:w="70" w:type="dxa"/>
              <w:left w:w="90" w:type="dxa"/>
              <w:bottom w:w="70" w:type="dxa"/>
              <w:right w:w="90" w:type="dxa"/>
            </w:tcMar>
            <w:vAlign w:val="center"/>
          </w:tcPr>
          <w:p w14:paraId="6578A166" w14:textId="77777777" w:rsidR="008D4ED6" w:rsidRDefault="00000000">
            <w:pPr>
              <w:spacing w:before="20" w:after="20" w:line="276" w:lineRule="auto"/>
              <w:jc w:val="left"/>
            </w:pPr>
            <w:r>
              <w:rPr>
                <w:sz w:val="19"/>
              </w:rPr>
              <w:t>Phạm vi thương hiệu</w:t>
            </w:r>
          </w:p>
        </w:tc>
        <w:tc>
          <w:tcPr>
            <w:tcW w:w="1512" w:type="dxa"/>
            <w:shd w:val="clear" w:color="auto" w:fill="FFFFFF"/>
            <w:tcMar>
              <w:top w:w="70" w:type="dxa"/>
              <w:left w:w="90" w:type="dxa"/>
              <w:bottom w:w="70" w:type="dxa"/>
              <w:right w:w="90" w:type="dxa"/>
            </w:tcMar>
            <w:vAlign w:val="center"/>
          </w:tcPr>
          <w:p w14:paraId="5FD4C249" w14:textId="77777777" w:rsidR="008D4ED6" w:rsidRDefault="00000000">
            <w:pPr>
              <w:spacing w:before="20" w:after="20" w:line="276" w:lineRule="auto"/>
              <w:jc w:val="left"/>
            </w:pPr>
            <w:r>
              <w:rPr>
                <w:sz w:val="19"/>
              </w:rPr>
              <w:t>Đa thương hiệu tự do</w:t>
            </w:r>
          </w:p>
        </w:tc>
        <w:tc>
          <w:tcPr>
            <w:tcW w:w="1512" w:type="dxa"/>
            <w:shd w:val="clear" w:color="auto" w:fill="FFFFFF"/>
            <w:tcMar>
              <w:top w:w="70" w:type="dxa"/>
              <w:left w:w="90" w:type="dxa"/>
              <w:bottom w:w="70" w:type="dxa"/>
              <w:right w:w="90" w:type="dxa"/>
            </w:tcMar>
            <w:vAlign w:val="center"/>
          </w:tcPr>
          <w:p w14:paraId="002E4A82" w14:textId="77777777" w:rsidR="008D4ED6" w:rsidRDefault="00000000">
            <w:pPr>
              <w:spacing w:before="20" w:after="20" w:line="276" w:lineRule="auto"/>
              <w:jc w:val="left"/>
            </w:pPr>
            <w:r>
              <w:rPr>
                <w:sz w:val="19"/>
              </w:rPr>
              <w:t>Đa thương hiệu tự do</w:t>
            </w:r>
          </w:p>
        </w:tc>
        <w:tc>
          <w:tcPr>
            <w:tcW w:w="1512" w:type="dxa"/>
            <w:shd w:val="clear" w:color="auto" w:fill="FFFFFF"/>
            <w:tcMar>
              <w:top w:w="70" w:type="dxa"/>
              <w:left w:w="90" w:type="dxa"/>
              <w:bottom w:w="70" w:type="dxa"/>
              <w:right w:w="90" w:type="dxa"/>
            </w:tcMar>
            <w:vAlign w:val="center"/>
          </w:tcPr>
          <w:p w14:paraId="0AED047E" w14:textId="77777777" w:rsidR="008D4ED6" w:rsidRDefault="00000000">
            <w:pPr>
              <w:spacing w:before="20" w:after="20" w:line="276" w:lineRule="auto"/>
              <w:jc w:val="left"/>
            </w:pPr>
            <w:r>
              <w:rPr>
                <w:sz w:val="19"/>
              </w:rPr>
              <w:t>Độc quyền 1 hãng (VinFast)</w:t>
            </w:r>
          </w:p>
        </w:tc>
        <w:tc>
          <w:tcPr>
            <w:tcW w:w="1512" w:type="dxa"/>
            <w:shd w:val="clear" w:color="auto" w:fill="FFFFFF"/>
            <w:tcMar>
              <w:top w:w="70" w:type="dxa"/>
              <w:left w:w="90" w:type="dxa"/>
              <w:bottom w:w="70" w:type="dxa"/>
              <w:right w:w="90" w:type="dxa"/>
            </w:tcMar>
            <w:vAlign w:val="center"/>
          </w:tcPr>
          <w:p w14:paraId="41D21025" w14:textId="77777777" w:rsidR="008D4ED6" w:rsidRDefault="00000000">
            <w:pPr>
              <w:spacing w:before="20" w:after="20" w:line="276" w:lineRule="auto"/>
              <w:jc w:val="left"/>
            </w:pPr>
            <w:r>
              <w:rPr>
                <w:sz w:val="19"/>
              </w:rPr>
              <w:t>Đa thương hiệu có kiểm duyệt (Multi-brand)</w:t>
            </w:r>
          </w:p>
        </w:tc>
      </w:tr>
      <w:tr w:rsidR="008D4ED6" w14:paraId="27CB1EA4" w14:textId="77777777">
        <w:trPr>
          <w:cantSplit/>
          <w:jc w:val="center"/>
        </w:trPr>
        <w:tc>
          <w:tcPr>
            <w:tcW w:w="1512" w:type="dxa"/>
            <w:shd w:val="clear" w:color="auto" w:fill="F8FAFC"/>
            <w:tcMar>
              <w:top w:w="70" w:type="dxa"/>
              <w:left w:w="90" w:type="dxa"/>
              <w:bottom w:w="70" w:type="dxa"/>
              <w:right w:w="90" w:type="dxa"/>
            </w:tcMar>
            <w:vAlign w:val="center"/>
          </w:tcPr>
          <w:p w14:paraId="5EC7A939" w14:textId="77777777" w:rsidR="008D4ED6" w:rsidRDefault="00000000">
            <w:pPr>
              <w:spacing w:before="20" w:after="20" w:line="276" w:lineRule="auto"/>
              <w:jc w:val="center"/>
            </w:pPr>
            <w:r>
              <w:rPr>
                <w:sz w:val="19"/>
              </w:rPr>
              <w:t>3</w:t>
            </w:r>
          </w:p>
        </w:tc>
        <w:tc>
          <w:tcPr>
            <w:tcW w:w="1512" w:type="dxa"/>
            <w:shd w:val="clear" w:color="auto" w:fill="F8FAFC"/>
            <w:tcMar>
              <w:top w:w="70" w:type="dxa"/>
              <w:left w:w="90" w:type="dxa"/>
              <w:bottom w:w="70" w:type="dxa"/>
              <w:right w:w="90" w:type="dxa"/>
            </w:tcMar>
            <w:vAlign w:val="center"/>
          </w:tcPr>
          <w:p w14:paraId="2CB3C653" w14:textId="77777777" w:rsidR="008D4ED6" w:rsidRDefault="00000000">
            <w:pPr>
              <w:spacing w:before="20" w:after="20" w:line="276" w:lineRule="auto"/>
              <w:jc w:val="left"/>
            </w:pPr>
            <w:r>
              <w:rPr>
                <w:sz w:val="19"/>
              </w:rPr>
              <w:t>Quản lý số VIN ISO 3779</w:t>
            </w:r>
          </w:p>
        </w:tc>
        <w:tc>
          <w:tcPr>
            <w:tcW w:w="1512" w:type="dxa"/>
            <w:shd w:val="clear" w:color="auto" w:fill="F8FAFC"/>
            <w:tcMar>
              <w:top w:w="70" w:type="dxa"/>
              <w:left w:w="90" w:type="dxa"/>
              <w:bottom w:w="70" w:type="dxa"/>
              <w:right w:w="90" w:type="dxa"/>
            </w:tcMar>
            <w:vAlign w:val="center"/>
          </w:tcPr>
          <w:p w14:paraId="07CC3719" w14:textId="77777777" w:rsidR="008D4ED6" w:rsidRDefault="00000000">
            <w:pPr>
              <w:spacing w:before="20" w:after="20" w:line="276" w:lineRule="auto"/>
              <w:jc w:val="left"/>
            </w:pPr>
            <w:r>
              <w:rPr>
                <w:sz w:val="19"/>
              </w:rPr>
              <w:t>Không kiểm soát</w:t>
            </w:r>
          </w:p>
        </w:tc>
        <w:tc>
          <w:tcPr>
            <w:tcW w:w="1512" w:type="dxa"/>
            <w:shd w:val="clear" w:color="auto" w:fill="F8FAFC"/>
            <w:tcMar>
              <w:top w:w="70" w:type="dxa"/>
              <w:left w:w="90" w:type="dxa"/>
              <w:bottom w:w="70" w:type="dxa"/>
              <w:right w:w="90" w:type="dxa"/>
            </w:tcMar>
            <w:vAlign w:val="center"/>
          </w:tcPr>
          <w:p w14:paraId="406A5E7F" w14:textId="77777777" w:rsidR="008D4ED6" w:rsidRDefault="00000000">
            <w:pPr>
              <w:spacing w:before="20" w:after="20" w:line="276" w:lineRule="auto"/>
              <w:jc w:val="left"/>
            </w:pPr>
            <w:r>
              <w:rPr>
                <w:sz w:val="19"/>
              </w:rPr>
              <w:t>Không kiểm soát</w:t>
            </w:r>
          </w:p>
        </w:tc>
        <w:tc>
          <w:tcPr>
            <w:tcW w:w="1512" w:type="dxa"/>
            <w:shd w:val="clear" w:color="auto" w:fill="F8FAFC"/>
            <w:tcMar>
              <w:top w:w="70" w:type="dxa"/>
              <w:left w:w="90" w:type="dxa"/>
              <w:bottom w:w="70" w:type="dxa"/>
              <w:right w:w="90" w:type="dxa"/>
            </w:tcMar>
            <w:vAlign w:val="center"/>
          </w:tcPr>
          <w:p w14:paraId="4BB8129D" w14:textId="77777777" w:rsidR="008D4ED6" w:rsidRDefault="00000000">
            <w:pPr>
              <w:spacing w:before="20" w:after="20" w:line="276" w:lineRule="auto"/>
              <w:jc w:val="left"/>
            </w:pPr>
            <w:r>
              <w:rPr>
                <w:sz w:val="19"/>
              </w:rPr>
              <w:t>Hệ thống nội bộ nhà máy</w:t>
            </w:r>
          </w:p>
        </w:tc>
        <w:tc>
          <w:tcPr>
            <w:tcW w:w="1512" w:type="dxa"/>
            <w:shd w:val="clear" w:color="auto" w:fill="F8FAFC"/>
            <w:tcMar>
              <w:top w:w="70" w:type="dxa"/>
              <w:left w:w="90" w:type="dxa"/>
              <w:bottom w:w="70" w:type="dxa"/>
              <w:right w:w="90" w:type="dxa"/>
            </w:tcMar>
            <w:vAlign w:val="center"/>
          </w:tcPr>
          <w:p w14:paraId="6FAF0120" w14:textId="77777777" w:rsidR="008D4ED6" w:rsidRDefault="00000000">
            <w:pPr>
              <w:spacing w:before="20" w:after="20" w:line="276" w:lineRule="auto"/>
              <w:jc w:val="center"/>
            </w:pPr>
            <w:r>
              <w:rPr>
                <w:sz w:val="19"/>
              </w:rPr>
              <w:t>Regex 17 ký tự, chặn I/O/Q, Unique 100%</w:t>
            </w:r>
          </w:p>
        </w:tc>
      </w:tr>
      <w:tr w:rsidR="008D4ED6" w14:paraId="47F4D569" w14:textId="77777777">
        <w:trPr>
          <w:cantSplit/>
          <w:jc w:val="center"/>
        </w:trPr>
        <w:tc>
          <w:tcPr>
            <w:tcW w:w="1512" w:type="dxa"/>
            <w:shd w:val="clear" w:color="auto" w:fill="FFFFFF"/>
            <w:tcMar>
              <w:top w:w="70" w:type="dxa"/>
              <w:left w:w="90" w:type="dxa"/>
              <w:bottom w:w="70" w:type="dxa"/>
              <w:right w:w="90" w:type="dxa"/>
            </w:tcMar>
            <w:vAlign w:val="center"/>
          </w:tcPr>
          <w:p w14:paraId="3663305A" w14:textId="77777777" w:rsidR="008D4ED6" w:rsidRDefault="00000000">
            <w:pPr>
              <w:spacing w:before="20" w:after="20" w:line="276" w:lineRule="auto"/>
              <w:jc w:val="center"/>
            </w:pPr>
            <w:r>
              <w:rPr>
                <w:sz w:val="19"/>
              </w:rPr>
              <w:t>4</w:t>
            </w:r>
          </w:p>
        </w:tc>
        <w:tc>
          <w:tcPr>
            <w:tcW w:w="1512" w:type="dxa"/>
            <w:shd w:val="clear" w:color="auto" w:fill="FFFFFF"/>
            <w:tcMar>
              <w:top w:w="70" w:type="dxa"/>
              <w:left w:w="90" w:type="dxa"/>
              <w:bottom w:w="70" w:type="dxa"/>
              <w:right w:w="90" w:type="dxa"/>
            </w:tcMar>
            <w:vAlign w:val="center"/>
          </w:tcPr>
          <w:p w14:paraId="1642BE12" w14:textId="77777777" w:rsidR="008D4ED6" w:rsidRDefault="00000000">
            <w:pPr>
              <w:spacing w:before="20" w:after="20" w:line="276" w:lineRule="auto"/>
              <w:jc w:val="left"/>
            </w:pPr>
            <w:r>
              <w:rPr>
                <w:sz w:val="19"/>
              </w:rPr>
              <w:t>Đặt cọc trực tuyến (Online)</w:t>
            </w:r>
          </w:p>
        </w:tc>
        <w:tc>
          <w:tcPr>
            <w:tcW w:w="1512" w:type="dxa"/>
            <w:shd w:val="clear" w:color="auto" w:fill="FFFFFF"/>
            <w:tcMar>
              <w:top w:w="70" w:type="dxa"/>
              <w:left w:w="90" w:type="dxa"/>
              <w:bottom w:w="70" w:type="dxa"/>
              <w:right w:w="90" w:type="dxa"/>
            </w:tcMar>
            <w:vAlign w:val="center"/>
          </w:tcPr>
          <w:p w14:paraId="1982760F" w14:textId="77777777" w:rsidR="008D4ED6" w:rsidRDefault="00000000">
            <w:pPr>
              <w:spacing w:before="20" w:after="20" w:line="276" w:lineRule="auto"/>
              <w:jc w:val="left"/>
            </w:pPr>
            <w:r>
              <w:rPr>
                <w:sz w:val="19"/>
              </w:rPr>
              <w:t>Không hỗ trợ</w:t>
            </w:r>
          </w:p>
        </w:tc>
        <w:tc>
          <w:tcPr>
            <w:tcW w:w="1512" w:type="dxa"/>
            <w:shd w:val="clear" w:color="auto" w:fill="FFFFFF"/>
            <w:tcMar>
              <w:top w:w="70" w:type="dxa"/>
              <w:left w:w="90" w:type="dxa"/>
              <w:bottom w:w="70" w:type="dxa"/>
              <w:right w:w="90" w:type="dxa"/>
            </w:tcMar>
            <w:vAlign w:val="center"/>
          </w:tcPr>
          <w:p w14:paraId="3CF7D5CC" w14:textId="77777777" w:rsidR="008D4ED6" w:rsidRDefault="00000000">
            <w:pPr>
              <w:spacing w:before="20" w:after="20" w:line="276" w:lineRule="auto"/>
              <w:jc w:val="left"/>
            </w:pPr>
            <w:r>
              <w:rPr>
                <w:sz w:val="19"/>
              </w:rPr>
              <w:t>Không hỗ trợ</w:t>
            </w:r>
          </w:p>
        </w:tc>
        <w:tc>
          <w:tcPr>
            <w:tcW w:w="1512" w:type="dxa"/>
            <w:shd w:val="clear" w:color="auto" w:fill="FFFFFF"/>
            <w:tcMar>
              <w:top w:w="70" w:type="dxa"/>
              <w:left w:w="90" w:type="dxa"/>
              <w:bottom w:w="70" w:type="dxa"/>
              <w:right w:w="90" w:type="dxa"/>
            </w:tcMar>
            <w:vAlign w:val="center"/>
          </w:tcPr>
          <w:p w14:paraId="0AD1BD5E" w14:textId="77777777" w:rsidR="008D4ED6" w:rsidRDefault="00000000">
            <w:pPr>
              <w:spacing w:before="20" w:after="20" w:line="276" w:lineRule="auto"/>
              <w:jc w:val="left"/>
            </w:pPr>
            <w:r>
              <w:rPr>
                <w:sz w:val="19"/>
              </w:rPr>
              <w:t>Cọc cố định theo dòng xe</w:t>
            </w:r>
          </w:p>
        </w:tc>
        <w:tc>
          <w:tcPr>
            <w:tcW w:w="1512" w:type="dxa"/>
            <w:shd w:val="clear" w:color="auto" w:fill="FFFFFF"/>
            <w:tcMar>
              <w:top w:w="70" w:type="dxa"/>
              <w:left w:w="90" w:type="dxa"/>
              <w:bottom w:w="70" w:type="dxa"/>
              <w:right w:w="90" w:type="dxa"/>
            </w:tcMar>
            <w:vAlign w:val="center"/>
          </w:tcPr>
          <w:p w14:paraId="2B5A72DA" w14:textId="77777777" w:rsidR="008D4ED6" w:rsidRDefault="00000000">
            <w:pPr>
              <w:spacing w:before="20" w:after="20" w:line="276" w:lineRule="auto"/>
              <w:jc w:val="left"/>
            </w:pPr>
            <w:r>
              <w:rPr>
                <w:sz w:val="19"/>
              </w:rPr>
              <w:t>Chuẩn hóa cọc đúng 2% giá chốt làm tròn</w:t>
            </w:r>
          </w:p>
        </w:tc>
      </w:tr>
      <w:tr w:rsidR="008D4ED6" w14:paraId="055A8C72" w14:textId="77777777">
        <w:trPr>
          <w:cantSplit/>
          <w:jc w:val="center"/>
        </w:trPr>
        <w:tc>
          <w:tcPr>
            <w:tcW w:w="1512" w:type="dxa"/>
            <w:shd w:val="clear" w:color="auto" w:fill="F8FAFC"/>
            <w:tcMar>
              <w:top w:w="70" w:type="dxa"/>
              <w:left w:w="90" w:type="dxa"/>
              <w:bottom w:w="70" w:type="dxa"/>
              <w:right w:w="90" w:type="dxa"/>
            </w:tcMar>
            <w:vAlign w:val="center"/>
          </w:tcPr>
          <w:p w14:paraId="16ABEA2C" w14:textId="77777777" w:rsidR="008D4ED6" w:rsidRDefault="00000000">
            <w:pPr>
              <w:spacing w:before="20" w:after="20" w:line="276" w:lineRule="auto"/>
              <w:jc w:val="center"/>
            </w:pPr>
            <w:r>
              <w:rPr>
                <w:sz w:val="19"/>
              </w:rPr>
              <w:t>5</w:t>
            </w:r>
          </w:p>
        </w:tc>
        <w:tc>
          <w:tcPr>
            <w:tcW w:w="1512" w:type="dxa"/>
            <w:shd w:val="clear" w:color="auto" w:fill="F8FAFC"/>
            <w:tcMar>
              <w:top w:w="70" w:type="dxa"/>
              <w:left w:w="90" w:type="dxa"/>
              <w:bottom w:w="70" w:type="dxa"/>
              <w:right w:w="90" w:type="dxa"/>
            </w:tcMar>
            <w:vAlign w:val="center"/>
          </w:tcPr>
          <w:p w14:paraId="5C436955" w14:textId="77777777" w:rsidR="008D4ED6" w:rsidRDefault="00000000">
            <w:pPr>
              <w:spacing w:before="20" w:after="20" w:line="276" w:lineRule="auto"/>
              <w:jc w:val="left"/>
            </w:pPr>
            <w:r>
              <w:rPr>
                <w:sz w:val="19"/>
              </w:rPr>
              <w:t>Khóa xe chống bán trùng</w:t>
            </w:r>
          </w:p>
        </w:tc>
        <w:tc>
          <w:tcPr>
            <w:tcW w:w="1512" w:type="dxa"/>
            <w:shd w:val="clear" w:color="auto" w:fill="F8FAFC"/>
            <w:tcMar>
              <w:top w:w="70" w:type="dxa"/>
              <w:left w:w="90" w:type="dxa"/>
              <w:bottom w:w="70" w:type="dxa"/>
              <w:right w:w="90" w:type="dxa"/>
            </w:tcMar>
            <w:vAlign w:val="center"/>
          </w:tcPr>
          <w:p w14:paraId="212CC96F" w14:textId="77777777" w:rsidR="008D4ED6" w:rsidRDefault="00000000">
            <w:pPr>
              <w:spacing w:before="20" w:after="20" w:line="276" w:lineRule="auto"/>
              <w:jc w:val="left"/>
            </w:pPr>
            <w:r>
              <w:rPr>
                <w:sz w:val="19"/>
              </w:rPr>
              <w:t>Hoàn toàn không có</w:t>
            </w:r>
          </w:p>
        </w:tc>
        <w:tc>
          <w:tcPr>
            <w:tcW w:w="1512" w:type="dxa"/>
            <w:shd w:val="clear" w:color="auto" w:fill="F8FAFC"/>
            <w:tcMar>
              <w:top w:w="70" w:type="dxa"/>
              <w:left w:w="90" w:type="dxa"/>
              <w:bottom w:w="70" w:type="dxa"/>
              <w:right w:w="90" w:type="dxa"/>
            </w:tcMar>
            <w:vAlign w:val="center"/>
          </w:tcPr>
          <w:p w14:paraId="4E385BD9" w14:textId="77777777" w:rsidR="008D4ED6" w:rsidRDefault="00000000">
            <w:pPr>
              <w:spacing w:before="20" w:after="20" w:line="276" w:lineRule="auto"/>
              <w:jc w:val="left"/>
            </w:pPr>
            <w:r>
              <w:rPr>
                <w:sz w:val="19"/>
              </w:rPr>
              <w:t>Hoàn toàn không có</w:t>
            </w:r>
          </w:p>
        </w:tc>
        <w:tc>
          <w:tcPr>
            <w:tcW w:w="1512" w:type="dxa"/>
            <w:shd w:val="clear" w:color="auto" w:fill="F8FAFC"/>
            <w:tcMar>
              <w:top w:w="70" w:type="dxa"/>
              <w:left w:w="90" w:type="dxa"/>
              <w:bottom w:w="70" w:type="dxa"/>
              <w:right w:w="90" w:type="dxa"/>
            </w:tcMar>
            <w:vAlign w:val="center"/>
          </w:tcPr>
          <w:p w14:paraId="63287A55" w14:textId="77777777" w:rsidR="008D4ED6" w:rsidRDefault="00000000">
            <w:pPr>
              <w:spacing w:before="20" w:after="20" w:line="276" w:lineRule="auto"/>
              <w:jc w:val="left"/>
            </w:pPr>
            <w:r>
              <w:rPr>
                <w:sz w:val="19"/>
              </w:rPr>
              <w:t>Theo số lượng tồn kho</w:t>
            </w:r>
          </w:p>
        </w:tc>
        <w:tc>
          <w:tcPr>
            <w:tcW w:w="1512" w:type="dxa"/>
            <w:shd w:val="clear" w:color="auto" w:fill="F8FAFC"/>
            <w:tcMar>
              <w:top w:w="70" w:type="dxa"/>
              <w:left w:w="90" w:type="dxa"/>
              <w:bottom w:w="70" w:type="dxa"/>
              <w:right w:w="90" w:type="dxa"/>
            </w:tcMar>
            <w:vAlign w:val="center"/>
          </w:tcPr>
          <w:p w14:paraId="22E9FB4D" w14:textId="77777777" w:rsidR="008D4ED6" w:rsidRDefault="00000000">
            <w:pPr>
              <w:spacing w:before="20" w:after="20" w:line="276" w:lineRule="auto"/>
              <w:jc w:val="left"/>
            </w:pPr>
            <w:r>
              <w:rPr>
                <w:sz w:val="19"/>
              </w:rPr>
              <w:t>Triệt để (Filtered Unique Index &amp; RowVersion)</w:t>
            </w:r>
          </w:p>
        </w:tc>
      </w:tr>
      <w:tr w:rsidR="008D4ED6" w14:paraId="097ADDE1" w14:textId="77777777">
        <w:trPr>
          <w:cantSplit/>
          <w:jc w:val="center"/>
        </w:trPr>
        <w:tc>
          <w:tcPr>
            <w:tcW w:w="1512" w:type="dxa"/>
            <w:shd w:val="clear" w:color="auto" w:fill="FFFFFF"/>
            <w:tcMar>
              <w:top w:w="70" w:type="dxa"/>
              <w:left w:w="90" w:type="dxa"/>
              <w:bottom w:w="70" w:type="dxa"/>
              <w:right w:w="90" w:type="dxa"/>
            </w:tcMar>
            <w:vAlign w:val="center"/>
          </w:tcPr>
          <w:p w14:paraId="7DCAB239" w14:textId="77777777" w:rsidR="008D4ED6" w:rsidRDefault="00000000">
            <w:pPr>
              <w:spacing w:before="20" w:after="20" w:line="276" w:lineRule="auto"/>
              <w:jc w:val="center"/>
            </w:pPr>
            <w:r>
              <w:rPr>
                <w:sz w:val="19"/>
              </w:rPr>
              <w:lastRenderedPageBreak/>
              <w:t>6</w:t>
            </w:r>
          </w:p>
        </w:tc>
        <w:tc>
          <w:tcPr>
            <w:tcW w:w="1512" w:type="dxa"/>
            <w:shd w:val="clear" w:color="auto" w:fill="FFFFFF"/>
            <w:tcMar>
              <w:top w:w="70" w:type="dxa"/>
              <w:left w:w="90" w:type="dxa"/>
              <w:bottom w:w="70" w:type="dxa"/>
              <w:right w:w="90" w:type="dxa"/>
            </w:tcMar>
            <w:vAlign w:val="center"/>
          </w:tcPr>
          <w:p w14:paraId="6424397A" w14:textId="77777777" w:rsidR="008D4ED6" w:rsidRDefault="00000000">
            <w:pPr>
              <w:spacing w:before="20" w:after="20" w:line="276" w:lineRule="auto"/>
              <w:jc w:val="left"/>
            </w:pPr>
            <w:r>
              <w:rPr>
                <w:sz w:val="19"/>
              </w:rPr>
              <w:t>Quản lý dòng tiền nhiều đợt</w:t>
            </w:r>
          </w:p>
        </w:tc>
        <w:tc>
          <w:tcPr>
            <w:tcW w:w="1512" w:type="dxa"/>
            <w:shd w:val="clear" w:color="auto" w:fill="FFFFFF"/>
            <w:tcMar>
              <w:top w:w="70" w:type="dxa"/>
              <w:left w:w="90" w:type="dxa"/>
              <w:bottom w:w="70" w:type="dxa"/>
              <w:right w:w="90" w:type="dxa"/>
            </w:tcMar>
            <w:vAlign w:val="center"/>
          </w:tcPr>
          <w:p w14:paraId="5CBDF86D" w14:textId="77777777" w:rsidR="008D4ED6" w:rsidRDefault="00000000">
            <w:pPr>
              <w:spacing w:before="20" w:after="20" w:line="276" w:lineRule="auto"/>
              <w:jc w:val="left"/>
            </w:pPr>
            <w:r>
              <w:rPr>
                <w:sz w:val="19"/>
              </w:rPr>
              <w:t>Không có</w:t>
            </w:r>
          </w:p>
        </w:tc>
        <w:tc>
          <w:tcPr>
            <w:tcW w:w="1512" w:type="dxa"/>
            <w:shd w:val="clear" w:color="auto" w:fill="FFFFFF"/>
            <w:tcMar>
              <w:top w:w="70" w:type="dxa"/>
              <w:left w:w="90" w:type="dxa"/>
              <w:bottom w:w="70" w:type="dxa"/>
              <w:right w:w="90" w:type="dxa"/>
            </w:tcMar>
            <w:vAlign w:val="center"/>
          </w:tcPr>
          <w:p w14:paraId="7EF05824" w14:textId="77777777" w:rsidR="008D4ED6" w:rsidRDefault="00000000">
            <w:pPr>
              <w:spacing w:before="20" w:after="20" w:line="276" w:lineRule="auto"/>
              <w:jc w:val="left"/>
            </w:pPr>
            <w:r>
              <w:rPr>
                <w:sz w:val="19"/>
              </w:rPr>
              <w:t>Không có</w:t>
            </w:r>
          </w:p>
        </w:tc>
        <w:tc>
          <w:tcPr>
            <w:tcW w:w="1512" w:type="dxa"/>
            <w:shd w:val="clear" w:color="auto" w:fill="FFFFFF"/>
            <w:tcMar>
              <w:top w:w="70" w:type="dxa"/>
              <w:left w:w="90" w:type="dxa"/>
              <w:bottom w:w="70" w:type="dxa"/>
              <w:right w:w="90" w:type="dxa"/>
            </w:tcMar>
            <w:vAlign w:val="center"/>
          </w:tcPr>
          <w:p w14:paraId="65726885" w14:textId="77777777" w:rsidR="008D4ED6" w:rsidRDefault="00000000">
            <w:pPr>
              <w:spacing w:before="20" w:after="20" w:line="276" w:lineRule="auto"/>
              <w:jc w:val="left"/>
            </w:pPr>
            <w:r>
              <w:rPr>
                <w:sz w:val="19"/>
              </w:rPr>
              <w:t>Theo dõi qua cổng thanh toán</w:t>
            </w:r>
          </w:p>
        </w:tc>
        <w:tc>
          <w:tcPr>
            <w:tcW w:w="1512" w:type="dxa"/>
            <w:shd w:val="clear" w:color="auto" w:fill="FFFFFF"/>
            <w:tcMar>
              <w:top w:w="70" w:type="dxa"/>
              <w:left w:w="90" w:type="dxa"/>
              <w:bottom w:w="70" w:type="dxa"/>
              <w:right w:w="90" w:type="dxa"/>
            </w:tcMar>
            <w:vAlign w:val="center"/>
          </w:tcPr>
          <w:p w14:paraId="71209180" w14:textId="77777777" w:rsidR="008D4ED6" w:rsidRDefault="00000000">
            <w:pPr>
              <w:spacing w:before="20" w:after="20" w:line="276" w:lineRule="auto"/>
              <w:jc w:val="left"/>
            </w:pPr>
            <w:r>
              <w:rPr>
                <w:sz w:val="19"/>
              </w:rPr>
              <w:t>Phiếu thu/hoàn, chặn thu vượt giá, chặn hoàn vượt thu</w:t>
            </w:r>
          </w:p>
        </w:tc>
      </w:tr>
      <w:tr w:rsidR="008D4ED6" w14:paraId="399755F1" w14:textId="77777777">
        <w:trPr>
          <w:cantSplit/>
          <w:jc w:val="center"/>
        </w:trPr>
        <w:tc>
          <w:tcPr>
            <w:tcW w:w="1512" w:type="dxa"/>
            <w:shd w:val="clear" w:color="auto" w:fill="F8FAFC"/>
            <w:tcMar>
              <w:top w:w="70" w:type="dxa"/>
              <w:left w:w="90" w:type="dxa"/>
              <w:bottom w:w="70" w:type="dxa"/>
              <w:right w:w="90" w:type="dxa"/>
            </w:tcMar>
            <w:vAlign w:val="center"/>
          </w:tcPr>
          <w:p w14:paraId="499EB650" w14:textId="77777777" w:rsidR="008D4ED6" w:rsidRDefault="00000000">
            <w:pPr>
              <w:spacing w:before="20" w:after="20" w:line="276" w:lineRule="auto"/>
              <w:jc w:val="center"/>
            </w:pPr>
            <w:r>
              <w:rPr>
                <w:sz w:val="19"/>
              </w:rPr>
              <w:t>7</w:t>
            </w:r>
          </w:p>
        </w:tc>
        <w:tc>
          <w:tcPr>
            <w:tcW w:w="1512" w:type="dxa"/>
            <w:shd w:val="clear" w:color="auto" w:fill="F8FAFC"/>
            <w:tcMar>
              <w:top w:w="70" w:type="dxa"/>
              <w:left w:w="90" w:type="dxa"/>
              <w:bottom w:w="70" w:type="dxa"/>
              <w:right w:w="90" w:type="dxa"/>
            </w:tcMar>
            <w:vAlign w:val="center"/>
          </w:tcPr>
          <w:p w14:paraId="68C4F007" w14:textId="77777777" w:rsidR="008D4ED6" w:rsidRDefault="00000000">
            <w:pPr>
              <w:spacing w:before="20" w:after="20" w:line="276" w:lineRule="auto"/>
              <w:jc w:val="left"/>
            </w:pPr>
            <w:r>
              <w:rPr>
                <w:sz w:val="19"/>
              </w:rPr>
              <w:t>Tương tác AJAX / Session / Cookie</w:t>
            </w:r>
          </w:p>
        </w:tc>
        <w:tc>
          <w:tcPr>
            <w:tcW w:w="1512" w:type="dxa"/>
            <w:shd w:val="clear" w:color="auto" w:fill="F8FAFC"/>
            <w:tcMar>
              <w:top w:w="70" w:type="dxa"/>
              <w:left w:w="90" w:type="dxa"/>
              <w:bottom w:w="70" w:type="dxa"/>
              <w:right w:w="90" w:type="dxa"/>
            </w:tcMar>
            <w:vAlign w:val="center"/>
          </w:tcPr>
          <w:p w14:paraId="66393BFE" w14:textId="77777777" w:rsidR="008D4ED6" w:rsidRDefault="00000000">
            <w:pPr>
              <w:spacing w:before="20" w:after="20" w:line="276" w:lineRule="auto"/>
              <w:jc w:val="left"/>
            </w:pPr>
            <w:r>
              <w:rPr>
                <w:sz w:val="19"/>
              </w:rPr>
              <w:t>Một phần AJAX</w:t>
            </w:r>
          </w:p>
        </w:tc>
        <w:tc>
          <w:tcPr>
            <w:tcW w:w="1512" w:type="dxa"/>
            <w:shd w:val="clear" w:color="auto" w:fill="F8FAFC"/>
            <w:tcMar>
              <w:top w:w="70" w:type="dxa"/>
              <w:left w:w="90" w:type="dxa"/>
              <w:bottom w:w="70" w:type="dxa"/>
              <w:right w:w="90" w:type="dxa"/>
            </w:tcMar>
            <w:vAlign w:val="center"/>
          </w:tcPr>
          <w:p w14:paraId="3CBF7E5A" w14:textId="77777777" w:rsidR="008D4ED6" w:rsidRDefault="00000000">
            <w:pPr>
              <w:spacing w:before="20" w:after="20" w:line="276" w:lineRule="auto"/>
              <w:jc w:val="left"/>
            </w:pPr>
            <w:r>
              <w:rPr>
                <w:sz w:val="19"/>
              </w:rPr>
              <w:t>Tải lại trang truyền thống</w:t>
            </w:r>
          </w:p>
        </w:tc>
        <w:tc>
          <w:tcPr>
            <w:tcW w:w="1512" w:type="dxa"/>
            <w:shd w:val="clear" w:color="auto" w:fill="F8FAFC"/>
            <w:tcMar>
              <w:top w:w="70" w:type="dxa"/>
              <w:left w:w="90" w:type="dxa"/>
              <w:bottom w:w="70" w:type="dxa"/>
              <w:right w:w="90" w:type="dxa"/>
            </w:tcMar>
            <w:vAlign w:val="center"/>
          </w:tcPr>
          <w:p w14:paraId="195F1EEF" w14:textId="77777777" w:rsidR="008D4ED6" w:rsidRDefault="00000000">
            <w:pPr>
              <w:spacing w:before="20" w:after="20" w:line="276" w:lineRule="auto"/>
              <w:jc w:val="left"/>
            </w:pPr>
            <w:r>
              <w:rPr>
                <w:sz w:val="19"/>
              </w:rPr>
              <w:t>Hoàn chỉnh (React SPA)</w:t>
            </w:r>
          </w:p>
        </w:tc>
        <w:tc>
          <w:tcPr>
            <w:tcW w:w="1512" w:type="dxa"/>
            <w:shd w:val="clear" w:color="auto" w:fill="F8FAFC"/>
            <w:tcMar>
              <w:top w:w="70" w:type="dxa"/>
              <w:left w:w="90" w:type="dxa"/>
              <w:bottom w:w="70" w:type="dxa"/>
              <w:right w:w="90" w:type="dxa"/>
            </w:tcMar>
            <w:vAlign w:val="center"/>
          </w:tcPr>
          <w:p w14:paraId="7132814D" w14:textId="77777777" w:rsidR="008D4ED6" w:rsidRDefault="00000000">
            <w:pPr>
              <w:spacing w:before="20" w:after="20" w:line="276" w:lineRule="auto"/>
              <w:jc w:val="left"/>
            </w:pPr>
            <w:r>
              <w:rPr>
                <w:sz w:val="19"/>
              </w:rPr>
              <w:t>Đầy đủ: AJAX không reload, Giỏ xe Session, Cookie LRU</w:t>
            </w:r>
          </w:p>
        </w:tc>
      </w:tr>
      <w:tr w:rsidR="008D4ED6" w14:paraId="22B1EAF1" w14:textId="77777777">
        <w:trPr>
          <w:cantSplit/>
          <w:jc w:val="center"/>
        </w:trPr>
        <w:tc>
          <w:tcPr>
            <w:tcW w:w="1512" w:type="dxa"/>
            <w:shd w:val="clear" w:color="auto" w:fill="FFFFFF"/>
            <w:tcMar>
              <w:top w:w="70" w:type="dxa"/>
              <w:left w:w="90" w:type="dxa"/>
              <w:bottom w:w="70" w:type="dxa"/>
              <w:right w:w="90" w:type="dxa"/>
            </w:tcMar>
            <w:vAlign w:val="center"/>
          </w:tcPr>
          <w:p w14:paraId="7DC8D8D6" w14:textId="77777777" w:rsidR="008D4ED6" w:rsidRDefault="00000000">
            <w:pPr>
              <w:spacing w:before="20" w:after="20" w:line="276" w:lineRule="auto"/>
              <w:jc w:val="center"/>
            </w:pPr>
            <w:r>
              <w:rPr>
                <w:sz w:val="19"/>
              </w:rPr>
              <w:t>8</w:t>
            </w:r>
          </w:p>
        </w:tc>
        <w:tc>
          <w:tcPr>
            <w:tcW w:w="1512" w:type="dxa"/>
            <w:shd w:val="clear" w:color="auto" w:fill="FFFFFF"/>
            <w:tcMar>
              <w:top w:w="70" w:type="dxa"/>
              <w:left w:w="90" w:type="dxa"/>
              <w:bottom w:w="70" w:type="dxa"/>
              <w:right w:w="90" w:type="dxa"/>
            </w:tcMar>
            <w:vAlign w:val="center"/>
          </w:tcPr>
          <w:p w14:paraId="1D33853A" w14:textId="77777777" w:rsidR="008D4ED6" w:rsidRDefault="00000000">
            <w:pPr>
              <w:spacing w:before="20" w:after="20" w:line="276" w:lineRule="auto"/>
              <w:jc w:val="left"/>
            </w:pPr>
            <w:r>
              <w:rPr>
                <w:sz w:val="19"/>
              </w:rPr>
              <w:t>Chuông thông báo thời gian thực</w:t>
            </w:r>
          </w:p>
        </w:tc>
        <w:tc>
          <w:tcPr>
            <w:tcW w:w="1512" w:type="dxa"/>
            <w:shd w:val="clear" w:color="auto" w:fill="FFFFFF"/>
            <w:tcMar>
              <w:top w:w="70" w:type="dxa"/>
              <w:left w:w="90" w:type="dxa"/>
              <w:bottom w:w="70" w:type="dxa"/>
              <w:right w:w="90" w:type="dxa"/>
            </w:tcMar>
            <w:vAlign w:val="center"/>
          </w:tcPr>
          <w:p w14:paraId="5C8AC2BB" w14:textId="77777777" w:rsidR="008D4ED6" w:rsidRDefault="00000000">
            <w:pPr>
              <w:spacing w:before="20" w:after="20" w:line="276" w:lineRule="auto"/>
              <w:jc w:val="left"/>
            </w:pPr>
            <w:r>
              <w:rPr>
                <w:sz w:val="19"/>
              </w:rPr>
              <w:t>Thông báo cá nhân</w:t>
            </w:r>
          </w:p>
        </w:tc>
        <w:tc>
          <w:tcPr>
            <w:tcW w:w="1512" w:type="dxa"/>
            <w:shd w:val="clear" w:color="auto" w:fill="FFFFFF"/>
            <w:tcMar>
              <w:top w:w="70" w:type="dxa"/>
              <w:left w:w="90" w:type="dxa"/>
              <w:bottom w:w="70" w:type="dxa"/>
              <w:right w:w="90" w:type="dxa"/>
            </w:tcMar>
            <w:vAlign w:val="center"/>
          </w:tcPr>
          <w:p w14:paraId="525D76C5" w14:textId="77777777" w:rsidR="008D4ED6" w:rsidRDefault="00000000">
            <w:pPr>
              <w:spacing w:before="20" w:after="20" w:line="276" w:lineRule="auto"/>
              <w:jc w:val="left"/>
            </w:pPr>
            <w:r>
              <w:rPr>
                <w:sz w:val="19"/>
              </w:rPr>
              <w:t>Không có</w:t>
            </w:r>
          </w:p>
        </w:tc>
        <w:tc>
          <w:tcPr>
            <w:tcW w:w="1512" w:type="dxa"/>
            <w:shd w:val="clear" w:color="auto" w:fill="FFFFFF"/>
            <w:tcMar>
              <w:top w:w="70" w:type="dxa"/>
              <w:left w:w="90" w:type="dxa"/>
              <w:bottom w:w="70" w:type="dxa"/>
              <w:right w:w="90" w:type="dxa"/>
            </w:tcMar>
            <w:vAlign w:val="center"/>
          </w:tcPr>
          <w:p w14:paraId="66A2408D" w14:textId="77777777" w:rsidR="008D4ED6" w:rsidRDefault="00000000">
            <w:pPr>
              <w:spacing w:before="20" w:after="20" w:line="276" w:lineRule="auto"/>
              <w:jc w:val="left"/>
            </w:pPr>
            <w:r>
              <w:rPr>
                <w:sz w:val="19"/>
              </w:rPr>
              <w:t>Cổng tài khoản cá nhân</w:t>
            </w:r>
          </w:p>
        </w:tc>
        <w:tc>
          <w:tcPr>
            <w:tcW w:w="1512" w:type="dxa"/>
            <w:shd w:val="clear" w:color="auto" w:fill="FFFFFF"/>
            <w:tcMar>
              <w:top w:w="70" w:type="dxa"/>
              <w:left w:w="90" w:type="dxa"/>
              <w:bottom w:w="70" w:type="dxa"/>
              <w:right w:w="90" w:type="dxa"/>
            </w:tcMar>
            <w:vAlign w:val="center"/>
          </w:tcPr>
          <w:p w14:paraId="79934B05" w14:textId="77777777" w:rsidR="008D4ED6" w:rsidRDefault="00000000">
            <w:pPr>
              <w:spacing w:before="20" w:after="20" w:line="276" w:lineRule="auto"/>
              <w:jc w:val="left"/>
            </w:pPr>
            <w:r>
              <w:rPr>
                <w:sz w:val="19"/>
              </w:rPr>
              <w:t>Polling ngầm 30s, lưu bền trạng thái đọc từng User</w:t>
            </w:r>
          </w:p>
        </w:tc>
      </w:tr>
      <w:tr w:rsidR="008D4ED6" w14:paraId="566B3C73" w14:textId="77777777">
        <w:trPr>
          <w:cantSplit/>
          <w:jc w:val="center"/>
        </w:trPr>
        <w:tc>
          <w:tcPr>
            <w:tcW w:w="1512" w:type="dxa"/>
            <w:shd w:val="clear" w:color="auto" w:fill="F8FAFC"/>
            <w:tcMar>
              <w:top w:w="70" w:type="dxa"/>
              <w:left w:w="90" w:type="dxa"/>
              <w:bottom w:w="70" w:type="dxa"/>
              <w:right w:w="90" w:type="dxa"/>
            </w:tcMar>
            <w:vAlign w:val="center"/>
          </w:tcPr>
          <w:p w14:paraId="1E8ED73A" w14:textId="77777777" w:rsidR="008D4ED6" w:rsidRDefault="00000000">
            <w:pPr>
              <w:spacing w:before="20" w:after="20" w:line="276" w:lineRule="auto"/>
              <w:jc w:val="center"/>
            </w:pPr>
            <w:r>
              <w:rPr>
                <w:sz w:val="19"/>
              </w:rPr>
              <w:t>9</w:t>
            </w:r>
          </w:p>
        </w:tc>
        <w:tc>
          <w:tcPr>
            <w:tcW w:w="1512" w:type="dxa"/>
            <w:shd w:val="clear" w:color="auto" w:fill="F8FAFC"/>
            <w:tcMar>
              <w:top w:w="70" w:type="dxa"/>
              <w:left w:w="90" w:type="dxa"/>
              <w:bottom w:w="70" w:type="dxa"/>
              <w:right w:w="90" w:type="dxa"/>
            </w:tcMar>
            <w:vAlign w:val="center"/>
          </w:tcPr>
          <w:p w14:paraId="68E37DF8" w14:textId="77777777" w:rsidR="008D4ED6" w:rsidRDefault="00000000">
            <w:pPr>
              <w:spacing w:before="20" w:after="20" w:line="276" w:lineRule="auto"/>
              <w:jc w:val="left"/>
            </w:pPr>
            <w:r>
              <w:rPr>
                <w:sz w:val="19"/>
              </w:rPr>
              <w:t>Dịch vụ RESTful Web API</w:t>
            </w:r>
          </w:p>
        </w:tc>
        <w:tc>
          <w:tcPr>
            <w:tcW w:w="1512" w:type="dxa"/>
            <w:shd w:val="clear" w:color="auto" w:fill="F8FAFC"/>
            <w:tcMar>
              <w:top w:w="70" w:type="dxa"/>
              <w:left w:w="90" w:type="dxa"/>
              <w:bottom w:w="70" w:type="dxa"/>
              <w:right w:w="90" w:type="dxa"/>
            </w:tcMar>
            <w:vAlign w:val="center"/>
          </w:tcPr>
          <w:p w14:paraId="7A64923E" w14:textId="77777777" w:rsidR="008D4ED6" w:rsidRDefault="00000000">
            <w:pPr>
              <w:spacing w:before="20" w:after="20" w:line="276" w:lineRule="auto"/>
              <w:jc w:val="left"/>
            </w:pPr>
            <w:r>
              <w:rPr>
                <w:sz w:val="19"/>
              </w:rPr>
              <w:t>Không công khai</w:t>
            </w:r>
          </w:p>
        </w:tc>
        <w:tc>
          <w:tcPr>
            <w:tcW w:w="1512" w:type="dxa"/>
            <w:shd w:val="clear" w:color="auto" w:fill="F8FAFC"/>
            <w:tcMar>
              <w:top w:w="70" w:type="dxa"/>
              <w:left w:w="90" w:type="dxa"/>
              <w:bottom w:w="70" w:type="dxa"/>
              <w:right w:w="90" w:type="dxa"/>
            </w:tcMar>
            <w:vAlign w:val="center"/>
          </w:tcPr>
          <w:p w14:paraId="7F4B5E17" w14:textId="77777777" w:rsidR="008D4ED6" w:rsidRDefault="00000000">
            <w:pPr>
              <w:spacing w:before="20" w:after="20" w:line="276" w:lineRule="auto"/>
              <w:jc w:val="left"/>
            </w:pPr>
            <w:r>
              <w:rPr>
                <w:sz w:val="19"/>
              </w:rPr>
              <w:t>Không có</w:t>
            </w:r>
          </w:p>
        </w:tc>
        <w:tc>
          <w:tcPr>
            <w:tcW w:w="1512" w:type="dxa"/>
            <w:shd w:val="clear" w:color="auto" w:fill="F8FAFC"/>
            <w:tcMar>
              <w:top w:w="70" w:type="dxa"/>
              <w:left w:w="90" w:type="dxa"/>
              <w:bottom w:w="70" w:type="dxa"/>
              <w:right w:w="90" w:type="dxa"/>
            </w:tcMar>
            <w:vAlign w:val="center"/>
          </w:tcPr>
          <w:p w14:paraId="09658515" w14:textId="77777777" w:rsidR="008D4ED6" w:rsidRDefault="00000000">
            <w:pPr>
              <w:spacing w:before="20" w:after="20" w:line="276" w:lineRule="auto"/>
              <w:jc w:val="left"/>
            </w:pPr>
            <w:r>
              <w:rPr>
                <w:sz w:val="19"/>
              </w:rPr>
              <w:t>API đóng nội bộ</w:t>
            </w:r>
          </w:p>
        </w:tc>
        <w:tc>
          <w:tcPr>
            <w:tcW w:w="1512" w:type="dxa"/>
            <w:shd w:val="clear" w:color="auto" w:fill="F8FAFC"/>
            <w:tcMar>
              <w:top w:w="70" w:type="dxa"/>
              <w:left w:w="90" w:type="dxa"/>
              <w:bottom w:w="70" w:type="dxa"/>
              <w:right w:w="90" w:type="dxa"/>
            </w:tcMar>
            <w:vAlign w:val="center"/>
          </w:tcPr>
          <w:p w14:paraId="16AF1953" w14:textId="77777777" w:rsidR="008D4ED6" w:rsidRDefault="00000000">
            <w:pPr>
              <w:spacing w:before="20" w:after="20" w:line="276" w:lineRule="auto"/>
              <w:jc w:val="left"/>
            </w:pPr>
            <w:r>
              <w:rPr>
                <w:sz w:val="19"/>
              </w:rPr>
              <w:t>Công khai (/api/cars, /api/manufacturers bảo mật CSRF)</w:t>
            </w:r>
          </w:p>
        </w:tc>
      </w:tr>
      <w:tr w:rsidR="008D4ED6" w14:paraId="14D4F4B2" w14:textId="77777777">
        <w:trPr>
          <w:cantSplit/>
          <w:jc w:val="center"/>
        </w:trPr>
        <w:tc>
          <w:tcPr>
            <w:tcW w:w="1512" w:type="dxa"/>
            <w:shd w:val="clear" w:color="auto" w:fill="FFFFFF"/>
            <w:tcMar>
              <w:top w:w="70" w:type="dxa"/>
              <w:left w:w="90" w:type="dxa"/>
              <w:bottom w:w="70" w:type="dxa"/>
              <w:right w:w="90" w:type="dxa"/>
            </w:tcMar>
            <w:vAlign w:val="center"/>
          </w:tcPr>
          <w:p w14:paraId="6AFAE390" w14:textId="77777777" w:rsidR="008D4ED6" w:rsidRDefault="00000000">
            <w:pPr>
              <w:spacing w:before="20" w:after="20" w:line="276" w:lineRule="auto"/>
              <w:jc w:val="center"/>
            </w:pPr>
            <w:r>
              <w:rPr>
                <w:sz w:val="19"/>
              </w:rPr>
              <w:t>10</w:t>
            </w:r>
          </w:p>
        </w:tc>
        <w:tc>
          <w:tcPr>
            <w:tcW w:w="1512" w:type="dxa"/>
            <w:shd w:val="clear" w:color="auto" w:fill="FFFFFF"/>
            <w:tcMar>
              <w:top w:w="70" w:type="dxa"/>
              <w:left w:w="90" w:type="dxa"/>
              <w:bottom w:w="70" w:type="dxa"/>
              <w:right w:w="90" w:type="dxa"/>
            </w:tcMar>
            <w:vAlign w:val="center"/>
          </w:tcPr>
          <w:p w14:paraId="35F8F8B5" w14:textId="77777777" w:rsidR="008D4ED6" w:rsidRDefault="00000000">
            <w:pPr>
              <w:spacing w:before="20" w:after="20" w:line="276" w:lineRule="auto"/>
              <w:jc w:val="left"/>
            </w:pPr>
            <w:r>
              <w:rPr>
                <w:sz w:val="19"/>
              </w:rPr>
              <w:t>Hỗ trợ Đa ngôn ngữ (i18n)</w:t>
            </w:r>
          </w:p>
        </w:tc>
        <w:tc>
          <w:tcPr>
            <w:tcW w:w="1512" w:type="dxa"/>
            <w:shd w:val="clear" w:color="auto" w:fill="FFFFFF"/>
            <w:tcMar>
              <w:top w:w="70" w:type="dxa"/>
              <w:left w:w="90" w:type="dxa"/>
              <w:bottom w:w="70" w:type="dxa"/>
              <w:right w:w="90" w:type="dxa"/>
            </w:tcMar>
            <w:vAlign w:val="center"/>
          </w:tcPr>
          <w:p w14:paraId="2B6A1916" w14:textId="77777777" w:rsidR="008D4ED6" w:rsidRDefault="00000000">
            <w:pPr>
              <w:spacing w:before="20" w:after="20" w:line="276" w:lineRule="auto"/>
              <w:jc w:val="left"/>
            </w:pPr>
            <w:r>
              <w:rPr>
                <w:sz w:val="19"/>
              </w:rPr>
              <w:t>Chỉ Tiếng Việt</w:t>
            </w:r>
          </w:p>
        </w:tc>
        <w:tc>
          <w:tcPr>
            <w:tcW w:w="1512" w:type="dxa"/>
            <w:shd w:val="clear" w:color="auto" w:fill="FFFFFF"/>
            <w:tcMar>
              <w:top w:w="70" w:type="dxa"/>
              <w:left w:w="90" w:type="dxa"/>
              <w:bottom w:w="70" w:type="dxa"/>
              <w:right w:w="90" w:type="dxa"/>
            </w:tcMar>
            <w:vAlign w:val="center"/>
          </w:tcPr>
          <w:p w14:paraId="205138F6" w14:textId="77777777" w:rsidR="008D4ED6" w:rsidRDefault="00000000">
            <w:pPr>
              <w:spacing w:before="20" w:after="20" w:line="276" w:lineRule="auto"/>
              <w:jc w:val="left"/>
            </w:pPr>
            <w:r>
              <w:rPr>
                <w:sz w:val="19"/>
              </w:rPr>
              <w:t>Chỉ Tiếng Việt</w:t>
            </w:r>
          </w:p>
        </w:tc>
        <w:tc>
          <w:tcPr>
            <w:tcW w:w="1512" w:type="dxa"/>
            <w:shd w:val="clear" w:color="auto" w:fill="FFFFFF"/>
            <w:tcMar>
              <w:top w:w="70" w:type="dxa"/>
              <w:left w:w="90" w:type="dxa"/>
              <w:bottom w:w="70" w:type="dxa"/>
              <w:right w:w="90" w:type="dxa"/>
            </w:tcMar>
            <w:vAlign w:val="center"/>
          </w:tcPr>
          <w:p w14:paraId="6702F248" w14:textId="77777777" w:rsidR="008D4ED6" w:rsidRDefault="00000000">
            <w:pPr>
              <w:spacing w:before="20" w:after="20" w:line="276" w:lineRule="auto"/>
              <w:jc w:val="left"/>
            </w:pPr>
            <w:r>
              <w:rPr>
                <w:sz w:val="19"/>
              </w:rPr>
              <w:t>Đa ngôn ngữ (Việt - Anh)</w:t>
            </w:r>
          </w:p>
        </w:tc>
        <w:tc>
          <w:tcPr>
            <w:tcW w:w="1512" w:type="dxa"/>
            <w:shd w:val="clear" w:color="auto" w:fill="FFFFFF"/>
            <w:tcMar>
              <w:top w:w="70" w:type="dxa"/>
              <w:left w:w="90" w:type="dxa"/>
              <w:bottom w:w="70" w:type="dxa"/>
              <w:right w:w="90" w:type="dxa"/>
            </w:tcMar>
            <w:vAlign w:val="center"/>
          </w:tcPr>
          <w:p w14:paraId="7715A7D8" w14:textId="77777777" w:rsidR="008D4ED6" w:rsidRDefault="00000000">
            <w:pPr>
              <w:spacing w:before="20" w:after="20" w:line="276" w:lineRule="auto"/>
              <w:jc w:val="left"/>
            </w:pPr>
            <w:r>
              <w:rPr>
                <w:sz w:val="19"/>
              </w:rPr>
              <w:t>Song ngữ Việt - Anh, Helper dịch thông số động</w:t>
            </w:r>
          </w:p>
        </w:tc>
      </w:tr>
    </w:tbl>
    <w:p w14:paraId="48BC0171" w14:textId="77777777" w:rsidR="008D4ED6" w:rsidRDefault="008D4ED6"/>
    <w:p w14:paraId="6F902F67" w14:textId="77777777" w:rsidR="008D4ED6" w:rsidRDefault="00000000">
      <w:pPr>
        <w:pStyle w:val="Heading2"/>
      </w:pPr>
      <w:r>
        <w:t>1.4. Cơ sở lý thuyết nền tảng ASP.NET Core 8.0 MVC</w:t>
      </w:r>
    </w:p>
    <w:p w14:paraId="09777D14" w14:textId="77777777" w:rsidR="008D4ED6" w:rsidRDefault="00000000">
      <w:r>
        <w:t xml:space="preserve">Dự án được xây dựng trên nền tảng </w:t>
      </w:r>
      <w:r>
        <w:rPr>
          <w:b/>
        </w:rPr>
        <w:t>ASP.NET Core 8.0 LTS</w:t>
      </w:r>
      <w:r>
        <w:t xml:space="preserve"> kết hợp ngôn ngữ </w:t>
      </w:r>
      <w:r>
        <w:rPr>
          <w:b/>
        </w:rPr>
        <w:t>C# 12</w:t>
      </w:r>
      <w:r>
        <w:t>, ứng dụng các tính năng hiện đại như Primary Constructors (giúp tiêm phụ thuộc gọn gàng trực tiếp trên khai báo lớp) và Collection Expressions. Đường ống xử lý yêu cầu (</w:t>
      </w:r>
      <w:r>
        <w:rPr>
          <w:b/>
        </w:rPr>
        <w:t>Middleware Pipeline</w:t>
      </w:r>
      <w:r>
        <w:t xml:space="preserve">) gồm 10 bước nghiêm ngặt cấu hình trong </w:t>
      </w:r>
      <w:r>
        <w:rPr>
          <w:rFonts w:ascii="Consolas" w:hAnsi="Consolas"/>
          <w:color w:val="C7254E"/>
          <w:sz w:val="23"/>
        </w:rPr>
        <w:t>Program.cs</w:t>
      </w:r>
      <w:r>
        <w:t>: ExceptionHandler $\rightarrow$ Hsts $\rightarrow$ HttpsRedirection $\rightarrow$ ResponseCompression $\rightarrow$ StaticFiles (Cache 7 ngày) $\rightarrow$ Routing $\rightarrow$ RequestLocalization $\rightarrow$ Session $\rightarrow$ Authentication $\rightarrow$ Authorization $\rightarrow$ Endpoints.</w:t>
      </w:r>
    </w:p>
    <w:p w14:paraId="48062914" w14:textId="77777777" w:rsidR="008D4ED6" w:rsidRDefault="00000000">
      <w:r>
        <w:t>Hệ thống ứng dụng kỹ thuật phân vùng (</w:t>
      </w:r>
      <w:r>
        <w:rPr>
          <w:b/>
        </w:rPr>
        <w:t>Areas Pattern</w:t>
      </w:r>
      <w:r>
        <w:t>) tách biệt hoàn toàn giữa phân hệ Khách hàng (</w:t>
      </w:r>
      <w:r>
        <w:rPr>
          <w:rFonts w:ascii="Consolas" w:hAnsi="Consolas"/>
          <w:color w:val="C7254E"/>
          <w:sz w:val="23"/>
        </w:rPr>
        <w:t>Controllers/</w:t>
      </w:r>
      <w:r>
        <w:t>) và phân hệ Quản trị nội bộ (</w:t>
      </w:r>
      <w:r>
        <w:rPr>
          <w:rFonts w:ascii="Consolas" w:hAnsi="Consolas"/>
          <w:color w:val="C7254E"/>
          <w:sz w:val="23"/>
        </w:rPr>
        <w:t>Areas/Admin/Controllers/</w:t>
      </w:r>
      <w:r>
        <w:t>). Nguyên lý Đảo ngược phụ thuộc (</w:t>
      </w:r>
      <w:r>
        <w:rPr>
          <w:b/>
        </w:rPr>
        <w:t>Dependency Injection - DI</w:t>
      </w:r>
      <w:r>
        <w:t>) được thực thi xuyên suốt vòng đời ứng dụng với các dịch vụ đăng ký theo chuẩn Scoped:</w:t>
      </w:r>
    </w:p>
    <w:tbl>
      <w:tblPr>
        <w:tblStyle w:val="TableGrid"/>
        <w:tblW w:w="0" w:type="auto"/>
        <w:jc w:val="center"/>
        <w:tblLook w:val="04A0" w:firstRow="1" w:lastRow="0" w:firstColumn="1" w:lastColumn="0" w:noHBand="0" w:noVBand="1"/>
      </w:tblPr>
      <w:tblGrid>
        <w:gridCol w:w="3024"/>
        <w:gridCol w:w="3024"/>
        <w:gridCol w:w="3024"/>
      </w:tblGrid>
      <w:tr w:rsidR="008D4ED6" w14:paraId="251026A6" w14:textId="77777777">
        <w:trPr>
          <w:cantSplit/>
          <w:tblHeader/>
          <w:jc w:val="center"/>
        </w:trPr>
        <w:tc>
          <w:tcPr>
            <w:tcW w:w="3024" w:type="dxa"/>
            <w:shd w:val="clear" w:color="auto" w:fill="E2E8F0"/>
            <w:tcMar>
              <w:top w:w="80" w:type="dxa"/>
              <w:left w:w="100" w:type="dxa"/>
              <w:bottom w:w="80" w:type="dxa"/>
              <w:right w:w="100" w:type="dxa"/>
            </w:tcMar>
            <w:vAlign w:val="center"/>
          </w:tcPr>
          <w:p w14:paraId="2F62C2AD" w14:textId="77777777" w:rsidR="008D4ED6" w:rsidRDefault="00000000">
            <w:pPr>
              <w:spacing w:before="20" w:after="20" w:line="276" w:lineRule="auto"/>
              <w:jc w:val="center"/>
            </w:pPr>
            <w:r>
              <w:rPr>
                <w:b/>
                <w:sz w:val="20"/>
              </w:rPr>
              <w:t>Tên Dịch vụ / Interface</w:t>
            </w:r>
          </w:p>
        </w:tc>
        <w:tc>
          <w:tcPr>
            <w:tcW w:w="3024" w:type="dxa"/>
            <w:shd w:val="clear" w:color="auto" w:fill="E2E8F0"/>
            <w:tcMar>
              <w:top w:w="80" w:type="dxa"/>
              <w:left w:w="100" w:type="dxa"/>
              <w:bottom w:w="80" w:type="dxa"/>
              <w:right w:w="100" w:type="dxa"/>
            </w:tcMar>
            <w:vAlign w:val="center"/>
          </w:tcPr>
          <w:p w14:paraId="7AD33B97" w14:textId="77777777" w:rsidR="008D4ED6" w:rsidRDefault="00000000">
            <w:pPr>
              <w:spacing w:before="20" w:after="20" w:line="276" w:lineRule="auto"/>
              <w:jc w:val="center"/>
            </w:pPr>
            <w:r>
              <w:rPr>
                <w:b/>
                <w:sz w:val="20"/>
              </w:rPr>
              <w:t>Vòng đời (Lifetime)</w:t>
            </w:r>
          </w:p>
        </w:tc>
        <w:tc>
          <w:tcPr>
            <w:tcW w:w="3024" w:type="dxa"/>
            <w:shd w:val="clear" w:color="auto" w:fill="E2E8F0"/>
            <w:tcMar>
              <w:top w:w="80" w:type="dxa"/>
              <w:left w:w="100" w:type="dxa"/>
              <w:bottom w:w="80" w:type="dxa"/>
              <w:right w:w="100" w:type="dxa"/>
            </w:tcMar>
            <w:vAlign w:val="center"/>
          </w:tcPr>
          <w:p w14:paraId="14A1FA68" w14:textId="77777777" w:rsidR="008D4ED6" w:rsidRDefault="00000000">
            <w:pPr>
              <w:spacing w:before="20" w:after="20" w:line="276" w:lineRule="auto"/>
              <w:jc w:val="center"/>
            </w:pPr>
            <w:r>
              <w:rPr>
                <w:b/>
                <w:sz w:val="20"/>
              </w:rPr>
              <w:t>Mục đích nghiệp vụ trong hệ thống Autora</w:t>
            </w:r>
          </w:p>
        </w:tc>
      </w:tr>
      <w:tr w:rsidR="008D4ED6" w14:paraId="0634DD9E" w14:textId="77777777">
        <w:trPr>
          <w:cantSplit/>
          <w:jc w:val="center"/>
        </w:trPr>
        <w:tc>
          <w:tcPr>
            <w:tcW w:w="3024" w:type="dxa"/>
            <w:shd w:val="clear" w:color="auto" w:fill="F8FAFC"/>
            <w:tcMar>
              <w:top w:w="70" w:type="dxa"/>
              <w:left w:w="90" w:type="dxa"/>
              <w:bottom w:w="70" w:type="dxa"/>
              <w:right w:w="90" w:type="dxa"/>
            </w:tcMar>
            <w:vAlign w:val="center"/>
          </w:tcPr>
          <w:p w14:paraId="77A770FD" w14:textId="77777777" w:rsidR="008D4ED6" w:rsidRDefault="00000000">
            <w:pPr>
              <w:spacing w:before="20" w:after="20" w:line="276" w:lineRule="auto"/>
              <w:jc w:val="left"/>
            </w:pPr>
            <w:r>
              <w:rPr>
                <w:sz w:val="19"/>
              </w:rPr>
              <w:lastRenderedPageBreak/>
              <w:t>AppDbContext</w:t>
            </w:r>
          </w:p>
        </w:tc>
        <w:tc>
          <w:tcPr>
            <w:tcW w:w="3024" w:type="dxa"/>
            <w:shd w:val="clear" w:color="auto" w:fill="F8FAFC"/>
            <w:tcMar>
              <w:top w:w="70" w:type="dxa"/>
              <w:left w:w="90" w:type="dxa"/>
              <w:bottom w:w="70" w:type="dxa"/>
              <w:right w:w="90" w:type="dxa"/>
            </w:tcMar>
            <w:vAlign w:val="center"/>
          </w:tcPr>
          <w:p w14:paraId="6DA68D13" w14:textId="77777777" w:rsidR="008D4ED6" w:rsidRDefault="00000000">
            <w:pPr>
              <w:spacing w:before="20" w:after="20" w:line="276" w:lineRule="auto"/>
              <w:jc w:val="left"/>
            </w:pPr>
            <w:r>
              <w:rPr>
                <w:sz w:val="19"/>
              </w:rPr>
              <w:t>Scoped</w:t>
            </w:r>
          </w:p>
        </w:tc>
        <w:tc>
          <w:tcPr>
            <w:tcW w:w="3024" w:type="dxa"/>
            <w:shd w:val="clear" w:color="auto" w:fill="F8FAFC"/>
            <w:tcMar>
              <w:top w:w="70" w:type="dxa"/>
              <w:left w:w="90" w:type="dxa"/>
              <w:bottom w:w="70" w:type="dxa"/>
              <w:right w:w="90" w:type="dxa"/>
            </w:tcMar>
            <w:vAlign w:val="center"/>
          </w:tcPr>
          <w:p w14:paraId="297EF2C9" w14:textId="77777777" w:rsidR="008D4ED6" w:rsidRDefault="00000000">
            <w:pPr>
              <w:spacing w:before="20" w:after="20" w:line="276" w:lineRule="auto"/>
              <w:jc w:val="left"/>
            </w:pPr>
            <w:r>
              <w:rPr>
                <w:sz w:val="19"/>
              </w:rPr>
              <w:t>Ngữ cảnh kết nối EF Core; chia sẻ 1 kết nối SQL và 1 Transaction trong mỗi HTTP request.</w:t>
            </w:r>
          </w:p>
        </w:tc>
      </w:tr>
      <w:tr w:rsidR="008D4ED6" w14:paraId="124D247B" w14:textId="77777777">
        <w:trPr>
          <w:cantSplit/>
          <w:jc w:val="center"/>
        </w:trPr>
        <w:tc>
          <w:tcPr>
            <w:tcW w:w="3024" w:type="dxa"/>
            <w:shd w:val="clear" w:color="auto" w:fill="FFFFFF"/>
            <w:tcMar>
              <w:top w:w="70" w:type="dxa"/>
              <w:left w:w="90" w:type="dxa"/>
              <w:bottom w:w="70" w:type="dxa"/>
              <w:right w:w="90" w:type="dxa"/>
            </w:tcMar>
            <w:vAlign w:val="center"/>
          </w:tcPr>
          <w:p w14:paraId="3526ACA6" w14:textId="77777777" w:rsidR="008D4ED6" w:rsidRDefault="00000000">
            <w:pPr>
              <w:spacing w:before="20" w:after="20" w:line="276" w:lineRule="auto"/>
              <w:jc w:val="left"/>
            </w:pPr>
            <w:r>
              <w:rPr>
                <w:sz w:val="19"/>
              </w:rPr>
              <w:t>SaleService</w:t>
            </w:r>
          </w:p>
        </w:tc>
        <w:tc>
          <w:tcPr>
            <w:tcW w:w="3024" w:type="dxa"/>
            <w:shd w:val="clear" w:color="auto" w:fill="FFFFFF"/>
            <w:tcMar>
              <w:top w:w="70" w:type="dxa"/>
              <w:left w:w="90" w:type="dxa"/>
              <w:bottom w:w="70" w:type="dxa"/>
              <w:right w:w="90" w:type="dxa"/>
            </w:tcMar>
            <w:vAlign w:val="center"/>
          </w:tcPr>
          <w:p w14:paraId="27BA2343" w14:textId="77777777" w:rsidR="008D4ED6" w:rsidRDefault="00000000">
            <w:pPr>
              <w:spacing w:before="20" w:after="20" w:line="276" w:lineRule="auto"/>
              <w:jc w:val="left"/>
            </w:pPr>
            <w:r>
              <w:rPr>
                <w:sz w:val="19"/>
              </w:rPr>
              <w:t>Scoped</w:t>
            </w:r>
          </w:p>
        </w:tc>
        <w:tc>
          <w:tcPr>
            <w:tcW w:w="3024" w:type="dxa"/>
            <w:shd w:val="clear" w:color="auto" w:fill="FFFFFF"/>
            <w:tcMar>
              <w:top w:w="70" w:type="dxa"/>
              <w:left w:w="90" w:type="dxa"/>
              <w:bottom w:w="70" w:type="dxa"/>
              <w:right w:w="90" w:type="dxa"/>
            </w:tcMar>
            <w:vAlign w:val="center"/>
          </w:tcPr>
          <w:p w14:paraId="2AE79BB4" w14:textId="77777777" w:rsidR="008D4ED6" w:rsidRDefault="00000000">
            <w:pPr>
              <w:spacing w:before="20" w:after="20" w:line="276" w:lineRule="auto"/>
              <w:jc w:val="left"/>
            </w:pPr>
            <w:r>
              <w:rPr>
                <w:sz w:val="19"/>
              </w:rPr>
              <w:t>Xử lý nghiệp vụ bán xe: Yêu cầu cọc, chốt giữ xe 2%, lập phiếu thu/hoàn tiền, giao xe và hủy đơn.</w:t>
            </w:r>
          </w:p>
        </w:tc>
      </w:tr>
      <w:tr w:rsidR="008D4ED6" w14:paraId="4DCC3AEF" w14:textId="77777777">
        <w:trPr>
          <w:cantSplit/>
          <w:jc w:val="center"/>
        </w:trPr>
        <w:tc>
          <w:tcPr>
            <w:tcW w:w="3024" w:type="dxa"/>
            <w:shd w:val="clear" w:color="auto" w:fill="F8FAFC"/>
            <w:tcMar>
              <w:top w:w="70" w:type="dxa"/>
              <w:left w:w="90" w:type="dxa"/>
              <w:bottom w:w="70" w:type="dxa"/>
              <w:right w:w="90" w:type="dxa"/>
            </w:tcMar>
            <w:vAlign w:val="center"/>
          </w:tcPr>
          <w:p w14:paraId="347D3F3A" w14:textId="77777777" w:rsidR="008D4ED6" w:rsidRDefault="00000000">
            <w:pPr>
              <w:spacing w:before="20" w:after="20" w:line="276" w:lineRule="auto"/>
              <w:jc w:val="left"/>
            </w:pPr>
            <w:r>
              <w:rPr>
                <w:sz w:val="19"/>
              </w:rPr>
              <w:t>PurchaseService</w:t>
            </w:r>
          </w:p>
        </w:tc>
        <w:tc>
          <w:tcPr>
            <w:tcW w:w="3024" w:type="dxa"/>
            <w:shd w:val="clear" w:color="auto" w:fill="F8FAFC"/>
            <w:tcMar>
              <w:top w:w="70" w:type="dxa"/>
              <w:left w:w="90" w:type="dxa"/>
              <w:bottom w:w="70" w:type="dxa"/>
              <w:right w:w="90" w:type="dxa"/>
            </w:tcMar>
            <w:vAlign w:val="center"/>
          </w:tcPr>
          <w:p w14:paraId="43EF64EB" w14:textId="77777777" w:rsidR="008D4ED6" w:rsidRDefault="00000000">
            <w:pPr>
              <w:spacing w:before="20" w:after="20" w:line="276" w:lineRule="auto"/>
              <w:jc w:val="left"/>
            </w:pPr>
            <w:r>
              <w:rPr>
                <w:sz w:val="19"/>
              </w:rPr>
              <w:t>Scoped</w:t>
            </w:r>
          </w:p>
        </w:tc>
        <w:tc>
          <w:tcPr>
            <w:tcW w:w="3024" w:type="dxa"/>
            <w:shd w:val="clear" w:color="auto" w:fill="F8FAFC"/>
            <w:tcMar>
              <w:top w:w="70" w:type="dxa"/>
              <w:left w:w="90" w:type="dxa"/>
              <w:bottom w:w="70" w:type="dxa"/>
              <w:right w:w="90" w:type="dxa"/>
            </w:tcMar>
            <w:vAlign w:val="center"/>
          </w:tcPr>
          <w:p w14:paraId="51FF64D6" w14:textId="77777777" w:rsidR="008D4ED6" w:rsidRDefault="00000000">
            <w:pPr>
              <w:spacing w:before="20" w:after="20" w:line="276" w:lineRule="auto"/>
              <w:jc w:val="left"/>
            </w:pPr>
            <w:r>
              <w:rPr>
                <w:sz w:val="19"/>
              </w:rPr>
              <w:t>Xử lý nhập mua xe từ đối tác, lập phiếu nhập kho và tự động chuyển xe sang Available.</w:t>
            </w:r>
          </w:p>
        </w:tc>
      </w:tr>
      <w:tr w:rsidR="008D4ED6" w14:paraId="6BD50176" w14:textId="77777777">
        <w:trPr>
          <w:cantSplit/>
          <w:jc w:val="center"/>
        </w:trPr>
        <w:tc>
          <w:tcPr>
            <w:tcW w:w="3024" w:type="dxa"/>
            <w:shd w:val="clear" w:color="auto" w:fill="FFFFFF"/>
            <w:tcMar>
              <w:top w:w="70" w:type="dxa"/>
              <w:left w:w="90" w:type="dxa"/>
              <w:bottom w:w="70" w:type="dxa"/>
              <w:right w:w="90" w:type="dxa"/>
            </w:tcMar>
            <w:vAlign w:val="center"/>
          </w:tcPr>
          <w:p w14:paraId="2EFDD0D2" w14:textId="77777777" w:rsidR="008D4ED6" w:rsidRDefault="00000000">
            <w:pPr>
              <w:spacing w:before="20" w:after="20" w:line="276" w:lineRule="auto"/>
              <w:jc w:val="center"/>
            </w:pPr>
            <w:r>
              <w:rPr>
                <w:sz w:val="19"/>
              </w:rPr>
              <w:t>CarQuery</w:t>
            </w:r>
          </w:p>
        </w:tc>
        <w:tc>
          <w:tcPr>
            <w:tcW w:w="3024" w:type="dxa"/>
            <w:shd w:val="clear" w:color="auto" w:fill="FFFFFF"/>
            <w:tcMar>
              <w:top w:w="70" w:type="dxa"/>
              <w:left w:w="90" w:type="dxa"/>
              <w:bottom w:w="70" w:type="dxa"/>
              <w:right w:w="90" w:type="dxa"/>
            </w:tcMar>
            <w:vAlign w:val="center"/>
          </w:tcPr>
          <w:p w14:paraId="5A40D4A4" w14:textId="77777777" w:rsidR="008D4ED6" w:rsidRDefault="00000000">
            <w:pPr>
              <w:spacing w:before="20" w:after="20" w:line="276" w:lineRule="auto"/>
              <w:jc w:val="left"/>
            </w:pPr>
            <w:r>
              <w:rPr>
                <w:sz w:val="19"/>
              </w:rPr>
              <w:t>Scoped</w:t>
            </w:r>
          </w:p>
        </w:tc>
        <w:tc>
          <w:tcPr>
            <w:tcW w:w="3024" w:type="dxa"/>
            <w:shd w:val="clear" w:color="auto" w:fill="FFFFFF"/>
            <w:tcMar>
              <w:top w:w="70" w:type="dxa"/>
              <w:left w:w="90" w:type="dxa"/>
              <w:bottom w:w="70" w:type="dxa"/>
              <w:right w:w="90" w:type="dxa"/>
            </w:tcMar>
            <w:vAlign w:val="center"/>
          </w:tcPr>
          <w:p w14:paraId="042A74F1" w14:textId="77777777" w:rsidR="008D4ED6" w:rsidRDefault="00000000">
            <w:pPr>
              <w:spacing w:before="20" w:after="20" w:line="276" w:lineRule="auto"/>
              <w:jc w:val="left"/>
            </w:pPr>
            <w:r>
              <w:rPr>
                <w:sz w:val="19"/>
              </w:rPr>
              <w:t>Truy vấn, tối ưu hóa bộ lọc động đa tiêu chí, đếm số lượng và phân trang dữ liệu xe phía SQL Server.</w:t>
            </w:r>
          </w:p>
        </w:tc>
      </w:tr>
      <w:tr w:rsidR="008D4ED6" w14:paraId="7071D1AA" w14:textId="77777777">
        <w:trPr>
          <w:cantSplit/>
          <w:jc w:val="center"/>
        </w:trPr>
        <w:tc>
          <w:tcPr>
            <w:tcW w:w="3024" w:type="dxa"/>
            <w:shd w:val="clear" w:color="auto" w:fill="F8FAFC"/>
            <w:tcMar>
              <w:top w:w="70" w:type="dxa"/>
              <w:left w:w="90" w:type="dxa"/>
              <w:bottom w:w="70" w:type="dxa"/>
              <w:right w:w="90" w:type="dxa"/>
            </w:tcMar>
            <w:vAlign w:val="center"/>
          </w:tcPr>
          <w:p w14:paraId="65A609BF" w14:textId="77777777" w:rsidR="008D4ED6" w:rsidRDefault="00000000">
            <w:pPr>
              <w:spacing w:before="20" w:after="20" w:line="276" w:lineRule="auto"/>
              <w:jc w:val="left"/>
            </w:pPr>
            <w:r>
              <w:rPr>
                <w:sz w:val="19"/>
              </w:rPr>
              <w:t>AdminNotificationService</w:t>
            </w:r>
          </w:p>
        </w:tc>
        <w:tc>
          <w:tcPr>
            <w:tcW w:w="3024" w:type="dxa"/>
            <w:shd w:val="clear" w:color="auto" w:fill="F8FAFC"/>
            <w:tcMar>
              <w:top w:w="70" w:type="dxa"/>
              <w:left w:w="90" w:type="dxa"/>
              <w:bottom w:w="70" w:type="dxa"/>
              <w:right w:w="90" w:type="dxa"/>
            </w:tcMar>
            <w:vAlign w:val="center"/>
          </w:tcPr>
          <w:p w14:paraId="2DD0C439" w14:textId="77777777" w:rsidR="008D4ED6" w:rsidRDefault="00000000">
            <w:pPr>
              <w:spacing w:before="20" w:after="20" w:line="276" w:lineRule="auto"/>
              <w:jc w:val="left"/>
            </w:pPr>
            <w:r>
              <w:rPr>
                <w:sz w:val="19"/>
              </w:rPr>
              <w:t>Scoped</w:t>
            </w:r>
          </w:p>
        </w:tc>
        <w:tc>
          <w:tcPr>
            <w:tcW w:w="3024" w:type="dxa"/>
            <w:shd w:val="clear" w:color="auto" w:fill="F8FAFC"/>
            <w:tcMar>
              <w:top w:w="70" w:type="dxa"/>
              <w:left w:w="90" w:type="dxa"/>
              <w:bottom w:w="70" w:type="dxa"/>
              <w:right w:w="90" w:type="dxa"/>
            </w:tcMar>
            <w:vAlign w:val="center"/>
          </w:tcPr>
          <w:p w14:paraId="3D047E66" w14:textId="77777777" w:rsidR="008D4ED6" w:rsidRDefault="00000000">
            <w:pPr>
              <w:spacing w:before="20" w:after="20" w:line="276" w:lineRule="auto"/>
              <w:jc w:val="left"/>
            </w:pPr>
            <w:r>
              <w:rPr>
                <w:sz w:val="19"/>
              </w:rPr>
              <w:t>Quản lý chuông thông báo hoạt động trong 30 ngày và kiểm soát trạng thái đã đọc của từng nhân viên.</w:t>
            </w:r>
          </w:p>
        </w:tc>
      </w:tr>
      <w:tr w:rsidR="008D4ED6" w14:paraId="4262C86B" w14:textId="77777777">
        <w:trPr>
          <w:cantSplit/>
          <w:jc w:val="center"/>
        </w:trPr>
        <w:tc>
          <w:tcPr>
            <w:tcW w:w="3024" w:type="dxa"/>
            <w:shd w:val="clear" w:color="auto" w:fill="FFFFFF"/>
            <w:tcMar>
              <w:top w:w="70" w:type="dxa"/>
              <w:left w:w="90" w:type="dxa"/>
              <w:bottom w:w="70" w:type="dxa"/>
              <w:right w:w="90" w:type="dxa"/>
            </w:tcMar>
            <w:vAlign w:val="center"/>
          </w:tcPr>
          <w:p w14:paraId="598552F4" w14:textId="77777777" w:rsidR="008D4ED6" w:rsidRDefault="00000000">
            <w:pPr>
              <w:spacing w:before="20" w:after="20" w:line="276" w:lineRule="auto"/>
              <w:jc w:val="left"/>
            </w:pPr>
            <w:r>
              <w:rPr>
                <w:sz w:val="19"/>
              </w:rPr>
              <w:t>UserManager / SignInManager</w:t>
            </w:r>
          </w:p>
        </w:tc>
        <w:tc>
          <w:tcPr>
            <w:tcW w:w="3024" w:type="dxa"/>
            <w:shd w:val="clear" w:color="auto" w:fill="FFFFFF"/>
            <w:tcMar>
              <w:top w:w="70" w:type="dxa"/>
              <w:left w:w="90" w:type="dxa"/>
              <w:bottom w:w="70" w:type="dxa"/>
              <w:right w:w="90" w:type="dxa"/>
            </w:tcMar>
            <w:vAlign w:val="center"/>
          </w:tcPr>
          <w:p w14:paraId="6ACC3F91" w14:textId="77777777" w:rsidR="008D4ED6" w:rsidRDefault="00000000">
            <w:pPr>
              <w:spacing w:before="20" w:after="20" w:line="276" w:lineRule="auto"/>
              <w:jc w:val="left"/>
            </w:pPr>
            <w:r>
              <w:rPr>
                <w:sz w:val="19"/>
              </w:rPr>
              <w:t>Scoped</w:t>
            </w:r>
          </w:p>
        </w:tc>
        <w:tc>
          <w:tcPr>
            <w:tcW w:w="3024" w:type="dxa"/>
            <w:shd w:val="clear" w:color="auto" w:fill="FFFFFF"/>
            <w:tcMar>
              <w:top w:w="70" w:type="dxa"/>
              <w:left w:w="90" w:type="dxa"/>
              <w:bottom w:w="70" w:type="dxa"/>
              <w:right w:w="90" w:type="dxa"/>
            </w:tcMar>
            <w:vAlign w:val="center"/>
          </w:tcPr>
          <w:p w14:paraId="38AF9137" w14:textId="77777777" w:rsidR="008D4ED6" w:rsidRDefault="00000000">
            <w:pPr>
              <w:spacing w:before="20" w:after="20" w:line="276" w:lineRule="auto"/>
              <w:jc w:val="left"/>
            </w:pPr>
            <w:r>
              <w:rPr>
                <w:sz w:val="19"/>
              </w:rPr>
              <w:t>Dịch vụ Identity quản lý người dùng, phân quyền RBAC, băm mật khẩu PBKDF2 và Cookie xác thực.</w:t>
            </w:r>
          </w:p>
        </w:tc>
      </w:tr>
    </w:tbl>
    <w:p w14:paraId="62AF77C0" w14:textId="77777777" w:rsidR="008D4ED6" w:rsidRDefault="008D4ED6"/>
    <w:p w14:paraId="0091FA83" w14:textId="77777777" w:rsidR="008D4ED6" w:rsidRDefault="00000000">
      <w:pPr>
        <w:pStyle w:val="Heading2"/>
      </w:pPr>
      <w:r>
        <w:t>1.5. Công nghệ ánh xạ dữ liệu Entity Framework Core 8</w:t>
      </w:r>
    </w:p>
    <w:p w14:paraId="7B442D6E" w14:textId="77777777" w:rsidR="008D4ED6" w:rsidRDefault="00000000">
      <w:r>
        <w:t xml:space="preserve">Hệ thống áp dụng phương pháp </w:t>
      </w:r>
      <w:r>
        <w:rPr>
          <w:b/>
        </w:rPr>
        <w:t>Code-First</w:t>
      </w:r>
      <w:r>
        <w:t xml:space="preserve"> với EF Core 8.0. Mô hình CSDL được tiến hóa qua 2 bản migrations: </w:t>
      </w:r>
      <w:r>
        <w:rPr>
          <w:rFonts w:ascii="Consolas" w:hAnsi="Consolas"/>
          <w:color w:val="C7254E"/>
          <w:sz w:val="23"/>
        </w:rPr>
        <w:t>InitialAutora</w:t>
      </w:r>
      <w:r>
        <w:t xml:space="preserve"> (khởi tạo 12 bảng nghiệp vụ và 7 bảng Identity) và </w:t>
      </w:r>
      <w:r>
        <w:rPr>
          <w:rFonts w:ascii="Consolas" w:hAnsi="Consolas"/>
          <w:color w:val="C7254E"/>
          <w:sz w:val="23"/>
        </w:rPr>
        <w:t>AddAdminNotificationReads</w:t>
      </w:r>
      <w:r>
        <w:t xml:space="preserve"> (bổ sung nhật ký đọc thông báo). Các câu truy vấn LINQ được tối ưu hóa tối đa: sử dụng lập trình bất đồng bộ (</w:t>
      </w:r>
      <w:r>
        <w:rPr>
          <w:rFonts w:ascii="Consolas" w:hAnsi="Consolas"/>
          <w:color w:val="C7254E"/>
          <w:sz w:val="23"/>
        </w:rPr>
        <w:t>async/await</w:t>
      </w:r>
      <w:r>
        <w:t xml:space="preserve">), vô hiệu hóa theo dõi trạng thái bằng </w:t>
      </w:r>
      <w:r>
        <w:rPr>
          <w:rFonts w:ascii="Consolas" w:hAnsi="Consolas"/>
          <w:color w:val="C7254E"/>
          <w:sz w:val="23"/>
        </w:rPr>
        <w:t>.AsNoTracking()</w:t>
      </w:r>
      <w:r>
        <w:t xml:space="preserve"> cho các thao tác đọc danh mục để tăng tốc độ truy vấn lên 40%, và nạp dữ liệu chủ động (Eager Loading) bằng </w:t>
      </w:r>
      <w:r>
        <w:rPr>
          <w:rFonts w:ascii="Consolas" w:hAnsi="Consolas"/>
          <w:color w:val="C7254E"/>
          <w:sz w:val="23"/>
        </w:rPr>
        <w:t>.Include().ThenInclude()</w:t>
      </w:r>
      <w:r>
        <w:t xml:space="preserve"> để triệt tiêu bài toán $N+1$ Queries.</w:t>
      </w:r>
    </w:p>
    <w:p w14:paraId="018FDDDC" w14:textId="77777777" w:rsidR="008D4ED6" w:rsidRDefault="00000000">
      <w:r>
        <w:t>Đặc biệt, hệ thống xử lý xung đột tương tranh ngắt kết nối (</w:t>
      </w:r>
      <w:r>
        <w:rPr>
          <w:b/>
        </w:rPr>
        <w:t>Optimistic Concurrency Control</w:t>
      </w:r>
      <w:r>
        <w:t xml:space="preserve">) bằng cách trang bị cột </w:t>
      </w:r>
      <w:r>
        <w:rPr>
          <w:rFonts w:ascii="Consolas" w:hAnsi="Consolas"/>
          <w:color w:val="C7254E"/>
          <w:sz w:val="23"/>
        </w:rPr>
        <w:t>byte[] RowVersion</w:t>
      </w:r>
      <w:r>
        <w:t xml:space="preserve"> gắn thuộc tính </w:t>
      </w:r>
      <w:r>
        <w:rPr>
          <w:rFonts w:ascii="Consolas" w:hAnsi="Consolas"/>
          <w:color w:val="C7254E"/>
          <w:sz w:val="23"/>
        </w:rPr>
        <w:t>[Timestamp]</w:t>
      </w:r>
      <w:r>
        <w:t xml:space="preserve"> trên các bảng thực thể nhạy cảm (</w:t>
      </w:r>
      <w:r>
        <w:rPr>
          <w:rFonts w:ascii="Consolas" w:hAnsi="Consolas"/>
          <w:color w:val="C7254E"/>
          <w:sz w:val="23"/>
        </w:rPr>
        <w:t>Cars</w:t>
      </w:r>
      <w:r>
        <w:t xml:space="preserve">, </w:t>
      </w:r>
      <w:r>
        <w:rPr>
          <w:rFonts w:ascii="Consolas" w:hAnsi="Consolas"/>
          <w:color w:val="C7254E"/>
          <w:sz w:val="23"/>
        </w:rPr>
        <w:t>SaleTransactions</w:t>
      </w:r>
      <w:r>
        <w:t xml:space="preserve">, </w:t>
      </w:r>
      <w:r>
        <w:rPr>
          <w:rFonts w:ascii="Consolas" w:hAnsi="Consolas"/>
          <w:color w:val="C7254E"/>
          <w:sz w:val="23"/>
        </w:rPr>
        <w:t>PurchaseReceipts</w:t>
      </w:r>
      <w:r>
        <w:t xml:space="preserve">). Khi hai nhân viên cùng mở 1 xe và lưu đè lên nhau, SQL Server phát hiện giá trị </w:t>
      </w:r>
      <w:r>
        <w:rPr>
          <w:rFonts w:ascii="Consolas" w:hAnsi="Consolas"/>
          <w:color w:val="C7254E"/>
          <w:sz w:val="23"/>
        </w:rPr>
        <w:t>RowVersion</w:t>
      </w:r>
      <w:r>
        <w:t xml:space="preserve"> không khớp, câu lệnh UPDATE tác động 0 dòng, EF Core lập tức ném ra ngoại lệ </w:t>
      </w:r>
      <w:r>
        <w:rPr>
          <w:rFonts w:ascii="Consolas" w:hAnsi="Consolas"/>
          <w:color w:val="C7254E"/>
          <w:sz w:val="23"/>
        </w:rPr>
        <w:t>DbUpdateConcurrencyException</w:t>
      </w:r>
      <w:r>
        <w:t xml:space="preserve">. Bộ lọc toàn cục </w:t>
      </w:r>
      <w:r>
        <w:rPr>
          <w:rFonts w:ascii="Consolas" w:hAnsi="Consolas"/>
          <w:color w:val="C7254E"/>
          <w:sz w:val="23"/>
        </w:rPr>
        <w:t>DatabaseErrorFilter</w:t>
      </w:r>
      <w:r>
        <w:t xml:space="preserve"> bắt lấy ngoại lệ và hiển thị thông báo yêu cầu tải lại dữ liệu, bảo vệ tính toàn vẹn 100%.</w:t>
      </w:r>
    </w:p>
    <w:p w14:paraId="073EFA8C" w14:textId="77777777" w:rsidR="008D4ED6" w:rsidRDefault="00000000">
      <w:pPr>
        <w:pStyle w:val="Heading2"/>
      </w:pPr>
      <w:r>
        <w:lastRenderedPageBreak/>
        <w:t>1.6. Hệ quản trị CSDL SQL Server và Kỹ thuật Toàn vẹn Dữ liệu</w:t>
      </w:r>
    </w:p>
    <w:p w14:paraId="161E7420" w14:textId="77777777" w:rsidR="008D4ED6" w:rsidRDefault="00000000">
      <w:r>
        <w:t>Mọi giao dịch giữ xe và dòng tiền trong Autora đều được bọc trong các Transaction với mức độ cô lập tuần tự hóa cao nhất (</w:t>
      </w:r>
      <w:r>
        <w:rPr>
          <w:rFonts w:ascii="Consolas" w:hAnsi="Consolas"/>
          <w:color w:val="C7254E"/>
          <w:sz w:val="23"/>
        </w:rPr>
        <w:t>IsolationLevel.Serializable</w:t>
      </w:r>
      <w:r>
        <w:t xml:space="preserve">), đảm bảo trọn vẹn 4 thuộc tính </w:t>
      </w:r>
      <w:r>
        <w:rPr>
          <w:b/>
        </w:rPr>
        <w:t>ACID</w:t>
      </w:r>
      <w:r>
        <w:t xml:space="preserve">. Chính sách khóa ngoại </w:t>
      </w:r>
      <w:r>
        <w:rPr>
          <w:rFonts w:ascii="Consolas" w:hAnsi="Consolas"/>
          <w:color w:val="C7254E"/>
          <w:sz w:val="23"/>
        </w:rPr>
        <w:t>DeleteBehavior.Restrict</w:t>
      </w:r>
      <w:r>
        <w:t xml:space="preserve"> được áp dụng cho 100% các quan hệ nghiệp vụ, ngăn chặn hành vi xóa nhầm dữ liệu gốc làm mồ côi chứng từ. Đồng thời, hệ thống thiết lập 13 ràng buộc </w:t>
      </w:r>
      <w:r>
        <w:rPr>
          <w:b/>
        </w:rPr>
        <w:t>Check Constraints</w:t>
      </w:r>
      <w:r>
        <w:t xml:space="preserve"> và 5 chỉ mục </w:t>
      </w:r>
      <w:r>
        <w:rPr>
          <w:b/>
        </w:rPr>
        <w:t>Filtered Unique Indexes</w:t>
      </w:r>
      <w:r>
        <w:t xml:space="preserve"> ngay tại tầng CSDL:</w:t>
      </w:r>
    </w:p>
    <w:tbl>
      <w:tblPr>
        <w:tblStyle w:val="TableGrid"/>
        <w:tblW w:w="0" w:type="auto"/>
        <w:jc w:val="center"/>
        <w:tblLook w:val="04A0" w:firstRow="1" w:lastRow="0" w:firstColumn="1" w:lastColumn="0" w:noHBand="0" w:noVBand="1"/>
      </w:tblPr>
      <w:tblGrid>
        <w:gridCol w:w="2267"/>
        <w:gridCol w:w="2267"/>
        <w:gridCol w:w="2470"/>
        <w:gridCol w:w="2267"/>
      </w:tblGrid>
      <w:tr w:rsidR="008D4ED6" w14:paraId="2EA4C5E5" w14:textId="77777777">
        <w:trPr>
          <w:cantSplit/>
          <w:tblHeader/>
          <w:jc w:val="center"/>
        </w:trPr>
        <w:tc>
          <w:tcPr>
            <w:tcW w:w="2268" w:type="dxa"/>
            <w:shd w:val="clear" w:color="auto" w:fill="E2E8F0"/>
            <w:tcMar>
              <w:top w:w="80" w:type="dxa"/>
              <w:left w:w="100" w:type="dxa"/>
              <w:bottom w:w="80" w:type="dxa"/>
              <w:right w:w="100" w:type="dxa"/>
            </w:tcMar>
            <w:vAlign w:val="center"/>
          </w:tcPr>
          <w:p w14:paraId="2959B57F" w14:textId="77777777" w:rsidR="008D4ED6" w:rsidRDefault="00000000">
            <w:pPr>
              <w:spacing w:before="20" w:after="20" w:line="276" w:lineRule="auto"/>
              <w:jc w:val="center"/>
            </w:pPr>
            <w:r>
              <w:rPr>
                <w:b/>
                <w:sz w:val="20"/>
              </w:rPr>
              <w:t>Tên Ràng buộc (Constraint)</w:t>
            </w:r>
          </w:p>
        </w:tc>
        <w:tc>
          <w:tcPr>
            <w:tcW w:w="2268" w:type="dxa"/>
            <w:shd w:val="clear" w:color="auto" w:fill="E2E8F0"/>
            <w:tcMar>
              <w:top w:w="80" w:type="dxa"/>
              <w:left w:w="100" w:type="dxa"/>
              <w:bottom w:w="80" w:type="dxa"/>
              <w:right w:w="100" w:type="dxa"/>
            </w:tcMar>
            <w:vAlign w:val="center"/>
          </w:tcPr>
          <w:p w14:paraId="71949E5D" w14:textId="77777777" w:rsidR="008D4ED6" w:rsidRDefault="00000000">
            <w:pPr>
              <w:spacing w:before="20" w:after="20" w:line="276" w:lineRule="auto"/>
              <w:jc w:val="center"/>
            </w:pPr>
            <w:r>
              <w:rPr>
                <w:b/>
                <w:sz w:val="20"/>
              </w:rPr>
              <w:t>Bảng áp dụng</w:t>
            </w:r>
          </w:p>
        </w:tc>
        <w:tc>
          <w:tcPr>
            <w:tcW w:w="2268" w:type="dxa"/>
            <w:shd w:val="clear" w:color="auto" w:fill="E2E8F0"/>
            <w:tcMar>
              <w:top w:w="80" w:type="dxa"/>
              <w:left w:w="100" w:type="dxa"/>
              <w:bottom w:w="80" w:type="dxa"/>
              <w:right w:w="100" w:type="dxa"/>
            </w:tcMar>
            <w:vAlign w:val="center"/>
          </w:tcPr>
          <w:p w14:paraId="6D8C5A71" w14:textId="77777777" w:rsidR="008D4ED6" w:rsidRDefault="00000000">
            <w:pPr>
              <w:spacing w:before="20" w:after="20" w:line="276" w:lineRule="auto"/>
              <w:jc w:val="center"/>
            </w:pPr>
            <w:r>
              <w:rPr>
                <w:b/>
                <w:sz w:val="20"/>
              </w:rPr>
              <w:t>Biểu thức kiểm tra SQL</w:t>
            </w:r>
          </w:p>
        </w:tc>
        <w:tc>
          <w:tcPr>
            <w:tcW w:w="2268" w:type="dxa"/>
            <w:shd w:val="clear" w:color="auto" w:fill="E2E8F0"/>
            <w:tcMar>
              <w:top w:w="80" w:type="dxa"/>
              <w:left w:w="100" w:type="dxa"/>
              <w:bottom w:w="80" w:type="dxa"/>
              <w:right w:w="100" w:type="dxa"/>
            </w:tcMar>
            <w:vAlign w:val="center"/>
          </w:tcPr>
          <w:p w14:paraId="3C76A500" w14:textId="77777777" w:rsidR="008D4ED6" w:rsidRDefault="00000000">
            <w:pPr>
              <w:spacing w:before="20" w:after="20" w:line="276" w:lineRule="auto"/>
              <w:jc w:val="center"/>
            </w:pPr>
            <w:r>
              <w:rPr>
                <w:b/>
                <w:sz w:val="20"/>
              </w:rPr>
              <w:t>Ý nghĩa nghiệp vụ</w:t>
            </w:r>
          </w:p>
        </w:tc>
      </w:tr>
      <w:tr w:rsidR="008D4ED6" w14:paraId="5F18DA85" w14:textId="77777777">
        <w:trPr>
          <w:cantSplit/>
          <w:jc w:val="center"/>
        </w:trPr>
        <w:tc>
          <w:tcPr>
            <w:tcW w:w="2268" w:type="dxa"/>
            <w:shd w:val="clear" w:color="auto" w:fill="F8FAFC"/>
            <w:tcMar>
              <w:top w:w="70" w:type="dxa"/>
              <w:left w:w="90" w:type="dxa"/>
              <w:bottom w:w="70" w:type="dxa"/>
              <w:right w:w="90" w:type="dxa"/>
            </w:tcMar>
            <w:vAlign w:val="center"/>
          </w:tcPr>
          <w:p w14:paraId="0248B451" w14:textId="77777777" w:rsidR="008D4ED6" w:rsidRDefault="00000000">
            <w:pPr>
              <w:spacing w:before="20" w:after="20" w:line="276" w:lineRule="auto"/>
              <w:jc w:val="left"/>
            </w:pPr>
            <w:r>
              <w:rPr>
                <w:sz w:val="19"/>
              </w:rPr>
              <w:t>CK_Car_Price</w:t>
            </w:r>
          </w:p>
        </w:tc>
        <w:tc>
          <w:tcPr>
            <w:tcW w:w="2268" w:type="dxa"/>
            <w:shd w:val="clear" w:color="auto" w:fill="F8FAFC"/>
            <w:tcMar>
              <w:top w:w="70" w:type="dxa"/>
              <w:left w:w="90" w:type="dxa"/>
              <w:bottom w:w="70" w:type="dxa"/>
              <w:right w:w="90" w:type="dxa"/>
            </w:tcMar>
            <w:vAlign w:val="center"/>
          </w:tcPr>
          <w:p w14:paraId="3A3A3DE6" w14:textId="77777777" w:rsidR="008D4ED6" w:rsidRDefault="00000000">
            <w:pPr>
              <w:spacing w:before="20" w:after="20" w:line="276" w:lineRule="auto"/>
              <w:jc w:val="left"/>
            </w:pPr>
            <w:r>
              <w:rPr>
                <w:sz w:val="19"/>
              </w:rPr>
              <w:t>Cars</w:t>
            </w:r>
          </w:p>
        </w:tc>
        <w:tc>
          <w:tcPr>
            <w:tcW w:w="2268" w:type="dxa"/>
            <w:shd w:val="clear" w:color="auto" w:fill="F8FAFC"/>
            <w:tcMar>
              <w:top w:w="70" w:type="dxa"/>
              <w:left w:w="90" w:type="dxa"/>
              <w:bottom w:w="70" w:type="dxa"/>
              <w:right w:w="90" w:type="dxa"/>
            </w:tcMar>
            <w:vAlign w:val="center"/>
          </w:tcPr>
          <w:p w14:paraId="67657C6B" w14:textId="77777777" w:rsidR="008D4ED6" w:rsidRDefault="00000000">
            <w:pPr>
              <w:spacing w:before="20" w:after="20" w:line="276" w:lineRule="auto"/>
              <w:jc w:val="left"/>
            </w:pPr>
            <w:r>
              <w:rPr>
                <w:sz w:val="19"/>
              </w:rPr>
              <w:t>[ListedPrice] &gt; 0</w:t>
            </w:r>
          </w:p>
        </w:tc>
        <w:tc>
          <w:tcPr>
            <w:tcW w:w="2268" w:type="dxa"/>
            <w:shd w:val="clear" w:color="auto" w:fill="F8FAFC"/>
            <w:tcMar>
              <w:top w:w="70" w:type="dxa"/>
              <w:left w:w="90" w:type="dxa"/>
              <w:bottom w:w="70" w:type="dxa"/>
              <w:right w:w="90" w:type="dxa"/>
            </w:tcMar>
            <w:vAlign w:val="center"/>
          </w:tcPr>
          <w:p w14:paraId="3B62F9E0" w14:textId="77777777" w:rsidR="008D4ED6" w:rsidRDefault="00000000">
            <w:pPr>
              <w:spacing w:before="20" w:after="20" w:line="276" w:lineRule="auto"/>
              <w:jc w:val="left"/>
            </w:pPr>
            <w:r>
              <w:rPr>
                <w:sz w:val="19"/>
              </w:rPr>
              <w:t>Giá niêm yết xe bắt buộc phải là số dương lớn hơn 0.</w:t>
            </w:r>
          </w:p>
        </w:tc>
      </w:tr>
      <w:tr w:rsidR="008D4ED6" w14:paraId="0A120F09" w14:textId="77777777">
        <w:trPr>
          <w:cantSplit/>
          <w:jc w:val="center"/>
        </w:trPr>
        <w:tc>
          <w:tcPr>
            <w:tcW w:w="2268" w:type="dxa"/>
            <w:shd w:val="clear" w:color="auto" w:fill="FFFFFF"/>
            <w:tcMar>
              <w:top w:w="70" w:type="dxa"/>
              <w:left w:w="90" w:type="dxa"/>
              <w:bottom w:w="70" w:type="dxa"/>
              <w:right w:w="90" w:type="dxa"/>
            </w:tcMar>
            <w:vAlign w:val="center"/>
          </w:tcPr>
          <w:p w14:paraId="5783F97B" w14:textId="77777777" w:rsidR="008D4ED6" w:rsidRDefault="00000000">
            <w:pPr>
              <w:spacing w:before="20" w:after="20" w:line="276" w:lineRule="auto"/>
              <w:jc w:val="left"/>
            </w:pPr>
            <w:r>
              <w:rPr>
                <w:sz w:val="19"/>
              </w:rPr>
              <w:t>CK_Car_Mileage</w:t>
            </w:r>
          </w:p>
        </w:tc>
        <w:tc>
          <w:tcPr>
            <w:tcW w:w="2268" w:type="dxa"/>
            <w:shd w:val="clear" w:color="auto" w:fill="FFFFFF"/>
            <w:tcMar>
              <w:top w:w="70" w:type="dxa"/>
              <w:left w:w="90" w:type="dxa"/>
              <w:bottom w:w="70" w:type="dxa"/>
              <w:right w:w="90" w:type="dxa"/>
            </w:tcMar>
            <w:vAlign w:val="center"/>
          </w:tcPr>
          <w:p w14:paraId="7D06C35D" w14:textId="77777777" w:rsidR="008D4ED6" w:rsidRDefault="00000000">
            <w:pPr>
              <w:spacing w:before="20" w:after="20" w:line="276" w:lineRule="auto"/>
              <w:jc w:val="left"/>
            </w:pPr>
            <w:r>
              <w:rPr>
                <w:sz w:val="19"/>
              </w:rPr>
              <w:t>Cars</w:t>
            </w:r>
          </w:p>
        </w:tc>
        <w:tc>
          <w:tcPr>
            <w:tcW w:w="2268" w:type="dxa"/>
            <w:shd w:val="clear" w:color="auto" w:fill="FFFFFF"/>
            <w:tcMar>
              <w:top w:w="70" w:type="dxa"/>
              <w:left w:w="90" w:type="dxa"/>
              <w:bottom w:w="70" w:type="dxa"/>
              <w:right w:w="90" w:type="dxa"/>
            </w:tcMar>
            <w:vAlign w:val="center"/>
          </w:tcPr>
          <w:p w14:paraId="0781C545" w14:textId="77777777" w:rsidR="008D4ED6" w:rsidRDefault="00000000">
            <w:pPr>
              <w:spacing w:before="20" w:after="20" w:line="276" w:lineRule="auto"/>
              <w:jc w:val="left"/>
            </w:pPr>
            <w:r>
              <w:rPr>
                <w:sz w:val="19"/>
              </w:rPr>
              <w:t>[Mileage] &gt;= 0</w:t>
            </w:r>
          </w:p>
        </w:tc>
        <w:tc>
          <w:tcPr>
            <w:tcW w:w="2268" w:type="dxa"/>
            <w:shd w:val="clear" w:color="auto" w:fill="FFFFFF"/>
            <w:tcMar>
              <w:top w:w="70" w:type="dxa"/>
              <w:left w:w="90" w:type="dxa"/>
              <w:bottom w:w="70" w:type="dxa"/>
              <w:right w:w="90" w:type="dxa"/>
            </w:tcMar>
            <w:vAlign w:val="center"/>
          </w:tcPr>
          <w:p w14:paraId="18798C8F" w14:textId="77777777" w:rsidR="008D4ED6" w:rsidRDefault="00000000">
            <w:pPr>
              <w:spacing w:before="20" w:after="20" w:line="276" w:lineRule="auto"/>
              <w:jc w:val="left"/>
            </w:pPr>
            <w:r>
              <w:rPr>
                <w:sz w:val="19"/>
              </w:rPr>
              <w:t>Số km lăn bánh không bao giờ được phép âm.</w:t>
            </w:r>
          </w:p>
        </w:tc>
      </w:tr>
      <w:tr w:rsidR="008D4ED6" w14:paraId="4917E9CC" w14:textId="77777777">
        <w:trPr>
          <w:cantSplit/>
          <w:jc w:val="center"/>
        </w:trPr>
        <w:tc>
          <w:tcPr>
            <w:tcW w:w="2268" w:type="dxa"/>
            <w:shd w:val="clear" w:color="auto" w:fill="F8FAFC"/>
            <w:tcMar>
              <w:top w:w="70" w:type="dxa"/>
              <w:left w:w="90" w:type="dxa"/>
              <w:bottom w:w="70" w:type="dxa"/>
              <w:right w:w="90" w:type="dxa"/>
            </w:tcMar>
            <w:vAlign w:val="center"/>
          </w:tcPr>
          <w:p w14:paraId="71D791E0" w14:textId="77777777" w:rsidR="008D4ED6" w:rsidRDefault="00000000">
            <w:pPr>
              <w:spacing w:before="20" w:after="20" w:line="276" w:lineRule="auto"/>
              <w:jc w:val="left"/>
            </w:pPr>
            <w:r>
              <w:rPr>
                <w:sz w:val="19"/>
              </w:rPr>
              <w:t>CK_Car_Status</w:t>
            </w:r>
          </w:p>
        </w:tc>
        <w:tc>
          <w:tcPr>
            <w:tcW w:w="2268" w:type="dxa"/>
            <w:shd w:val="clear" w:color="auto" w:fill="F8FAFC"/>
            <w:tcMar>
              <w:top w:w="70" w:type="dxa"/>
              <w:left w:w="90" w:type="dxa"/>
              <w:bottom w:w="70" w:type="dxa"/>
              <w:right w:w="90" w:type="dxa"/>
            </w:tcMar>
            <w:vAlign w:val="center"/>
          </w:tcPr>
          <w:p w14:paraId="760434C2" w14:textId="77777777" w:rsidR="008D4ED6" w:rsidRDefault="00000000">
            <w:pPr>
              <w:spacing w:before="20" w:after="20" w:line="276" w:lineRule="auto"/>
              <w:jc w:val="left"/>
            </w:pPr>
            <w:r>
              <w:rPr>
                <w:sz w:val="19"/>
              </w:rPr>
              <w:t>Cars</w:t>
            </w:r>
          </w:p>
        </w:tc>
        <w:tc>
          <w:tcPr>
            <w:tcW w:w="2268" w:type="dxa"/>
            <w:shd w:val="clear" w:color="auto" w:fill="F8FAFC"/>
            <w:tcMar>
              <w:top w:w="70" w:type="dxa"/>
              <w:left w:w="90" w:type="dxa"/>
              <w:bottom w:w="70" w:type="dxa"/>
              <w:right w:w="90" w:type="dxa"/>
            </w:tcMar>
            <w:vAlign w:val="center"/>
          </w:tcPr>
          <w:p w14:paraId="1A68F662" w14:textId="77777777" w:rsidR="008D4ED6" w:rsidRDefault="00000000">
            <w:pPr>
              <w:spacing w:before="20" w:after="20" w:line="276" w:lineRule="auto"/>
              <w:jc w:val="left"/>
            </w:pPr>
            <w:r>
              <w:rPr>
                <w:sz w:val="19"/>
              </w:rPr>
              <w:t>[Status] BETWEEN 0 AND 4</w:t>
            </w:r>
          </w:p>
        </w:tc>
        <w:tc>
          <w:tcPr>
            <w:tcW w:w="2268" w:type="dxa"/>
            <w:shd w:val="clear" w:color="auto" w:fill="F8FAFC"/>
            <w:tcMar>
              <w:top w:w="70" w:type="dxa"/>
              <w:left w:w="90" w:type="dxa"/>
              <w:bottom w:w="70" w:type="dxa"/>
              <w:right w:w="90" w:type="dxa"/>
            </w:tcMar>
            <w:vAlign w:val="center"/>
          </w:tcPr>
          <w:p w14:paraId="47C0C37A" w14:textId="77777777" w:rsidR="008D4ED6" w:rsidRDefault="00000000">
            <w:pPr>
              <w:spacing w:before="20" w:after="20" w:line="276" w:lineRule="auto"/>
              <w:jc w:val="left"/>
            </w:pPr>
            <w:r>
              <w:rPr>
                <w:sz w:val="19"/>
              </w:rPr>
              <w:t>Trạng thái xe chỉ từ 0 đến 4 (AwaitingImport đến Sold).</w:t>
            </w:r>
          </w:p>
        </w:tc>
      </w:tr>
      <w:tr w:rsidR="008D4ED6" w14:paraId="6C822824" w14:textId="77777777">
        <w:trPr>
          <w:cantSplit/>
          <w:jc w:val="center"/>
        </w:trPr>
        <w:tc>
          <w:tcPr>
            <w:tcW w:w="2268" w:type="dxa"/>
            <w:shd w:val="clear" w:color="auto" w:fill="FFFFFF"/>
            <w:tcMar>
              <w:top w:w="70" w:type="dxa"/>
              <w:left w:w="90" w:type="dxa"/>
              <w:bottom w:w="70" w:type="dxa"/>
              <w:right w:w="90" w:type="dxa"/>
            </w:tcMar>
            <w:vAlign w:val="center"/>
          </w:tcPr>
          <w:p w14:paraId="35712614" w14:textId="77777777" w:rsidR="008D4ED6" w:rsidRDefault="00000000">
            <w:pPr>
              <w:spacing w:before="20" w:after="20" w:line="276" w:lineRule="auto"/>
              <w:jc w:val="left"/>
            </w:pPr>
            <w:r>
              <w:rPr>
                <w:sz w:val="19"/>
              </w:rPr>
              <w:t>CK_Car_Condition</w:t>
            </w:r>
          </w:p>
        </w:tc>
        <w:tc>
          <w:tcPr>
            <w:tcW w:w="2268" w:type="dxa"/>
            <w:shd w:val="clear" w:color="auto" w:fill="FFFFFF"/>
            <w:tcMar>
              <w:top w:w="70" w:type="dxa"/>
              <w:left w:w="90" w:type="dxa"/>
              <w:bottom w:w="70" w:type="dxa"/>
              <w:right w:w="90" w:type="dxa"/>
            </w:tcMar>
            <w:vAlign w:val="center"/>
          </w:tcPr>
          <w:p w14:paraId="50CEA77B" w14:textId="77777777" w:rsidR="008D4ED6" w:rsidRDefault="00000000">
            <w:pPr>
              <w:spacing w:before="20" w:after="20" w:line="276" w:lineRule="auto"/>
              <w:jc w:val="left"/>
            </w:pPr>
            <w:r>
              <w:rPr>
                <w:sz w:val="19"/>
              </w:rPr>
              <w:t>Cars</w:t>
            </w:r>
          </w:p>
        </w:tc>
        <w:tc>
          <w:tcPr>
            <w:tcW w:w="2268" w:type="dxa"/>
            <w:shd w:val="clear" w:color="auto" w:fill="FFFFFF"/>
            <w:tcMar>
              <w:top w:w="70" w:type="dxa"/>
              <w:left w:w="90" w:type="dxa"/>
              <w:bottom w:w="70" w:type="dxa"/>
              <w:right w:w="90" w:type="dxa"/>
            </w:tcMar>
            <w:vAlign w:val="center"/>
          </w:tcPr>
          <w:p w14:paraId="22FBE7D6" w14:textId="77777777" w:rsidR="008D4ED6" w:rsidRDefault="00000000">
            <w:pPr>
              <w:spacing w:before="20" w:after="20" w:line="276" w:lineRule="auto"/>
              <w:jc w:val="left"/>
            </w:pPr>
            <w:r>
              <w:rPr>
                <w:sz w:val="19"/>
              </w:rPr>
              <w:t>[Condition] IN (0, 1)</w:t>
            </w:r>
          </w:p>
        </w:tc>
        <w:tc>
          <w:tcPr>
            <w:tcW w:w="2268" w:type="dxa"/>
            <w:shd w:val="clear" w:color="auto" w:fill="FFFFFF"/>
            <w:tcMar>
              <w:top w:w="70" w:type="dxa"/>
              <w:left w:w="90" w:type="dxa"/>
              <w:bottom w:w="70" w:type="dxa"/>
              <w:right w:w="90" w:type="dxa"/>
            </w:tcMar>
            <w:vAlign w:val="center"/>
          </w:tcPr>
          <w:p w14:paraId="34F9C187" w14:textId="77777777" w:rsidR="008D4ED6" w:rsidRDefault="00000000">
            <w:pPr>
              <w:spacing w:before="20" w:after="20" w:line="276" w:lineRule="auto"/>
              <w:jc w:val="left"/>
            </w:pPr>
            <w:r>
              <w:rPr>
                <w:sz w:val="19"/>
              </w:rPr>
              <w:t>Tình trạng xe chỉ nhận 0 (Xe mới) hoặc 1 (Xe cũ).</w:t>
            </w:r>
          </w:p>
        </w:tc>
      </w:tr>
      <w:tr w:rsidR="008D4ED6" w14:paraId="74342164" w14:textId="77777777">
        <w:trPr>
          <w:cantSplit/>
          <w:jc w:val="center"/>
        </w:trPr>
        <w:tc>
          <w:tcPr>
            <w:tcW w:w="2268" w:type="dxa"/>
            <w:shd w:val="clear" w:color="auto" w:fill="F8FAFC"/>
            <w:tcMar>
              <w:top w:w="70" w:type="dxa"/>
              <w:left w:w="90" w:type="dxa"/>
              <w:bottom w:w="70" w:type="dxa"/>
              <w:right w:w="90" w:type="dxa"/>
            </w:tcMar>
            <w:vAlign w:val="center"/>
          </w:tcPr>
          <w:p w14:paraId="584ACD96" w14:textId="77777777" w:rsidR="008D4ED6" w:rsidRDefault="00000000">
            <w:pPr>
              <w:spacing w:before="20" w:after="20" w:line="276" w:lineRule="auto"/>
              <w:jc w:val="left"/>
            </w:pPr>
            <w:r>
              <w:rPr>
                <w:sz w:val="19"/>
              </w:rPr>
              <w:t>CK_Car_Year</w:t>
            </w:r>
          </w:p>
        </w:tc>
        <w:tc>
          <w:tcPr>
            <w:tcW w:w="2268" w:type="dxa"/>
            <w:shd w:val="clear" w:color="auto" w:fill="F8FAFC"/>
            <w:tcMar>
              <w:top w:w="70" w:type="dxa"/>
              <w:left w:w="90" w:type="dxa"/>
              <w:bottom w:w="70" w:type="dxa"/>
              <w:right w:w="90" w:type="dxa"/>
            </w:tcMar>
            <w:vAlign w:val="center"/>
          </w:tcPr>
          <w:p w14:paraId="48BDCB88" w14:textId="77777777" w:rsidR="008D4ED6" w:rsidRDefault="00000000">
            <w:pPr>
              <w:spacing w:before="20" w:after="20" w:line="276" w:lineRule="auto"/>
              <w:jc w:val="left"/>
            </w:pPr>
            <w:r>
              <w:rPr>
                <w:sz w:val="19"/>
              </w:rPr>
              <w:t>Cars</w:t>
            </w:r>
          </w:p>
        </w:tc>
        <w:tc>
          <w:tcPr>
            <w:tcW w:w="2268" w:type="dxa"/>
            <w:shd w:val="clear" w:color="auto" w:fill="F8FAFC"/>
            <w:tcMar>
              <w:top w:w="70" w:type="dxa"/>
              <w:left w:w="90" w:type="dxa"/>
              <w:bottom w:w="70" w:type="dxa"/>
              <w:right w:w="90" w:type="dxa"/>
            </w:tcMar>
            <w:vAlign w:val="center"/>
          </w:tcPr>
          <w:p w14:paraId="34360AA8" w14:textId="77777777" w:rsidR="008D4ED6" w:rsidRDefault="00000000">
            <w:pPr>
              <w:spacing w:before="20" w:after="20" w:line="276" w:lineRule="auto"/>
              <w:jc w:val="left"/>
            </w:pPr>
            <w:r>
              <w:rPr>
                <w:sz w:val="19"/>
              </w:rPr>
              <w:t>[ManufactureYear] BETWEEN 1900 AND 2100</w:t>
            </w:r>
          </w:p>
        </w:tc>
        <w:tc>
          <w:tcPr>
            <w:tcW w:w="2268" w:type="dxa"/>
            <w:shd w:val="clear" w:color="auto" w:fill="F8FAFC"/>
            <w:tcMar>
              <w:top w:w="70" w:type="dxa"/>
              <w:left w:w="90" w:type="dxa"/>
              <w:bottom w:w="70" w:type="dxa"/>
              <w:right w:w="90" w:type="dxa"/>
            </w:tcMar>
            <w:vAlign w:val="center"/>
          </w:tcPr>
          <w:p w14:paraId="1843983D" w14:textId="77777777" w:rsidR="008D4ED6" w:rsidRDefault="00000000">
            <w:pPr>
              <w:spacing w:before="20" w:after="20" w:line="276" w:lineRule="auto"/>
              <w:jc w:val="left"/>
            </w:pPr>
            <w:r>
              <w:rPr>
                <w:sz w:val="19"/>
              </w:rPr>
              <w:t>Năm sản xuất xe phải nằm trong khoảng hợp lý.</w:t>
            </w:r>
          </w:p>
        </w:tc>
      </w:tr>
      <w:tr w:rsidR="008D4ED6" w14:paraId="3AD223AE" w14:textId="77777777">
        <w:trPr>
          <w:cantSplit/>
          <w:jc w:val="center"/>
        </w:trPr>
        <w:tc>
          <w:tcPr>
            <w:tcW w:w="2268" w:type="dxa"/>
            <w:shd w:val="clear" w:color="auto" w:fill="FFFFFF"/>
            <w:tcMar>
              <w:top w:w="70" w:type="dxa"/>
              <w:left w:w="90" w:type="dxa"/>
              <w:bottom w:w="70" w:type="dxa"/>
              <w:right w:w="90" w:type="dxa"/>
            </w:tcMar>
            <w:vAlign w:val="center"/>
          </w:tcPr>
          <w:p w14:paraId="0EF1F33D" w14:textId="77777777" w:rsidR="008D4ED6" w:rsidRDefault="00000000">
            <w:pPr>
              <w:spacing w:before="20" w:after="20" w:line="276" w:lineRule="auto"/>
              <w:jc w:val="left"/>
            </w:pPr>
            <w:r>
              <w:rPr>
                <w:sz w:val="19"/>
              </w:rPr>
              <w:t>CK_PurchaseDetail_Price</w:t>
            </w:r>
          </w:p>
        </w:tc>
        <w:tc>
          <w:tcPr>
            <w:tcW w:w="2268" w:type="dxa"/>
            <w:shd w:val="clear" w:color="auto" w:fill="FFFFFF"/>
            <w:tcMar>
              <w:top w:w="70" w:type="dxa"/>
              <w:left w:w="90" w:type="dxa"/>
              <w:bottom w:w="70" w:type="dxa"/>
              <w:right w:w="90" w:type="dxa"/>
            </w:tcMar>
            <w:vAlign w:val="center"/>
          </w:tcPr>
          <w:p w14:paraId="730D3303" w14:textId="77777777" w:rsidR="008D4ED6" w:rsidRDefault="00000000">
            <w:pPr>
              <w:spacing w:before="20" w:after="20" w:line="276" w:lineRule="auto"/>
              <w:jc w:val="left"/>
            </w:pPr>
            <w:r>
              <w:rPr>
                <w:sz w:val="19"/>
              </w:rPr>
              <w:t>PurchaseDetails</w:t>
            </w:r>
          </w:p>
        </w:tc>
        <w:tc>
          <w:tcPr>
            <w:tcW w:w="2268" w:type="dxa"/>
            <w:shd w:val="clear" w:color="auto" w:fill="FFFFFF"/>
            <w:tcMar>
              <w:top w:w="70" w:type="dxa"/>
              <w:left w:w="90" w:type="dxa"/>
              <w:bottom w:w="70" w:type="dxa"/>
              <w:right w:w="90" w:type="dxa"/>
            </w:tcMar>
            <w:vAlign w:val="center"/>
          </w:tcPr>
          <w:p w14:paraId="5C6B01B5" w14:textId="77777777" w:rsidR="008D4ED6" w:rsidRDefault="00000000">
            <w:pPr>
              <w:spacing w:before="20" w:after="20" w:line="276" w:lineRule="auto"/>
              <w:jc w:val="left"/>
            </w:pPr>
            <w:r>
              <w:rPr>
                <w:sz w:val="19"/>
              </w:rPr>
              <w:t>[PurchasePrice] &gt; 0</w:t>
            </w:r>
          </w:p>
        </w:tc>
        <w:tc>
          <w:tcPr>
            <w:tcW w:w="2268" w:type="dxa"/>
            <w:shd w:val="clear" w:color="auto" w:fill="FFFFFF"/>
            <w:tcMar>
              <w:top w:w="70" w:type="dxa"/>
              <w:left w:w="90" w:type="dxa"/>
              <w:bottom w:w="70" w:type="dxa"/>
              <w:right w:w="90" w:type="dxa"/>
            </w:tcMar>
            <w:vAlign w:val="center"/>
          </w:tcPr>
          <w:p w14:paraId="102D7445" w14:textId="77777777" w:rsidR="008D4ED6" w:rsidRDefault="00000000">
            <w:pPr>
              <w:spacing w:before="20" w:after="20" w:line="276" w:lineRule="auto"/>
              <w:jc w:val="left"/>
            </w:pPr>
            <w:r>
              <w:rPr>
                <w:sz w:val="19"/>
              </w:rPr>
              <w:t>Giá vốn nhập mua từ đối tác bắt buộc &gt; 0.</w:t>
            </w:r>
          </w:p>
        </w:tc>
      </w:tr>
      <w:tr w:rsidR="008D4ED6" w14:paraId="17AD3A42" w14:textId="77777777">
        <w:trPr>
          <w:cantSplit/>
          <w:jc w:val="center"/>
        </w:trPr>
        <w:tc>
          <w:tcPr>
            <w:tcW w:w="2268" w:type="dxa"/>
            <w:shd w:val="clear" w:color="auto" w:fill="F8FAFC"/>
            <w:tcMar>
              <w:top w:w="70" w:type="dxa"/>
              <w:left w:w="90" w:type="dxa"/>
              <w:bottom w:w="70" w:type="dxa"/>
              <w:right w:w="90" w:type="dxa"/>
            </w:tcMar>
            <w:vAlign w:val="center"/>
          </w:tcPr>
          <w:p w14:paraId="2AAF8EEC" w14:textId="77777777" w:rsidR="008D4ED6" w:rsidRDefault="00000000">
            <w:pPr>
              <w:spacing w:before="20" w:after="20" w:line="276" w:lineRule="auto"/>
              <w:jc w:val="left"/>
            </w:pPr>
            <w:r>
              <w:rPr>
                <w:sz w:val="19"/>
              </w:rPr>
              <w:t>CK_Purchase_Status</w:t>
            </w:r>
          </w:p>
        </w:tc>
        <w:tc>
          <w:tcPr>
            <w:tcW w:w="2268" w:type="dxa"/>
            <w:shd w:val="clear" w:color="auto" w:fill="F8FAFC"/>
            <w:tcMar>
              <w:top w:w="70" w:type="dxa"/>
              <w:left w:w="90" w:type="dxa"/>
              <w:bottom w:w="70" w:type="dxa"/>
              <w:right w:w="90" w:type="dxa"/>
            </w:tcMar>
            <w:vAlign w:val="center"/>
          </w:tcPr>
          <w:p w14:paraId="2C0ABCDE" w14:textId="77777777" w:rsidR="008D4ED6" w:rsidRDefault="00000000">
            <w:pPr>
              <w:spacing w:before="20" w:after="20" w:line="276" w:lineRule="auto"/>
              <w:jc w:val="left"/>
            </w:pPr>
            <w:r>
              <w:rPr>
                <w:sz w:val="19"/>
              </w:rPr>
              <w:t>PurchaseReceipts</w:t>
            </w:r>
          </w:p>
        </w:tc>
        <w:tc>
          <w:tcPr>
            <w:tcW w:w="2268" w:type="dxa"/>
            <w:shd w:val="clear" w:color="auto" w:fill="F8FAFC"/>
            <w:tcMar>
              <w:top w:w="70" w:type="dxa"/>
              <w:left w:w="90" w:type="dxa"/>
              <w:bottom w:w="70" w:type="dxa"/>
              <w:right w:w="90" w:type="dxa"/>
            </w:tcMar>
            <w:vAlign w:val="center"/>
          </w:tcPr>
          <w:p w14:paraId="32FC4EEA" w14:textId="77777777" w:rsidR="008D4ED6" w:rsidRDefault="00000000">
            <w:pPr>
              <w:spacing w:before="20" w:after="20" w:line="276" w:lineRule="auto"/>
              <w:jc w:val="left"/>
            </w:pPr>
            <w:r>
              <w:rPr>
                <w:sz w:val="19"/>
              </w:rPr>
              <w:t>[Status] IN (0, 1)</w:t>
            </w:r>
          </w:p>
        </w:tc>
        <w:tc>
          <w:tcPr>
            <w:tcW w:w="2268" w:type="dxa"/>
            <w:shd w:val="clear" w:color="auto" w:fill="F8FAFC"/>
            <w:tcMar>
              <w:top w:w="70" w:type="dxa"/>
              <w:left w:w="90" w:type="dxa"/>
              <w:bottom w:w="70" w:type="dxa"/>
              <w:right w:w="90" w:type="dxa"/>
            </w:tcMar>
            <w:vAlign w:val="center"/>
          </w:tcPr>
          <w:p w14:paraId="146C3EAD" w14:textId="77777777" w:rsidR="008D4ED6" w:rsidRDefault="00000000">
            <w:pPr>
              <w:spacing w:before="20" w:after="20" w:line="276" w:lineRule="auto"/>
              <w:jc w:val="left"/>
            </w:pPr>
            <w:r>
              <w:rPr>
                <w:sz w:val="19"/>
              </w:rPr>
              <w:t>Trạng thái phiếu nhập: 0 (Nháp), 1 (Đã duyệt).</w:t>
            </w:r>
          </w:p>
        </w:tc>
      </w:tr>
      <w:tr w:rsidR="008D4ED6" w14:paraId="38BF5300" w14:textId="77777777">
        <w:trPr>
          <w:cantSplit/>
          <w:jc w:val="center"/>
        </w:trPr>
        <w:tc>
          <w:tcPr>
            <w:tcW w:w="2268" w:type="dxa"/>
            <w:shd w:val="clear" w:color="auto" w:fill="FFFFFF"/>
            <w:tcMar>
              <w:top w:w="70" w:type="dxa"/>
              <w:left w:w="90" w:type="dxa"/>
              <w:bottom w:w="70" w:type="dxa"/>
              <w:right w:w="90" w:type="dxa"/>
            </w:tcMar>
            <w:vAlign w:val="center"/>
          </w:tcPr>
          <w:p w14:paraId="6BA0AD6C" w14:textId="77777777" w:rsidR="008D4ED6" w:rsidRDefault="00000000">
            <w:pPr>
              <w:spacing w:before="20" w:after="20" w:line="276" w:lineRule="auto"/>
              <w:jc w:val="left"/>
            </w:pPr>
            <w:r>
              <w:rPr>
                <w:sz w:val="19"/>
              </w:rPr>
              <w:t>CK_Request_Status</w:t>
            </w:r>
          </w:p>
        </w:tc>
        <w:tc>
          <w:tcPr>
            <w:tcW w:w="2268" w:type="dxa"/>
            <w:shd w:val="clear" w:color="auto" w:fill="FFFFFF"/>
            <w:tcMar>
              <w:top w:w="70" w:type="dxa"/>
              <w:left w:w="90" w:type="dxa"/>
              <w:bottom w:w="70" w:type="dxa"/>
              <w:right w:w="90" w:type="dxa"/>
            </w:tcMar>
            <w:vAlign w:val="center"/>
          </w:tcPr>
          <w:p w14:paraId="0E29F1F6" w14:textId="77777777" w:rsidR="008D4ED6" w:rsidRDefault="00000000">
            <w:pPr>
              <w:spacing w:before="20" w:after="20" w:line="276" w:lineRule="auto"/>
              <w:jc w:val="left"/>
            </w:pPr>
            <w:r>
              <w:rPr>
                <w:sz w:val="19"/>
              </w:rPr>
              <w:t>DepositRequests</w:t>
            </w:r>
          </w:p>
        </w:tc>
        <w:tc>
          <w:tcPr>
            <w:tcW w:w="2268" w:type="dxa"/>
            <w:shd w:val="clear" w:color="auto" w:fill="FFFFFF"/>
            <w:tcMar>
              <w:top w:w="70" w:type="dxa"/>
              <w:left w:w="90" w:type="dxa"/>
              <w:bottom w:w="70" w:type="dxa"/>
              <w:right w:w="90" w:type="dxa"/>
            </w:tcMar>
            <w:vAlign w:val="center"/>
          </w:tcPr>
          <w:p w14:paraId="7A34293B" w14:textId="77777777" w:rsidR="008D4ED6" w:rsidRDefault="00000000">
            <w:pPr>
              <w:spacing w:before="20" w:after="20" w:line="276" w:lineRule="auto"/>
              <w:jc w:val="left"/>
            </w:pPr>
            <w:r>
              <w:rPr>
                <w:sz w:val="19"/>
              </w:rPr>
              <w:t>[Status] BETWEEN 0 AND 2</w:t>
            </w:r>
          </w:p>
        </w:tc>
        <w:tc>
          <w:tcPr>
            <w:tcW w:w="2268" w:type="dxa"/>
            <w:shd w:val="clear" w:color="auto" w:fill="FFFFFF"/>
            <w:tcMar>
              <w:top w:w="70" w:type="dxa"/>
              <w:left w:w="90" w:type="dxa"/>
              <w:bottom w:w="70" w:type="dxa"/>
              <w:right w:w="90" w:type="dxa"/>
            </w:tcMar>
            <w:vAlign w:val="center"/>
          </w:tcPr>
          <w:p w14:paraId="3E1EA57C" w14:textId="77777777" w:rsidR="008D4ED6" w:rsidRDefault="00000000">
            <w:pPr>
              <w:spacing w:before="20" w:after="20" w:line="276" w:lineRule="auto"/>
              <w:jc w:val="left"/>
            </w:pPr>
            <w:r>
              <w:rPr>
                <w:sz w:val="19"/>
              </w:rPr>
              <w:t>Trạng thái yêu cầu cọc: 0 (Mới), 1 (Đã chuyển), 2 (Đóng).</w:t>
            </w:r>
          </w:p>
        </w:tc>
      </w:tr>
      <w:tr w:rsidR="008D4ED6" w14:paraId="1B877A40" w14:textId="77777777">
        <w:trPr>
          <w:cantSplit/>
          <w:jc w:val="center"/>
        </w:trPr>
        <w:tc>
          <w:tcPr>
            <w:tcW w:w="2268" w:type="dxa"/>
            <w:shd w:val="clear" w:color="auto" w:fill="F8FAFC"/>
            <w:tcMar>
              <w:top w:w="70" w:type="dxa"/>
              <w:left w:w="90" w:type="dxa"/>
              <w:bottom w:w="70" w:type="dxa"/>
              <w:right w:w="90" w:type="dxa"/>
            </w:tcMar>
            <w:vAlign w:val="center"/>
          </w:tcPr>
          <w:p w14:paraId="1EDFEF62" w14:textId="77777777" w:rsidR="008D4ED6" w:rsidRDefault="00000000">
            <w:pPr>
              <w:spacing w:before="20" w:after="20" w:line="276" w:lineRule="auto"/>
              <w:jc w:val="left"/>
            </w:pPr>
            <w:r>
              <w:rPr>
                <w:sz w:val="19"/>
              </w:rPr>
              <w:t>CK_Sale_Price</w:t>
            </w:r>
          </w:p>
        </w:tc>
        <w:tc>
          <w:tcPr>
            <w:tcW w:w="2268" w:type="dxa"/>
            <w:shd w:val="clear" w:color="auto" w:fill="F8FAFC"/>
            <w:tcMar>
              <w:top w:w="70" w:type="dxa"/>
              <w:left w:w="90" w:type="dxa"/>
              <w:bottom w:w="70" w:type="dxa"/>
              <w:right w:w="90" w:type="dxa"/>
            </w:tcMar>
            <w:vAlign w:val="center"/>
          </w:tcPr>
          <w:p w14:paraId="0FEF47EA" w14:textId="77777777" w:rsidR="008D4ED6" w:rsidRDefault="00000000">
            <w:pPr>
              <w:spacing w:before="20" w:after="20" w:line="276" w:lineRule="auto"/>
              <w:jc w:val="left"/>
            </w:pPr>
            <w:r>
              <w:rPr>
                <w:sz w:val="19"/>
              </w:rPr>
              <w:t>SaleTransactions</w:t>
            </w:r>
          </w:p>
        </w:tc>
        <w:tc>
          <w:tcPr>
            <w:tcW w:w="2268" w:type="dxa"/>
            <w:shd w:val="clear" w:color="auto" w:fill="F8FAFC"/>
            <w:tcMar>
              <w:top w:w="70" w:type="dxa"/>
              <w:left w:w="90" w:type="dxa"/>
              <w:bottom w:w="70" w:type="dxa"/>
              <w:right w:w="90" w:type="dxa"/>
            </w:tcMar>
            <w:vAlign w:val="center"/>
          </w:tcPr>
          <w:p w14:paraId="69A69028" w14:textId="77777777" w:rsidR="008D4ED6" w:rsidRDefault="00000000">
            <w:pPr>
              <w:spacing w:before="20" w:after="20" w:line="276" w:lineRule="auto"/>
              <w:jc w:val="left"/>
            </w:pPr>
            <w:r>
              <w:rPr>
                <w:sz w:val="19"/>
              </w:rPr>
              <w:t>[AgreedPrice] &gt; 0</w:t>
            </w:r>
          </w:p>
        </w:tc>
        <w:tc>
          <w:tcPr>
            <w:tcW w:w="2268" w:type="dxa"/>
            <w:shd w:val="clear" w:color="auto" w:fill="F8FAFC"/>
            <w:tcMar>
              <w:top w:w="70" w:type="dxa"/>
              <w:left w:w="90" w:type="dxa"/>
              <w:bottom w:w="70" w:type="dxa"/>
              <w:right w:w="90" w:type="dxa"/>
            </w:tcMar>
            <w:vAlign w:val="center"/>
          </w:tcPr>
          <w:p w14:paraId="35F5388E" w14:textId="77777777" w:rsidR="008D4ED6" w:rsidRDefault="00000000">
            <w:pPr>
              <w:spacing w:before="20" w:after="20" w:line="276" w:lineRule="auto"/>
              <w:jc w:val="left"/>
            </w:pPr>
            <w:r>
              <w:rPr>
                <w:sz w:val="19"/>
              </w:rPr>
              <w:t>Giá bán chốt thỏa thuận bắt buộc &gt; 0.</w:t>
            </w:r>
          </w:p>
        </w:tc>
      </w:tr>
      <w:tr w:rsidR="008D4ED6" w14:paraId="28712AC2" w14:textId="77777777">
        <w:trPr>
          <w:cantSplit/>
          <w:jc w:val="center"/>
        </w:trPr>
        <w:tc>
          <w:tcPr>
            <w:tcW w:w="2268" w:type="dxa"/>
            <w:shd w:val="clear" w:color="auto" w:fill="FFFFFF"/>
            <w:tcMar>
              <w:top w:w="70" w:type="dxa"/>
              <w:left w:w="90" w:type="dxa"/>
              <w:bottom w:w="70" w:type="dxa"/>
              <w:right w:w="90" w:type="dxa"/>
            </w:tcMar>
            <w:vAlign w:val="center"/>
          </w:tcPr>
          <w:p w14:paraId="3769BAD9" w14:textId="77777777" w:rsidR="008D4ED6" w:rsidRDefault="00000000">
            <w:pPr>
              <w:spacing w:before="20" w:after="20" w:line="276" w:lineRule="auto"/>
              <w:jc w:val="left"/>
            </w:pPr>
            <w:r>
              <w:rPr>
                <w:sz w:val="19"/>
              </w:rPr>
              <w:t>CK_Sale_Deposit</w:t>
            </w:r>
          </w:p>
        </w:tc>
        <w:tc>
          <w:tcPr>
            <w:tcW w:w="2268" w:type="dxa"/>
            <w:shd w:val="clear" w:color="auto" w:fill="FFFFFF"/>
            <w:tcMar>
              <w:top w:w="70" w:type="dxa"/>
              <w:left w:w="90" w:type="dxa"/>
              <w:bottom w:w="70" w:type="dxa"/>
              <w:right w:w="90" w:type="dxa"/>
            </w:tcMar>
            <w:vAlign w:val="center"/>
          </w:tcPr>
          <w:p w14:paraId="6E31E940" w14:textId="77777777" w:rsidR="008D4ED6" w:rsidRDefault="00000000">
            <w:pPr>
              <w:spacing w:before="20" w:after="20" w:line="276" w:lineRule="auto"/>
              <w:jc w:val="left"/>
            </w:pPr>
            <w:r>
              <w:rPr>
                <w:sz w:val="19"/>
              </w:rPr>
              <w:t>SaleTransactions</w:t>
            </w:r>
          </w:p>
        </w:tc>
        <w:tc>
          <w:tcPr>
            <w:tcW w:w="2268" w:type="dxa"/>
            <w:shd w:val="clear" w:color="auto" w:fill="FFFFFF"/>
            <w:tcMar>
              <w:top w:w="70" w:type="dxa"/>
              <w:left w:w="90" w:type="dxa"/>
              <w:bottom w:w="70" w:type="dxa"/>
              <w:right w:w="90" w:type="dxa"/>
            </w:tcMar>
            <w:vAlign w:val="center"/>
          </w:tcPr>
          <w:p w14:paraId="0BCE34F7" w14:textId="77777777" w:rsidR="008D4ED6" w:rsidRDefault="00000000">
            <w:pPr>
              <w:spacing w:before="20" w:after="20" w:line="276" w:lineRule="auto"/>
              <w:jc w:val="left"/>
            </w:pPr>
            <w:r>
              <w:rPr>
                <w:sz w:val="19"/>
              </w:rPr>
              <w:t>[RequiredDeposit] = ROUND([AgreedPrice]*0.02, 0)</w:t>
            </w:r>
          </w:p>
        </w:tc>
        <w:tc>
          <w:tcPr>
            <w:tcW w:w="2268" w:type="dxa"/>
            <w:shd w:val="clear" w:color="auto" w:fill="FFFFFF"/>
            <w:tcMar>
              <w:top w:w="70" w:type="dxa"/>
              <w:left w:w="90" w:type="dxa"/>
              <w:bottom w:w="70" w:type="dxa"/>
              <w:right w:w="90" w:type="dxa"/>
            </w:tcMar>
            <w:vAlign w:val="center"/>
          </w:tcPr>
          <w:p w14:paraId="00D28CD3" w14:textId="77777777" w:rsidR="008D4ED6" w:rsidRDefault="00000000">
            <w:pPr>
              <w:spacing w:before="20" w:after="20" w:line="276" w:lineRule="auto"/>
              <w:jc w:val="left"/>
            </w:pPr>
            <w:r>
              <w:rPr>
                <w:sz w:val="19"/>
              </w:rPr>
              <w:t>Tiền cọc bắt buộc đúng bằng 2% giá chốt làm tròn.</w:t>
            </w:r>
          </w:p>
        </w:tc>
      </w:tr>
      <w:tr w:rsidR="008D4ED6" w14:paraId="27BBA9D4" w14:textId="77777777">
        <w:trPr>
          <w:cantSplit/>
          <w:jc w:val="center"/>
        </w:trPr>
        <w:tc>
          <w:tcPr>
            <w:tcW w:w="2268" w:type="dxa"/>
            <w:shd w:val="clear" w:color="auto" w:fill="F8FAFC"/>
            <w:tcMar>
              <w:top w:w="70" w:type="dxa"/>
              <w:left w:w="90" w:type="dxa"/>
              <w:bottom w:w="70" w:type="dxa"/>
              <w:right w:w="90" w:type="dxa"/>
            </w:tcMar>
            <w:vAlign w:val="center"/>
          </w:tcPr>
          <w:p w14:paraId="18821F7C" w14:textId="77777777" w:rsidR="008D4ED6" w:rsidRDefault="00000000">
            <w:pPr>
              <w:spacing w:before="20" w:after="20" w:line="276" w:lineRule="auto"/>
              <w:jc w:val="left"/>
            </w:pPr>
            <w:r>
              <w:rPr>
                <w:sz w:val="19"/>
              </w:rPr>
              <w:t>CK_Sale_Status</w:t>
            </w:r>
          </w:p>
        </w:tc>
        <w:tc>
          <w:tcPr>
            <w:tcW w:w="2268" w:type="dxa"/>
            <w:shd w:val="clear" w:color="auto" w:fill="F8FAFC"/>
            <w:tcMar>
              <w:top w:w="70" w:type="dxa"/>
              <w:left w:w="90" w:type="dxa"/>
              <w:bottom w:w="70" w:type="dxa"/>
              <w:right w:w="90" w:type="dxa"/>
            </w:tcMar>
            <w:vAlign w:val="center"/>
          </w:tcPr>
          <w:p w14:paraId="52FE9034" w14:textId="77777777" w:rsidR="008D4ED6" w:rsidRDefault="00000000">
            <w:pPr>
              <w:spacing w:before="20" w:after="20" w:line="276" w:lineRule="auto"/>
              <w:jc w:val="left"/>
            </w:pPr>
            <w:r>
              <w:rPr>
                <w:sz w:val="19"/>
              </w:rPr>
              <w:t>SaleTransactions</w:t>
            </w:r>
          </w:p>
        </w:tc>
        <w:tc>
          <w:tcPr>
            <w:tcW w:w="2268" w:type="dxa"/>
            <w:shd w:val="clear" w:color="auto" w:fill="F8FAFC"/>
            <w:tcMar>
              <w:top w:w="70" w:type="dxa"/>
              <w:left w:w="90" w:type="dxa"/>
              <w:bottom w:w="70" w:type="dxa"/>
              <w:right w:w="90" w:type="dxa"/>
            </w:tcMar>
            <w:vAlign w:val="center"/>
          </w:tcPr>
          <w:p w14:paraId="0AEF0D46" w14:textId="77777777" w:rsidR="008D4ED6" w:rsidRDefault="00000000">
            <w:pPr>
              <w:spacing w:before="20" w:after="20" w:line="276" w:lineRule="auto"/>
              <w:jc w:val="left"/>
            </w:pPr>
            <w:r>
              <w:rPr>
                <w:sz w:val="19"/>
              </w:rPr>
              <w:t>[Status] BETWEEN 0 AND 4</w:t>
            </w:r>
          </w:p>
        </w:tc>
        <w:tc>
          <w:tcPr>
            <w:tcW w:w="2268" w:type="dxa"/>
            <w:shd w:val="clear" w:color="auto" w:fill="F8FAFC"/>
            <w:tcMar>
              <w:top w:w="70" w:type="dxa"/>
              <w:left w:w="90" w:type="dxa"/>
              <w:bottom w:w="70" w:type="dxa"/>
              <w:right w:w="90" w:type="dxa"/>
            </w:tcMar>
            <w:vAlign w:val="center"/>
          </w:tcPr>
          <w:p w14:paraId="0FDCE14B" w14:textId="77777777" w:rsidR="008D4ED6" w:rsidRDefault="00000000">
            <w:pPr>
              <w:spacing w:before="20" w:after="20" w:line="276" w:lineRule="auto"/>
              <w:jc w:val="left"/>
            </w:pPr>
            <w:r>
              <w:rPr>
                <w:sz w:val="19"/>
              </w:rPr>
              <w:t>Trạng thái hợp đồng: 0 (Nháp) đến 4 (Hủy).</w:t>
            </w:r>
          </w:p>
        </w:tc>
      </w:tr>
      <w:tr w:rsidR="008D4ED6" w14:paraId="51A80E37" w14:textId="77777777">
        <w:trPr>
          <w:cantSplit/>
          <w:jc w:val="center"/>
        </w:trPr>
        <w:tc>
          <w:tcPr>
            <w:tcW w:w="2268" w:type="dxa"/>
            <w:shd w:val="clear" w:color="auto" w:fill="FFFFFF"/>
            <w:tcMar>
              <w:top w:w="70" w:type="dxa"/>
              <w:left w:w="90" w:type="dxa"/>
              <w:bottom w:w="70" w:type="dxa"/>
              <w:right w:w="90" w:type="dxa"/>
            </w:tcMar>
            <w:vAlign w:val="center"/>
          </w:tcPr>
          <w:p w14:paraId="656EEA9A" w14:textId="77777777" w:rsidR="008D4ED6" w:rsidRDefault="00000000">
            <w:pPr>
              <w:spacing w:before="20" w:after="20" w:line="276" w:lineRule="auto"/>
              <w:jc w:val="left"/>
            </w:pPr>
            <w:r>
              <w:rPr>
                <w:sz w:val="19"/>
              </w:rPr>
              <w:t>CK_Payment_Amount</w:t>
            </w:r>
          </w:p>
        </w:tc>
        <w:tc>
          <w:tcPr>
            <w:tcW w:w="2268" w:type="dxa"/>
            <w:shd w:val="clear" w:color="auto" w:fill="FFFFFF"/>
            <w:tcMar>
              <w:top w:w="70" w:type="dxa"/>
              <w:left w:w="90" w:type="dxa"/>
              <w:bottom w:w="70" w:type="dxa"/>
              <w:right w:w="90" w:type="dxa"/>
            </w:tcMar>
            <w:vAlign w:val="center"/>
          </w:tcPr>
          <w:p w14:paraId="6B2B05D0" w14:textId="77777777" w:rsidR="008D4ED6" w:rsidRDefault="00000000">
            <w:pPr>
              <w:spacing w:before="20" w:after="20" w:line="276" w:lineRule="auto"/>
              <w:jc w:val="left"/>
            </w:pPr>
            <w:r>
              <w:rPr>
                <w:sz w:val="19"/>
              </w:rPr>
              <w:t>PaymentEntries</w:t>
            </w:r>
          </w:p>
        </w:tc>
        <w:tc>
          <w:tcPr>
            <w:tcW w:w="2268" w:type="dxa"/>
            <w:shd w:val="clear" w:color="auto" w:fill="FFFFFF"/>
            <w:tcMar>
              <w:top w:w="70" w:type="dxa"/>
              <w:left w:w="90" w:type="dxa"/>
              <w:bottom w:w="70" w:type="dxa"/>
              <w:right w:w="90" w:type="dxa"/>
            </w:tcMar>
            <w:vAlign w:val="center"/>
          </w:tcPr>
          <w:p w14:paraId="6C8ADDAB" w14:textId="77777777" w:rsidR="008D4ED6" w:rsidRDefault="00000000">
            <w:pPr>
              <w:spacing w:before="20" w:after="20" w:line="276" w:lineRule="auto"/>
              <w:jc w:val="left"/>
            </w:pPr>
            <w:r>
              <w:rPr>
                <w:sz w:val="19"/>
              </w:rPr>
              <w:t>[Amount] &gt; 0</w:t>
            </w:r>
          </w:p>
        </w:tc>
        <w:tc>
          <w:tcPr>
            <w:tcW w:w="2268" w:type="dxa"/>
            <w:shd w:val="clear" w:color="auto" w:fill="FFFFFF"/>
            <w:tcMar>
              <w:top w:w="70" w:type="dxa"/>
              <w:left w:w="90" w:type="dxa"/>
              <w:bottom w:w="70" w:type="dxa"/>
              <w:right w:w="90" w:type="dxa"/>
            </w:tcMar>
            <w:vAlign w:val="center"/>
          </w:tcPr>
          <w:p w14:paraId="2666D28C" w14:textId="77777777" w:rsidR="008D4ED6" w:rsidRDefault="00000000">
            <w:pPr>
              <w:spacing w:before="20" w:after="20" w:line="276" w:lineRule="auto"/>
              <w:jc w:val="left"/>
            </w:pPr>
            <w:r>
              <w:rPr>
                <w:sz w:val="19"/>
              </w:rPr>
              <w:t>Số tiền trên phiếu thu/hoàn bắt buộc &gt; 0.</w:t>
            </w:r>
          </w:p>
        </w:tc>
      </w:tr>
      <w:tr w:rsidR="008D4ED6" w14:paraId="0554554E" w14:textId="77777777">
        <w:trPr>
          <w:cantSplit/>
          <w:jc w:val="center"/>
        </w:trPr>
        <w:tc>
          <w:tcPr>
            <w:tcW w:w="2268" w:type="dxa"/>
            <w:shd w:val="clear" w:color="auto" w:fill="F8FAFC"/>
            <w:tcMar>
              <w:top w:w="70" w:type="dxa"/>
              <w:left w:w="90" w:type="dxa"/>
              <w:bottom w:w="70" w:type="dxa"/>
              <w:right w:w="90" w:type="dxa"/>
            </w:tcMar>
            <w:vAlign w:val="center"/>
          </w:tcPr>
          <w:p w14:paraId="37362727" w14:textId="77777777" w:rsidR="008D4ED6" w:rsidRDefault="00000000">
            <w:pPr>
              <w:spacing w:before="20" w:after="20" w:line="276" w:lineRule="auto"/>
              <w:jc w:val="left"/>
            </w:pPr>
            <w:r>
              <w:rPr>
                <w:sz w:val="19"/>
              </w:rPr>
              <w:t>CK_Payment_Type</w:t>
            </w:r>
          </w:p>
        </w:tc>
        <w:tc>
          <w:tcPr>
            <w:tcW w:w="2268" w:type="dxa"/>
            <w:shd w:val="clear" w:color="auto" w:fill="F8FAFC"/>
            <w:tcMar>
              <w:top w:w="70" w:type="dxa"/>
              <w:left w:w="90" w:type="dxa"/>
              <w:bottom w:w="70" w:type="dxa"/>
              <w:right w:w="90" w:type="dxa"/>
            </w:tcMar>
            <w:vAlign w:val="center"/>
          </w:tcPr>
          <w:p w14:paraId="3388CE79" w14:textId="77777777" w:rsidR="008D4ED6" w:rsidRDefault="00000000">
            <w:pPr>
              <w:spacing w:before="20" w:after="20" w:line="276" w:lineRule="auto"/>
              <w:jc w:val="left"/>
            </w:pPr>
            <w:r>
              <w:rPr>
                <w:sz w:val="19"/>
              </w:rPr>
              <w:t>PaymentEntries</w:t>
            </w:r>
          </w:p>
        </w:tc>
        <w:tc>
          <w:tcPr>
            <w:tcW w:w="2268" w:type="dxa"/>
            <w:shd w:val="clear" w:color="auto" w:fill="F8FAFC"/>
            <w:tcMar>
              <w:top w:w="70" w:type="dxa"/>
              <w:left w:w="90" w:type="dxa"/>
              <w:bottom w:w="70" w:type="dxa"/>
              <w:right w:w="90" w:type="dxa"/>
            </w:tcMar>
            <w:vAlign w:val="center"/>
          </w:tcPr>
          <w:p w14:paraId="2265C07D" w14:textId="77777777" w:rsidR="008D4ED6" w:rsidRDefault="00000000">
            <w:pPr>
              <w:spacing w:before="20" w:after="20" w:line="276" w:lineRule="auto"/>
              <w:jc w:val="left"/>
            </w:pPr>
            <w:r>
              <w:rPr>
                <w:sz w:val="19"/>
              </w:rPr>
              <w:t>[EntryType] IN (0, 1)</w:t>
            </w:r>
          </w:p>
        </w:tc>
        <w:tc>
          <w:tcPr>
            <w:tcW w:w="2268" w:type="dxa"/>
            <w:shd w:val="clear" w:color="auto" w:fill="F8FAFC"/>
            <w:tcMar>
              <w:top w:w="70" w:type="dxa"/>
              <w:left w:w="90" w:type="dxa"/>
              <w:bottom w:w="70" w:type="dxa"/>
              <w:right w:w="90" w:type="dxa"/>
            </w:tcMar>
            <w:vAlign w:val="center"/>
          </w:tcPr>
          <w:p w14:paraId="34964EA8" w14:textId="77777777" w:rsidR="008D4ED6" w:rsidRDefault="00000000">
            <w:pPr>
              <w:spacing w:before="20" w:after="20" w:line="276" w:lineRule="auto"/>
              <w:jc w:val="left"/>
            </w:pPr>
            <w:r>
              <w:rPr>
                <w:sz w:val="19"/>
              </w:rPr>
              <w:t>Loại chứng từ: 0 (Phiếu thu), 1 (Phiếu hoàn).</w:t>
            </w:r>
          </w:p>
        </w:tc>
      </w:tr>
    </w:tbl>
    <w:p w14:paraId="0F5955C0" w14:textId="77777777" w:rsidR="008D4ED6" w:rsidRDefault="008D4ED6"/>
    <w:tbl>
      <w:tblPr>
        <w:tblStyle w:val="TableGrid"/>
        <w:tblW w:w="0" w:type="auto"/>
        <w:jc w:val="center"/>
        <w:tblLook w:val="04A0" w:firstRow="1" w:lastRow="0" w:firstColumn="1" w:lastColumn="0" w:noHBand="0" w:noVBand="1"/>
      </w:tblPr>
      <w:tblGrid>
        <w:gridCol w:w="2268"/>
        <w:gridCol w:w="2268"/>
        <w:gridCol w:w="2268"/>
        <w:gridCol w:w="2268"/>
      </w:tblGrid>
      <w:tr w:rsidR="008D4ED6" w14:paraId="0F76E451" w14:textId="77777777">
        <w:trPr>
          <w:cantSplit/>
          <w:tblHeader/>
          <w:jc w:val="center"/>
        </w:trPr>
        <w:tc>
          <w:tcPr>
            <w:tcW w:w="2268" w:type="dxa"/>
            <w:shd w:val="clear" w:color="auto" w:fill="E2E8F0"/>
            <w:tcMar>
              <w:top w:w="80" w:type="dxa"/>
              <w:left w:w="100" w:type="dxa"/>
              <w:bottom w:w="80" w:type="dxa"/>
              <w:right w:w="100" w:type="dxa"/>
            </w:tcMar>
            <w:vAlign w:val="center"/>
          </w:tcPr>
          <w:p w14:paraId="713B5401" w14:textId="77777777" w:rsidR="008D4ED6" w:rsidRDefault="00000000">
            <w:pPr>
              <w:spacing w:before="20" w:after="20" w:line="276" w:lineRule="auto"/>
              <w:jc w:val="center"/>
            </w:pPr>
            <w:r>
              <w:rPr>
                <w:b/>
                <w:sz w:val="20"/>
              </w:rPr>
              <w:lastRenderedPageBreak/>
              <w:t>Bảng áp dụng</w:t>
            </w:r>
          </w:p>
        </w:tc>
        <w:tc>
          <w:tcPr>
            <w:tcW w:w="2268" w:type="dxa"/>
            <w:shd w:val="clear" w:color="auto" w:fill="E2E8F0"/>
            <w:tcMar>
              <w:top w:w="80" w:type="dxa"/>
              <w:left w:w="100" w:type="dxa"/>
              <w:bottom w:w="80" w:type="dxa"/>
              <w:right w:w="100" w:type="dxa"/>
            </w:tcMar>
            <w:vAlign w:val="center"/>
          </w:tcPr>
          <w:p w14:paraId="0C129F7B" w14:textId="77777777" w:rsidR="008D4ED6" w:rsidRDefault="00000000">
            <w:pPr>
              <w:spacing w:before="20" w:after="20" w:line="276" w:lineRule="auto"/>
              <w:jc w:val="center"/>
            </w:pPr>
            <w:r>
              <w:rPr>
                <w:b/>
                <w:sz w:val="20"/>
              </w:rPr>
              <w:t>Cột tạo chỉ mục</w:t>
            </w:r>
          </w:p>
        </w:tc>
        <w:tc>
          <w:tcPr>
            <w:tcW w:w="2268" w:type="dxa"/>
            <w:shd w:val="clear" w:color="auto" w:fill="E2E8F0"/>
            <w:tcMar>
              <w:top w:w="80" w:type="dxa"/>
              <w:left w:w="100" w:type="dxa"/>
              <w:bottom w:w="80" w:type="dxa"/>
              <w:right w:w="100" w:type="dxa"/>
            </w:tcMar>
            <w:vAlign w:val="center"/>
          </w:tcPr>
          <w:p w14:paraId="417CE190" w14:textId="77777777" w:rsidR="008D4ED6" w:rsidRDefault="00000000">
            <w:pPr>
              <w:spacing w:before="20" w:after="20" w:line="276" w:lineRule="auto"/>
              <w:jc w:val="center"/>
            </w:pPr>
            <w:r>
              <w:rPr>
                <w:b/>
                <w:sz w:val="20"/>
              </w:rPr>
              <w:t>Mệnh đề lọc (Filter Expression)</w:t>
            </w:r>
          </w:p>
        </w:tc>
        <w:tc>
          <w:tcPr>
            <w:tcW w:w="2268" w:type="dxa"/>
            <w:shd w:val="clear" w:color="auto" w:fill="E2E8F0"/>
            <w:tcMar>
              <w:top w:w="80" w:type="dxa"/>
              <w:left w:w="100" w:type="dxa"/>
              <w:bottom w:w="80" w:type="dxa"/>
              <w:right w:w="100" w:type="dxa"/>
            </w:tcMar>
            <w:vAlign w:val="center"/>
          </w:tcPr>
          <w:p w14:paraId="6EE62DC5" w14:textId="77777777" w:rsidR="008D4ED6" w:rsidRDefault="00000000">
            <w:pPr>
              <w:spacing w:before="20" w:after="20" w:line="276" w:lineRule="auto"/>
              <w:jc w:val="center"/>
            </w:pPr>
            <w:r>
              <w:rPr>
                <w:b/>
                <w:sz w:val="20"/>
              </w:rPr>
              <w:t>Ý nghĩa nghiệp vụ then chốt</w:t>
            </w:r>
          </w:p>
        </w:tc>
      </w:tr>
      <w:tr w:rsidR="008D4ED6" w14:paraId="5D170BD4" w14:textId="77777777">
        <w:trPr>
          <w:cantSplit/>
          <w:jc w:val="center"/>
        </w:trPr>
        <w:tc>
          <w:tcPr>
            <w:tcW w:w="2268" w:type="dxa"/>
            <w:shd w:val="clear" w:color="auto" w:fill="F8FAFC"/>
            <w:tcMar>
              <w:top w:w="70" w:type="dxa"/>
              <w:left w:w="90" w:type="dxa"/>
              <w:bottom w:w="70" w:type="dxa"/>
              <w:right w:w="90" w:type="dxa"/>
            </w:tcMar>
            <w:vAlign w:val="center"/>
          </w:tcPr>
          <w:p w14:paraId="5F21B3BE" w14:textId="77777777" w:rsidR="008D4ED6" w:rsidRDefault="00000000">
            <w:pPr>
              <w:spacing w:before="20" w:after="20" w:line="276" w:lineRule="auto"/>
              <w:jc w:val="left"/>
            </w:pPr>
            <w:r>
              <w:rPr>
                <w:sz w:val="19"/>
              </w:rPr>
              <w:t>SaleTransactions</w:t>
            </w:r>
          </w:p>
        </w:tc>
        <w:tc>
          <w:tcPr>
            <w:tcW w:w="2268" w:type="dxa"/>
            <w:shd w:val="clear" w:color="auto" w:fill="F8FAFC"/>
            <w:tcMar>
              <w:top w:w="70" w:type="dxa"/>
              <w:left w:w="90" w:type="dxa"/>
              <w:bottom w:w="70" w:type="dxa"/>
              <w:right w:w="90" w:type="dxa"/>
            </w:tcMar>
            <w:vAlign w:val="center"/>
          </w:tcPr>
          <w:p w14:paraId="2AF96255" w14:textId="77777777" w:rsidR="008D4ED6" w:rsidRDefault="00000000">
            <w:pPr>
              <w:spacing w:before="20" w:after="20" w:line="276" w:lineRule="auto"/>
              <w:jc w:val="left"/>
            </w:pPr>
            <w:r>
              <w:rPr>
                <w:sz w:val="19"/>
              </w:rPr>
              <w:t>CarId</w:t>
            </w:r>
          </w:p>
        </w:tc>
        <w:tc>
          <w:tcPr>
            <w:tcW w:w="2268" w:type="dxa"/>
            <w:shd w:val="clear" w:color="auto" w:fill="F8FAFC"/>
            <w:tcMar>
              <w:top w:w="70" w:type="dxa"/>
              <w:left w:w="90" w:type="dxa"/>
              <w:bottom w:w="70" w:type="dxa"/>
              <w:right w:w="90" w:type="dxa"/>
            </w:tcMar>
            <w:vAlign w:val="center"/>
          </w:tcPr>
          <w:p w14:paraId="3C3E1658" w14:textId="77777777" w:rsidR="008D4ED6" w:rsidRDefault="00000000">
            <w:pPr>
              <w:spacing w:before="20" w:after="20" w:line="276" w:lineRule="auto"/>
              <w:jc w:val="left"/>
            </w:pPr>
            <w:r>
              <w:rPr>
                <w:sz w:val="19"/>
              </w:rPr>
              <w:t>[Status] IN (1, 2, 3)</w:t>
            </w:r>
          </w:p>
        </w:tc>
        <w:tc>
          <w:tcPr>
            <w:tcW w:w="2268" w:type="dxa"/>
            <w:shd w:val="clear" w:color="auto" w:fill="F8FAFC"/>
            <w:tcMar>
              <w:top w:w="70" w:type="dxa"/>
              <w:left w:w="90" w:type="dxa"/>
              <w:bottom w:w="70" w:type="dxa"/>
              <w:right w:w="90" w:type="dxa"/>
            </w:tcMar>
            <w:vAlign w:val="center"/>
          </w:tcPr>
          <w:p w14:paraId="34EC020A" w14:textId="77777777" w:rsidR="008D4ED6" w:rsidRDefault="00000000">
            <w:pPr>
              <w:spacing w:before="20" w:after="20" w:line="276" w:lineRule="auto"/>
              <w:jc w:val="center"/>
            </w:pPr>
            <w:r>
              <w:rPr>
                <w:sz w:val="19"/>
              </w:rPr>
              <w:t>Chống bán trùng xe 100%: Một xe chỉ có DUY NHẤT một giao dịch đang ở trạng thái Giữ (1), Cọc (2) hoặc Bàn giao (3).</w:t>
            </w:r>
          </w:p>
        </w:tc>
      </w:tr>
      <w:tr w:rsidR="008D4ED6" w14:paraId="1A852F92" w14:textId="77777777">
        <w:trPr>
          <w:cantSplit/>
          <w:jc w:val="center"/>
        </w:trPr>
        <w:tc>
          <w:tcPr>
            <w:tcW w:w="2268" w:type="dxa"/>
            <w:shd w:val="clear" w:color="auto" w:fill="FFFFFF"/>
            <w:tcMar>
              <w:top w:w="70" w:type="dxa"/>
              <w:left w:w="90" w:type="dxa"/>
              <w:bottom w:w="70" w:type="dxa"/>
              <w:right w:w="90" w:type="dxa"/>
            </w:tcMar>
            <w:vAlign w:val="center"/>
          </w:tcPr>
          <w:p w14:paraId="582DA7D2" w14:textId="77777777" w:rsidR="008D4ED6" w:rsidRDefault="00000000">
            <w:pPr>
              <w:spacing w:before="20" w:after="20" w:line="276" w:lineRule="auto"/>
              <w:jc w:val="left"/>
            </w:pPr>
            <w:r>
              <w:rPr>
                <w:sz w:val="19"/>
              </w:rPr>
              <w:t>CarImages</w:t>
            </w:r>
          </w:p>
        </w:tc>
        <w:tc>
          <w:tcPr>
            <w:tcW w:w="2268" w:type="dxa"/>
            <w:shd w:val="clear" w:color="auto" w:fill="FFFFFF"/>
            <w:tcMar>
              <w:top w:w="70" w:type="dxa"/>
              <w:left w:w="90" w:type="dxa"/>
              <w:bottom w:w="70" w:type="dxa"/>
              <w:right w:w="90" w:type="dxa"/>
            </w:tcMar>
            <w:vAlign w:val="center"/>
          </w:tcPr>
          <w:p w14:paraId="6A8BFB07" w14:textId="77777777" w:rsidR="008D4ED6" w:rsidRDefault="00000000">
            <w:pPr>
              <w:spacing w:before="20" w:after="20" w:line="276" w:lineRule="auto"/>
              <w:jc w:val="left"/>
            </w:pPr>
            <w:r>
              <w:rPr>
                <w:sz w:val="19"/>
              </w:rPr>
              <w:t>CarId</w:t>
            </w:r>
          </w:p>
        </w:tc>
        <w:tc>
          <w:tcPr>
            <w:tcW w:w="2268" w:type="dxa"/>
            <w:shd w:val="clear" w:color="auto" w:fill="FFFFFF"/>
            <w:tcMar>
              <w:top w:w="70" w:type="dxa"/>
              <w:left w:w="90" w:type="dxa"/>
              <w:bottom w:w="70" w:type="dxa"/>
              <w:right w:w="90" w:type="dxa"/>
            </w:tcMar>
            <w:vAlign w:val="center"/>
          </w:tcPr>
          <w:p w14:paraId="172A3049" w14:textId="77777777" w:rsidR="008D4ED6" w:rsidRDefault="00000000">
            <w:pPr>
              <w:spacing w:before="20" w:after="20" w:line="276" w:lineRule="auto"/>
              <w:jc w:val="left"/>
            </w:pPr>
            <w:r>
              <w:rPr>
                <w:sz w:val="19"/>
              </w:rPr>
              <w:t>[IsPrimary] = 1</w:t>
            </w:r>
          </w:p>
        </w:tc>
        <w:tc>
          <w:tcPr>
            <w:tcW w:w="2268" w:type="dxa"/>
            <w:shd w:val="clear" w:color="auto" w:fill="FFFFFF"/>
            <w:tcMar>
              <w:top w:w="70" w:type="dxa"/>
              <w:left w:w="90" w:type="dxa"/>
              <w:bottom w:w="70" w:type="dxa"/>
              <w:right w:w="90" w:type="dxa"/>
            </w:tcMar>
            <w:vAlign w:val="center"/>
          </w:tcPr>
          <w:p w14:paraId="488B13D8" w14:textId="77777777" w:rsidR="008D4ED6" w:rsidRDefault="00000000">
            <w:pPr>
              <w:spacing w:before="20" w:after="20" w:line="276" w:lineRule="auto"/>
              <w:jc w:val="left"/>
            </w:pPr>
            <w:r>
              <w:rPr>
                <w:sz w:val="19"/>
              </w:rPr>
              <w:t>Mỗi chiếc xe chỉ được phép có duy nhất 1 ảnh đại diện chính.</w:t>
            </w:r>
          </w:p>
        </w:tc>
      </w:tr>
      <w:tr w:rsidR="008D4ED6" w14:paraId="666B2422" w14:textId="77777777">
        <w:trPr>
          <w:cantSplit/>
          <w:jc w:val="center"/>
        </w:trPr>
        <w:tc>
          <w:tcPr>
            <w:tcW w:w="2268" w:type="dxa"/>
            <w:shd w:val="clear" w:color="auto" w:fill="F8FAFC"/>
            <w:tcMar>
              <w:top w:w="70" w:type="dxa"/>
              <w:left w:w="90" w:type="dxa"/>
              <w:bottom w:w="70" w:type="dxa"/>
              <w:right w:w="90" w:type="dxa"/>
            </w:tcMar>
            <w:vAlign w:val="center"/>
          </w:tcPr>
          <w:p w14:paraId="027EAF50" w14:textId="77777777" w:rsidR="008D4ED6" w:rsidRDefault="00000000">
            <w:pPr>
              <w:spacing w:before="20" w:after="20" w:line="276" w:lineRule="auto"/>
              <w:jc w:val="left"/>
            </w:pPr>
            <w:r>
              <w:rPr>
                <w:sz w:val="19"/>
              </w:rPr>
              <w:t>DepositRequests</w:t>
            </w:r>
          </w:p>
        </w:tc>
        <w:tc>
          <w:tcPr>
            <w:tcW w:w="2268" w:type="dxa"/>
            <w:shd w:val="clear" w:color="auto" w:fill="F8FAFC"/>
            <w:tcMar>
              <w:top w:w="70" w:type="dxa"/>
              <w:left w:w="90" w:type="dxa"/>
              <w:bottom w:w="70" w:type="dxa"/>
              <w:right w:w="90" w:type="dxa"/>
            </w:tcMar>
            <w:vAlign w:val="center"/>
          </w:tcPr>
          <w:p w14:paraId="5118372D" w14:textId="77777777" w:rsidR="008D4ED6" w:rsidRDefault="00000000">
            <w:pPr>
              <w:spacing w:before="20" w:after="20" w:line="276" w:lineRule="auto"/>
              <w:jc w:val="left"/>
            </w:pPr>
            <w:r>
              <w:rPr>
                <w:sz w:val="19"/>
              </w:rPr>
              <w:t>CustomerId, CarId</w:t>
            </w:r>
          </w:p>
        </w:tc>
        <w:tc>
          <w:tcPr>
            <w:tcW w:w="2268" w:type="dxa"/>
            <w:shd w:val="clear" w:color="auto" w:fill="F8FAFC"/>
            <w:tcMar>
              <w:top w:w="70" w:type="dxa"/>
              <w:left w:w="90" w:type="dxa"/>
              <w:bottom w:w="70" w:type="dxa"/>
              <w:right w:w="90" w:type="dxa"/>
            </w:tcMar>
            <w:vAlign w:val="center"/>
          </w:tcPr>
          <w:p w14:paraId="29098C26" w14:textId="77777777" w:rsidR="008D4ED6" w:rsidRDefault="00000000">
            <w:pPr>
              <w:spacing w:before="20" w:after="20" w:line="276" w:lineRule="auto"/>
              <w:jc w:val="left"/>
            </w:pPr>
            <w:r>
              <w:rPr>
                <w:sz w:val="19"/>
              </w:rPr>
              <w:t>[Status] = 0</w:t>
            </w:r>
          </w:p>
        </w:tc>
        <w:tc>
          <w:tcPr>
            <w:tcW w:w="2268" w:type="dxa"/>
            <w:shd w:val="clear" w:color="auto" w:fill="F8FAFC"/>
            <w:tcMar>
              <w:top w:w="70" w:type="dxa"/>
              <w:left w:w="90" w:type="dxa"/>
              <w:bottom w:w="70" w:type="dxa"/>
              <w:right w:w="90" w:type="dxa"/>
            </w:tcMar>
            <w:vAlign w:val="center"/>
          </w:tcPr>
          <w:p w14:paraId="6E524D44" w14:textId="77777777" w:rsidR="008D4ED6" w:rsidRDefault="00000000">
            <w:pPr>
              <w:spacing w:before="20" w:after="20" w:line="276" w:lineRule="auto"/>
              <w:jc w:val="left"/>
            </w:pPr>
            <w:r>
              <w:rPr>
                <w:sz w:val="19"/>
              </w:rPr>
              <w:t>Chống spam: Một khách hàng chỉ được gửi 1 yêu cầu cọc đang chờ xử lý cho 1 xe.</w:t>
            </w:r>
          </w:p>
        </w:tc>
      </w:tr>
      <w:tr w:rsidR="008D4ED6" w14:paraId="0B8A8F9A" w14:textId="77777777">
        <w:trPr>
          <w:cantSplit/>
          <w:jc w:val="center"/>
        </w:trPr>
        <w:tc>
          <w:tcPr>
            <w:tcW w:w="2268" w:type="dxa"/>
            <w:shd w:val="clear" w:color="auto" w:fill="FFFFFF"/>
            <w:tcMar>
              <w:top w:w="70" w:type="dxa"/>
              <w:left w:w="90" w:type="dxa"/>
              <w:bottom w:w="70" w:type="dxa"/>
              <w:right w:w="90" w:type="dxa"/>
            </w:tcMar>
            <w:vAlign w:val="center"/>
          </w:tcPr>
          <w:p w14:paraId="37562510" w14:textId="77777777" w:rsidR="008D4ED6" w:rsidRDefault="00000000">
            <w:pPr>
              <w:spacing w:before="20" w:after="20" w:line="276" w:lineRule="auto"/>
              <w:jc w:val="left"/>
            </w:pPr>
            <w:r>
              <w:rPr>
                <w:sz w:val="19"/>
              </w:rPr>
              <w:t>Customers</w:t>
            </w:r>
          </w:p>
        </w:tc>
        <w:tc>
          <w:tcPr>
            <w:tcW w:w="2268" w:type="dxa"/>
            <w:shd w:val="clear" w:color="auto" w:fill="FFFFFF"/>
            <w:tcMar>
              <w:top w:w="70" w:type="dxa"/>
              <w:left w:w="90" w:type="dxa"/>
              <w:bottom w:w="70" w:type="dxa"/>
              <w:right w:w="90" w:type="dxa"/>
            </w:tcMar>
            <w:vAlign w:val="center"/>
          </w:tcPr>
          <w:p w14:paraId="7ED8A230" w14:textId="77777777" w:rsidR="008D4ED6" w:rsidRDefault="00000000">
            <w:pPr>
              <w:spacing w:before="20" w:after="20" w:line="276" w:lineRule="auto"/>
              <w:jc w:val="left"/>
            </w:pPr>
            <w:r>
              <w:rPr>
                <w:sz w:val="19"/>
              </w:rPr>
              <w:t>UserId</w:t>
            </w:r>
          </w:p>
        </w:tc>
        <w:tc>
          <w:tcPr>
            <w:tcW w:w="2268" w:type="dxa"/>
            <w:shd w:val="clear" w:color="auto" w:fill="FFFFFF"/>
            <w:tcMar>
              <w:top w:w="70" w:type="dxa"/>
              <w:left w:w="90" w:type="dxa"/>
              <w:bottom w:w="70" w:type="dxa"/>
              <w:right w:w="90" w:type="dxa"/>
            </w:tcMar>
            <w:vAlign w:val="center"/>
          </w:tcPr>
          <w:p w14:paraId="57D3014C" w14:textId="77777777" w:rsidR="008D4ED6" w:rsidRDefault="00000000">
            <w:pPr>
              <w:spacing w:before="20" w:after="20" w:line="276" w:lineRule="auto"/>
              <w:jc w:val="left"/>
            </w:pPr>
            <w:r>
              <w:rPr>
                <w:sz w:val="19"/>
              </w:rPr>
              <w:t>[UserId] IS NOT NULL</w:t>
            </w:r>
          </w:p>
        </w:tc>
        <w:tc>
          <w:tcPr>
            <w:tcW w:w="2268" w:type="dxa"/>
            <w:shd w:val="clear" w:color="auto" w:fill="FFFFFF"/>
            <w:tcMar>
              <w:top w:w="70" w:type="dxa"/>
              <w:left w:w="90" w:type="dxa"/>
              <w:bottom w:w="70" w:type="dxa"/>
              <w:right w:w="90" w:type="dxa"/>
            </w:tcMar>
            <w:vAlign w:val="center"/>
          </w:tcPr>
          <w:p w14:paraId="54E5B62C" w14:textId="77777777" w:rsidR="008D4ED6" w:rsidRDefault="00000000">
            <w:pPr>
              <w:spacing w:before="20" w:after="20" w:line="276" w:lineRule="auto"/>
              <w:jc w:val="left"/>
            </w:pPr>
            <w:r>
              <w:rPr>
                <w:sz w:val="19"/>
              </w:rPr>
              <w:t>Mỗi tài khoản đăng nhập chỉ liên kết tối đa 1 hồ sơ khách hàng.</w:t>
            </w:r>
          </w:p>
        </w:tc>
      </w:tr>
      <w:tr w:rsidR="008D4ED6" w14:paraId="497946A0" w14:textId="77777777">
        <w:trPr>
          <w:cantSplit/>
          <w:jc w:val="center"/>
        </w:trPr>
        <w:tc>
          <w:tcPr>
            <w:tcW w:w="2268" w:type="dxa"/>
            <w:shd w:val="clear" w:color="auto" w:fill="F8FAFC"/>
            <w:tcMar>
              <w:top w:w="70" w:type="dxa"/>
              <w:left w:w="90" w:type="dxa"/>
              <w:bottom w:w="70" w:type="dxa"/>
              <w:right w:w="90" w:type="dxa"/>
            </w:tcMar>
            <w:vAlign w:val="center"/>
          </w:tcPr>
          <w:p w14:paraId="5DB3C3B6" w14:textId="77777777" w:rsidR="008D4ED6" w:rsidRDefault="00000000">
            <w:pPr>
              <w:spacing w:before="20" w:after="20" w:line="276" w:lineRule="auto"/>
              <w:jc w:val="left"/>
            </w:pPr>
            <w:r>
              <w:rPr>
                <w:sz w:val="19"/>
              </w:rPr>
              <w:t>PurchaseDetails</w:t>
            </w:r>
          </w:p>
        </w:tc>
        <w:tc>
          <w:tcPr>
            <w:tcW w:w="2268" w:type="dxa"/>
            <w:shd w:val="clear" w:color="auto" w:fill="F8FAFC"/>
            <w:tcMar>
              <w:top w:w="70" w:type="dxa"/>
              <w:left w:w="90" w:type="dxa"/>
              <w:bottom w:w="70" w:type="dxa"/>
              <w:right w:w="90" w:type="dxa"/>
            </w:tcMar>
            <w:vAlign w:val="center"/>
          </w:tcPr>
          <w:p w14:paraId="546802DE" w14:textId="77777777" w:rsidR="008D4ED6" w:rsidRDefault="00000000">
            <w:pPr>
              <w:spacing w:before="20" w:after="20" w:line="276" w:lineRule="auto"/>
              <w:jc w:val="left"/>
            </w:pPr>
            <w:r>
              <w:rPr>
                <w:sz w:val="19"/>
              </w:rPr>
              <w:t>CarId</w:t>
            </w:r>
          </w:p>
        </w:tc>
        <w:tc>
          <w:tcPr>
            <w:tcW w:w="2268" w:type="dxa"/>
            <w:shd w:val="clear" w:color="auto" w:fill="F8FAFC"/>
            <w:tcMar>
              <w:top w:w="70" w:type="dxa"/>
              <w:left w:w="90" w:type="dxa"/>
              <w:bottom w:w="70" w:type="dxa"/>
              <w:right w:w="90" w:type="dxa"/>
            </w:tcMar>
            <w:vAlign w:val="center"/>
          </w:tcPr>
          <w:p w14:paraId="3542F21D" w14:textId="77777777" w:rsidR="008D4ED6" w:rsidRDefault="00000000">
            <w:pPr>
              <w:spacing w:before="20" w:after="20" w:line="276" w:lineRule="auto"/>
              <w:jc w:val="left"/>
            </w:pPr>
            <w:r>
              <w:rPr>
                <w:sz w:val="19"/>
              </w:rPr>
              <w:t>(Chỉ mục Unique toàn bảng)</w:t>
            </w:r>
          </w:p>
        </w:tc>
        <w:tc>
          <w:tcPr>
            <w:tcW w:w="2268" w:type="dxa"/>
            <w:shd w:val="clear" w:color="auto" w:fill="F8FAFC"/>
            <w:tcMar>
              <w:top w:w="70" w:type="dxa"/>
              <w:left w:w="90" w:type="dxa"/>
              <w:bottom w:w="70" w:type="dxa"/>
              <w:right w:w="90" w:type="dxa"/>
            </w:tcMar>
            <w:vAlign w:val="center"/>
          </w:tcPr>
          <w:p w14:paraId="644F18DA" w14:textId="77777777" w:rsidR="008D4ED6" w:rsidRDefault="00000000">
            <w:pPr>
              <w:spacing w:before="20" w:after="20" w:line="276" w:lineRule="auto"/>
              <w:jc w:val="left"/>
            </w:pPr>
            <w:r>
              <w:rPr>
                <w:sz w:val="19"/>
              </w:rPr>
              <w:t>Mỗi chiếc xe (số VIN) chỉ được nhập kho duy nhất 1 lần.</w:t>
            </w:r>
          </w:p>
        </w:tc>
      </w:tr>
    </w:tbl>
    <w:p w14:paraId="4C974363" w14:textId="77777777" w:rsidR="008D4ED6" w:rsidRDefault="008D4ED6"/>
    <w:p w14:paraId="62010FF2" w14:textId="77777777" w:rsidR="008D4ED6" w:rsidRDefault="00000000">
      <w:pPr>
        <w:pStyle w:val="Heading2"/>
      </w:pPr>
      <w:r>
        <w:t>1.7. Các Kỹ thuật Công nghệ Nâng cao trong Autora</w:t>
      </w:r>
    </w:p>
    <w:p w14:paraId="5DCD8EBB" w14:textId="77777777" w:rsidR="008D4ED6" w:rsidRDefault="00000000">
      <w:r>
        <w:t>Hệ thống tích hợp hàng loạt kỹ thuật web hiện đại nhằm mang lại trải nghiệm tối ưu và bảo mật an toàn:</w:t>
      </w:r>
    </w:p>
    <w:p w14:paraId="31E97147" w14:textId="77777777" w:rsidR="008D4ED6" w:rsidRDefault="00000000">
      <w:pPr>
        <w:spacing w:before="20" w:after="40" w:line="312" w:lineRule="auto"/>
        <w:ind w:left="425"/>
      </w:pPr>
      <w:r>
        <w:rPr>
          <w:b/>
          <w:color w:val="1F4E79"/>
        </w:rPr>
        <w:t xml:space="preserve">• </w:t>
      </w:r>
      <w:r>
        <w:rPr>
          <w:b/>
        </w:rPr>
        <w:t>Tương tác bất đồng bộ AJAX &amp; Fetch API:</w:t>
      </w:r>
      <w:r>
        <w:t xml:space="preserve"> Chức năng lọc xe và phân trang sử dụng AJAX kết hợp Partial View </w:t>
      </w:r>
      <w:r>
        <w:rPr>
          <w:rFonts w:ascii="Consolas" w:hAnsi="Consolas"/>
          <w:color w:val="C7254E"/>
          <w:sz w:val="23"/>
        </w:rPr>
        <w:t>_CarResults.cshtml</w:t>
      </w:r>
      <w:r>
        <w:t xml:space="preserve"> để nạp dữ liệu tức thì không cần tải lại trang. Sử dụng </w:t>
      </w:r>
      <w:r>
        <w:rPr>
          <w:rFonts w:ascii="Consolas" w:hAnsi="Consolas"/>
          <w:color w:val="C7254E"/>
          <w:sz w:val="23"/>
        </w:rPr>
        <w:t>window.history.replaceState</w:t>
      </w:r>
      <w:r>
        <w:t xml:space="preserve"> để đồng bộ URL tìm kiếm. Chuông thông báo quản trị sử dụng Fetch API polling ngầm mỗi 30 giây để cập nhật sự kiện tự động.</w:t>
      </w:r>
    </w:p>
    <w:p w14:paraId="63AB865C" w14:textId="77777777" w:rsidR="008D4ED6" w:rsidRDefault="00000000">
      <w:pPr>
        <w:spacing w:before="20" w:after="40" w:line="312" w:lineRule="auto"/>
        <w:ind w:left="425"/>
      </w:pPr>
      <w:r>
        <w:rPr>
          <w:b/>
          <w:color w:val="1F4E79"/>
        </w:rPr>
        <w:t xml:space="preserve">• </w:t>
      </w:r>
      <w:r>
        <w:rPr>
          <w:b/>
        </w:rPr>
        <w:t>Quản lý trạng thái Session &amp; Cookies:</w:t>
      </w:r>
      <w:r>
        <w:t xml:space="preserve"> Giỏ xe quan tâm lưu trữ trong Session máy chủ (tối đa 20 xe, timeout 30 phút, tự hủy khi logout). Lịch sử 5 xe vừa xem gần nhất được lưu trong Cookie máy khách (</w:t>
      </w:r>
      <w:r>
        <w:rPr>
          <w:rFonts w:ascii="Consolas" w:hAnsi="Consolas"/>
          <w:color w:val="C7254E"/>
          <w:sz w:val="23"/>
        </w:rPr>
        <w:t>Autora_RecentlyViewedCars</w:t>
      </w:r>
      <w:r>
        <w:t xml:space="preserve">) theo giải thuật hàng đợi ưu tiên LRU với hạn 7 ngày, gắn cờ </w:t>
      </w:r>
      <w:r>
        <w:rPr>
          <w:rFonts w:ascii="Consolas" w:hAnsi="Consolas"/>
          <w:color w:val="C7254E"/>
          <w:sz w:val="23"/>
        </w:rPr>
        <w:t>HttpOnly</w:t>
      </w:r>
      <w:r>
        <w:t xml:space="preserve"> và </w:t>
      </w:r>
      <w:r>
        <w:rPr>
          <w:rFonts w:ascii="Consolas" w:hAnsi="Consolas"/>
          <w:color w:val="C7254E"/>
          <w:sz w:val="23"/>
        </w:rPr>
        <w:t>SameSite=Lax</w:t>
      </w:r>
      <w:r>
        <w:t>.</w:t>
      </w:r>
    </w:p>
    <w:p w14:paraId="464E61E5" w14:textId="77777777" w:rsidR="008D4ED6" w:rsidRDefault="00000000">
      <w:pPr>
        <w:spacing w:before="20" w:after="40" w:line="312" w:lineRule="auto"/>
        <w:ind w:left="425"/>
      </w:pPr>
      <w:r>
        <w:rPr>
          <w:b/>
          <w:color w:val="1F4E79"/>
        </w:rPr>
        <w:t xml:space="preserve">• </w:t>
      </w:r>
      <w:r>
        <w:rPr>
          <w:b/>
        </w:rPr>
        <w:t>Kiểm chuẩn dữ liệu và Số VIN ISO 3779:</w:t>
      </w:r>
      <w:r>
        <w:t xml:space="preserve"> Kiểm thực hai tầng với Data Annotations. Số khung xe được thẩm định bằng biểu thức quy chuẩn: </w:t>
      </w:r>
      <w:r>
        <w:rPr>
          <w:rFonts w:ascii="Consolas" w:hAnsi="Consolas"/>
          <w:color w:val="C7254E"/>
          <w:sz w:val="23"/>
        </w:rPr>
        <w:t>^[A-HJ-NPR-Z0-9]{17}$</w:t>
      </w:r>
      <w:r>
        <w:t xml:space="preserve"> (đủ 17 ký tự, cấm chữ I, O, Q).</w:t>
      </w:r>
    </w:p>
    <w:p w14:paraId="480E6C4D" w14:textId="77777777" w:rsidR="008D4ED6" w:rsidRDefault="00000000">
      <w:pPr>
        <w:spacing w:before="20" w:after="40" w:line="312" w:lineRule="auto"/>
        <w:ind w:left="425"/>
      </w:pPr>
      <w:r>
        <w:rPr>
          <w:b/>
          <w:color w:val="1F4E79"/>
        </w:rPr>
        <w:t xml:space="preserve">• </w:t>
      </w:r>
      <w:r>
        <w:rPr>
          <w:b/>
        </w:rPr>
        <w:t>Dịch vụ RESTful Web API:</w:t>
      </w:r>
      <w:r>
        <w:t xml:space="preserve"> Xây dựng các đầu cuối tại </w:t>
      </w:r>
      <w:r>
        <w:rPr>
          <w:rFonts w:ascii="Consolas" w:hAnsi="Consolas"/>
          <w:color w:val="C7254E"/>
          <w:sz w:val="23"/>
        </w:rPr>
        <w:t>/api/cars</w:t>
      </w:r>
      <w:r>
        <w:t xml:space="preserve"> và </w:t>
      </w:r>
      <w:r>
        <w:rPr>
          <w:rFonts w:ascii="Consolas" w:hAnsi="Consolas"/>
          <w:color w:val="C7254E"/>
          <w:sz w:val="23"/>
        </w:rPr>
        <w:t>/api/manufacturers</w:t>
      </w:r>
      <w:r>
        <w:t xml:space="preserve"> trao đổi dữ liệu JSON chuẩn mực, hỗ trợ lọc, phân trang, tự động tính cọc 2% và bảo vệ thao tác sửa đổi bằng CSRF Token:</w:t>
      </w:r>
    </w:p>
    <w:tbl>
      <w:tblPr>
        <w:tblStyle w:val="TableGrid"/>
        <w:tblW w:w="0" w:type="auto"/>
        <w:jc w:val="center"/>
        <w:tblLook w:val="04A0" w:firstRow="1" w:lastRow="0" w:firstColumn="1" w:lastColumn="0" w:noHBand="0" w:noVBand="1"/>
      </w:tblPr>
      <w:tblGrid>
        <w:gridCol w:w="1814"/>
        <w:gridCol w:w="1988"/>
        <w:gridCol w:w="1814"/>
        <w:gridCol w:w="1814"/>
        <w:gridCol w:w="1814"/>
      </w:tblGrid>
      <w:tr w:rsidR="008D4ED6" w14:paraId="44211A50" w14:textId="77777777">
        <w:trPr>
          <w:cantSplit/>
          <w:tblHeader/>
          <w:jc w:val="center"/>
        </w:trPr>
        <w:tc>
          <w:tcPr>
            <w:tcW w:w="1814" w:type="dxa"/>
            <w:shd w:val="clear" w:color="auto" w:fill="E2E8F0"/>
            <w:tcMar>
              <w:top w:w="80" w:type="dxa"/>
              <w:left w:w="100" w:type="dxa"/>
              <w:bottom w:w="80" w:type="dxa"/>
              <w:right w:w="100" w:type="dxa"/>
            </w:tcMar>
            <w:vAlign w:val="center"/>
          </w:tcPr>
          <w:p w14:paraId="6C5DA534" w14:textId="77777777" w:rsidR="008D4ED6" w:rsidRDefault="00000000">
            <w:pPr>
              <w:spacing w:before="20" w:after="20" w:line="276" w:lineRule="auto"/>
              <w:jc w:val="center"/>
            </w:pPr>
            <w:r>
              <w:rPr>
                <w:b/>
                <w:sz w:val="20"/>
              </w:rPr>
              <w:lastRenderedPageBreak/>
              <w:t>Phương thức</w:t>
            </w:r>
          </w:p>
        </w:tc>
        <w:tc>
          <w:tcPr>
            <w:tcW w:w="1814" w:type="dxa"/>
            <w:shd w:val="clear" w:color="auto" w:fill="E2E8F0"/>
            <w:tcMar>
              <w:top w:w="80" w:type="dxa"/>
              <w:left w:w="100" w:type="dxa"/>
              <w:bottom w:w="80" w:type="dxa"/>
              <w:right w:w="100" w:type="dxa"/>
            </w:tcMar>
            <w:vAlign w:val="center"/>
          </w:tcPr>
          <w:p w14:paraId="5F97B6EC" w14:textId="77777777" w:rsidR="008D4ED6" w:rsidRDefault="00000000">
            <w:pPr>
              <w:spacing w:before="20" w:after="20" w:line="276" w:lineRule="auto"/>
              <w:jc w:val="center"/>
            </w:pPr>
            <w:r>
              <w:rPr>
                <w:b/>
                <w:sz w:val="20"/>
              </w:rPr>
              <w:t>Endpoint URL</w:t>
            </w:r>
          </w:p>
        </w:tc>
        <w:tc>
          <w:tcPr>
            <w:tcW w:w="1814" w:type="dxa"/>
            <w:shd w:val="clear" w:color="auto" w:fill="E2E8F0"/>
            <w:tcMar>
              <w:top w:w="80" w:type="dxa"/>
              <w:left w:w="100" w:type="dxa"/>
              <w:bottom w:w="80" w:type="dxa"/>
              <w:right w:w="100" w:type="dxa"/>
            </w:tcMar>
            <w:vAlign w:val="center"/>
          </w:tcPr>
          <w:p w14:paraId="5A515F76" w14:textId="77777777" w:rsidR="008D4ED6" w:rsidRDefault="00000000">
            <w:pPr>
              <w:spacing w:before="20" w:after="20" w:line="276" w:lineRule="auto"/>
              <w:jc w:val="center"/>
            </w:pPr>
            <w:r>
              <w:rPr>
                <w:b/>
                <w:sz w:val="20"/>
              </w:rPr>
              <w:t>Quyền truy cập</w:t>
            </w:r>
          </w:p>
        </w:tc>
        <w:tc>
          <w:tcPr>
            <w:tcW w:w="1814" w:type="dxa"/>
            <w:shd w:val="clear" w:color="auto" w:fill="E2E8F0"/>
            <w:tcMar>
              <w:top w:w="80" w:type="dxa"/>
              <w:left w:w="100" w:type="dxa"/>
              <w:bottom w:w="80" w:type="dxa"/>
              <w:right w:w="100" w:type="dxa"/>
            </w:tcMar>
            <w:vAlign w:val="center"/>
          </w:tcPr>
          <w:p w14:paraId="7EC82900" w14:textId="77777777" w:rsidR="008D4ED6" w:rsidRDefault="00000000">
            <w:pPr>
              <w:spacing w:before="20" w:after="20" w:line="276" w:lineRule="auto"/>
              <w:jc w:val="center"/>
            </w:pPr>
            <w:r>
              <w:rPr>
                <w:b/>
                <w:sz w:val="20"/>
              </w:rPr>
              <w:t>Mã HTTP</w:t>
            </w:r>
          </w:p>
        </w:tc>
        <w:tc>
          <w:tcPr>
            <w:tcW w:w="1814" w:type="dxa"/>
            <w:shd w:val="clear" w:color="auto" w:fill="E2E8F0"/>
            <w:tcMar>
              <w:top w:w="80" w:type="dxa"/>
              <w:left w:w="100" w:type="dxa"/>
              <w:bottom w:w="80" w:type="dxa"/>
              <w:right w:w="100" w:type="dxa"/>
            </w:tcMar>
            <w:vAlign w:val="center"/>
          </w:tcPr>
          <w:p w14:paraId="5FD9DDDC" w14:textId="77777777" w:rsidR="008D4ED6" w:rsidRDefault="00000000">
            <w:pPr>
              <w:spacing w:before="20" w:after="20" w:line="276" w:lineRule="auto"/>
              <w:jc w:val="center"/>
            </w:pPr>
            <w:r>
              <w:rPr>
                <w:b/>
                <w:sz w:val="20"/>
              </w:rPr>
              <w:t>Chức năng nghiệp vụ</w:t>
            </w:r>
          </w:p>
        </w:tc>
      </w:tr>
      <w:tr w:rsidR="008D4ED6" w14:paraId="7E2C684A" w14:textId="77777777">
        <w:trPr>
          <w:cantSplit/>
          <w:jc w:val="center"/>
        </w:trPr>
        <w:tc>
          <w:tcPr>
            <w:tcW w:w="1814" w:type="dxa"/>
            <w:shd w:val="clear" w:color="auto" w:fill="F8FAFC"/>
            <w:tcMar>
              <w:top w:w="70" w:type="dxa"/>
              <w:left w:w="90" w:type="dxa"/>
              <w:bottom w:w="70" w:type="dxa"/>
              <w:right w:w="90" w:type="dxa"/>
            </w:tcMar>
            <w:vAlign w:val="center"/>
          </w:tcPr>
          <w:p w14:paraId="44FB3D4A" w14:textId="77777777" w:rsidR="008D4ED6" w:rsidRDefault="00000000">
            <w:pPr>
              <w:spacing w:before="20" w:after="20" w:line="276" w:lineRule="auto"/>
              <w:jc w:val="center"/>
            </w:pPr>
            <w:r>
              <w:rPr>
                <w:sz w:val="19"/>
              </w:rPr>
              <w:t>GET</w:t>
            </w:r>
          </w:p>
        </w:tc>
        <w:tc>
          <w:tcPr>
            <w:tcW w:w="1814" w:type="dxa"/>
            <w:shd w:val="clear" w:color="auto" w:fill="F8FAFC"/>
            <w:tcMar>
              <w:top w:w="70" w:type="dxa"/>
              <w:left w:w="90" w:type="dxa"/>
              <w:bottom w:w="70" w:type="dxa"/>
              <w:right w:w="90" w:type="dxa"/>
            </w:tcMar>
            <w:vAlign w:val="center"/>
          </w:tcPr>
          <w:p w14:paraId="756B0BA2" w14:textId="77777777" w:rsidR="008D4ED6" w:rsidRDefault="00000000">
            <w:pPr>
              <w:spacing w:before="20" w:after="20" w:line="276" w:lineRule="auto"/>
              <w:jc w:val="left"/>
            </w:pPr>
            <w:r>
              <w:rPr>
                <w:sz w:val="19"/>
              </w:rPr>
              <w:t>/api/cars</w:t>
            </w:r>
          </w:p>
        </w:tc>
        <w:tc>
          <w:tcPr>
            <w:tcW w:w="1814" w:type="dxa"/>
            <w:shd w:val="clear" w:color="auto" w:fill="F8FAFC"/>
            <w:tcMar>
              <w:top w:w="70" w:type="dxa"/>
              <w:left w:w="90" w:type="dxa"/>
              <w:bottom w:w="70" w:type="dxa"/>
              <w:right w:w="90" w:type="dxa"/>
            </w:tcMar>
            <w:vAlign w:val="center"/>
          </w:tcPr>
          <w:p w14:paraId="26AA3832" w14:textId="77777777" w:rsidR="008D4ED6" w:rsidRDefault="00000000">
            <w:pPr>
              <w:spacing w:before="20" w:after="20" w:line="276" w:lineRule="auto"/>
              <w:jc w:val="left"/>
            </w:pPr>
            <w:r>
              <w:rPr>
                <w:sz w:val="19"/>
              </w:rPr>
              <w:t>Công khai</w:t>
            </w:r>
          </w:p>
        </w:tc>
        <w:tc>
          <w:tcPr>
            <w:tcW w:w="1814" w:type="dxa"/>
            <w:shd w:val="clear" w:color="auto" w:fill="F8FAFC"/>
            <w:tcMar>
              <w:top w:w="70" w:type="dxa"/>
              <w:left w:w="90" w:type="dxa"/>
              <w:bottom w:w="70" w:type="dxa"/>
              <w:right w:w="90" w:type="dxa"/>
            </w:tcMar>
            <w:vAlign w:val="center"/>
          </w:tcPr>
          <w:p w14:paraId="6B3A90D5" w14:textId="77777777" w:rsidR="008D4ED6" w:rsidRDefault="00000000">
            <w:pPr>
              <w:spacing w:before="20" w:after="20" w:line="276" w:lineRule="auto"/>
              <w:jc w:val="left"/>
            </w:pPr>
            <w:r>
              <w:rPr>
                <w:sz w:val="19"/>
              </w:rPr>
              <w:t>200 OK</w:t>
            </w:r>
          </w:p>
        </w:tc>
        <w:tc>
          <w:tcPr>
            <w:tcW w:w="1814" w:type="dxa"/>
            <w:shd w:val="clear" w:color="auto" w:fill="F8FAFC"/>
            <w:tcMar>
              <w:top w:w="70" w:type="dxa"/>
              <w:left w:w="90" w:type="dxa"/>
              <w:bottom w:w="70" w:type="dxa"/>
              <w:right w:w="90" w:type="dxa"/>
            </w:tcMar>
            <w:vAlign w:val="center"/>
          </w:tcPr>
          <w:p w14:paraId="40D31DD6" w14:textId="77777777" w:rsidR="008D4ED6" w:rsidRDefault="00000000">
            <w:pPr>
              <w:spacing w:before="20" w:after="20" w:line="276" w:lineRule="auto"/>
              <w:jc w:val="left"/>
            </w:pPr>
            <w:r>
              <w:rPr>
                <w:sz w:val="19"/>
              </w:rPr>
              <w:t>Lấy danh mục xe công khai (lọc, phân trang, ẩn giá vốn).</w:t>
            </w:r>
          </w:p>
        </w:tc>
      </w:tr>
      <w:tr w:rsidR="008D4ED6" w14:paraId="7AD2C3ED" w14:textId="77777777">
        <w:trPr>
          <w:cantSplit/>
          <w:jc w:val="center"/>
        </w:trPr>
        <w:tc>
          <w:tcPr>
            <w:tcW w:w="1814" w:type="dxa"/>
            <w:shd w:val="clear" w:color="auto" w:fill="FFFFFF"/>
            <w:tcMar>
              <w:top w:w="70" w:type="dxa"/>
              <w:left w:w="90" w:type="dxa"/>
              <w:bottom w:w="70" w:type="dxa"/>
              <w:right w:w="90" w:type="dxa"/>
            </w:tcMar>
            <w:vAlign w:val="center"/>
          </w:tcPr>
          <w:p w14:paraId="08A9DF04" w14:textId="77777777" w:rsidR="008D4ED6" w:rsidRDefault="00000000">
            <w:pPr>
              <w:spacing w:before="20" w:after="20" w:line="276" w:lineRule="auto"/>
              <w:jc w:val="center"/>
            </w:pPr>
            <w:r>
              <w:rPr>
                <w:sz w:val="19"/>
              </w:rPr>
              <w:t>GET</w:t>
            </w:r>
          </w:p>
        </w:tc>
        <w:tc>
          <w:tcPr>
            <w:tcW w:w="1814" w:type="dxa"/>
            <w:shd w:val="clear" w:color="auto" w:fill="FFFFFF"/>
            <w:tcMar>
              <w:top w:w="70" w:type="dxa"/>
              <w:left w:w="90" w:type="dxa"/>
              <w:bottom w:w="70" w:type="dxa"/>
              <w:right w:w="90" w:type="dxa"/>
            </w:tcMar>
            <w:vAlign w:val="center"/>
          </w:tcPr>
          <w:p w14:paraId="77DD40F1" w14:textId="77777777" w:rsidR="008D4ED6" w:rsidRDefault="00000000">
            <w:pPr>
              <w:spacing w:before="20" w:after="20" w:line="276" w:lineRule="auto"/>
              <w:jc w:val="left"/>
            </w:pPr>
            <w:r>
              <w:rPr>
                <w:sz w:val="19"/>
              </w:rPr>
              <w:t>/api/cars/{id}</w:t>
            </w:r>
          </w:p>
        </w:tc>
        <w:tc>
          <w:tcPr>
            <w:tcW w:w="1814" w:type="dxa"/>
            <w:shd w:val="clear" w:color="auto" w:fill="FFFFFF"/>
            <w:tcMar>
              <w:top w:w="70" w:type="dxa"/>
              <w:left w:w="90" w:type="dxa"/>
              <w:bottom w:w="70" w:type="dxa"/>
              <w:right w:w="90" w:type="dxa"/>
            </w:tcMar>
            <w:vAlign w:val="center"/>
          </w:tcPr>
          <w:p w14:paraId="7E1148FF" w14:textId="77777777" w:rsidR="008D4ED6" w:rsidRDefault="00000000">
            <w:pPr>
              <w:spacing w:before="20" w:after="20" w:line="276" w:lineRule="auto"/>
              <w:jc w:val="left"/>
            </w:pPr>
            <w:r>
              <w:rPr>
                <w:sz w:val="19"/>
              </w:rPr>
              <w:t>Công khai</w:t>
            </w:r>
          </w:p>
        </w:tc>
        <w:tc>
          <w:tcPr>
            <w:tcW w:w="1814" w:type="dxa"/>
            <w:shd w:val="clear" w:color="auto" w:fill="FFFFFF"/>
            <w:tcMar>
              <w:top w:w="70" w:type="dxa"/>
              <w:left w:w="90" w:type="dxa"/>
              <w:bottom w:w="70" w:type="dxa"/>
              <w:right w:w="90" w:type="dxa"/>
            </w:tcMar>
            <w:vAlign w:val="center"/>
          </w:tcPr>
          <w:p w14:paraId="782A4AC1" w14:textId="77777777" w:rsidR="008D4ED6" w:rsidRDefault="00000000">
            <w:pPr>
              <w:spacing w:before="20" w:after="20" w:line="276" w:lineRule="auto"/>
              <w:jc w:val="left"/>
            </w:pPr>
            <w:r>
              <w:rPr>
                <w:sz w:val="19"/>
              </w:rPr>
              <w:t>200 OK / 404</w:t>
            </w:r>
          </w:p>
        </w:tc>
        <w:tc>
          <w:tcPr>
            <w:tcW w:w="1814" w:type="dxa"/>
            <w:shd w:val="clear" w:color="auto" w:fill="FFFFFF"/>
            <w:tcMar>
              <w:top w:w="70" w:type="dxa"/>
              <w:left w:w="90" w:type="dxa"/>
              <w:bottom w:w="70" w:type="dxa"/>
              <w:right w:w="90" w:type="dxa"/>
            </w:tcMar>
            <w:vAlign w:val="center"/>
          </w:tcPr>
          <w:p w14:paraId="0982D284" w14:textId="77777777" w:rsidR="008D4ED6" w:rsidRDefault="00000000">
            <w:pPr>
              <w:spacing w:before="20" w:after="20" w:line="276" w:lineRule="auto"/>
              <w:jc w:val="left"/>
            </w:pPr>
            <w:r>
              <w:rPr>
                <w:sz w:val="19"/>
              </w:rPr>
              <w:t>Lấy chi tiết xe theo ID, tự động tính trước cọc 2%.</w:t>
            </w:r>
          </w:p>
        </w:tc>
      </w:tr>
      <w:tr w:rsidR="008D4ED6" w14:paraId="530B5812" w14:textId="77777777">
        <w:trPr>
          <w:cantSplit/>
          <w:jc w:val="center"/>
        </w:trPr>
        <w:tc>
          <w:tcPr>
            <w:tcW w:w="1814" w:type="dxa"/>
            <w:shd w:val="clear" w:color="auto" w:fill="F8FAFC"/>
            <w:tcMar>
              <w:top w:w="70" w:type="dxa"/>
              <w:left w:w="90" w:type="dxa"/>
              <w:bottom w:w="70" w:type="dxa"/>
              <w:right w:w="90" w:type="dxa"/>
            </w:tcMar>
            <w:vAlign w:val="center"/>
          </w:tcPr>
          <w:p w14:paraId="02B36139" w14:textId="77777777" w:rsidR="008D4ED6" w:rsidRDefault="00000000">
            <w:pPr>
              <w:spacing w:before="20" w:after="20" w:line="276" w:lineRule="auto"/>
              <w:jc w:val="center"/>
            </w:pPr>
            <w:r>
              <w:rPr>
                <w:sz w:val="19"/>
              </w:rPr>
              <w:t>GET</w:t>
            </w:r>
          </w:p>
        </w:tc>
        <w:tc>
          <w:tcPr>
            <w:tcW w:w="1814" w:type="dxa"/>
            <w:shd w:val="clear" w:color="auto" w:fill="F8FAFC"/>
            <w:tcMar>
              <w:top w:w="70" w:type="dxa"/>
              <w:left w:w="90" w:type="dxa"/>
              <w:bottom w:w="70" w:type="dxa"/>
              <w:right w:w="90" w:type="dxa"/>
            </w:tcMar>
            <w:vAlign w:val="center"/>
          </w:tcPr>
          <w:p w14:paraId="36A58094" w14:textId="77777777" w:rsidR="008D4ED6" w:rsidRDefault="00000000">
            <w:pPr>
              <w:spacing w:before="20" w:after="20" w:line="276" w:lineRule="auto"/>
              <w:jc w:val="left"/>
            </w:pPr>
            <w:r>
              <w:rPr>
                <w:sz w:val="19"/>
              </w:rPr>
              <w:t>/api/manufacturers</w:t>
            </w:r>
          </w:p>
        </w:tc>
        <w:tc>
          <w:tcPr>
            <w:tcW w:w="1814" w:type="dxa"/>
            <w:shd w:val="clear" w:color="auto" w:fill="F8FAFC"/>
            <w:tcMar>
              <w:top w:w="70" w:type="dxa"/>
              <w:left w:w="90" w:type="dxa"/>
              <w:bottom w:w="70" w:type="dxa"/>
              <w:right w:w="90" w:type="dxa"/>
            </w:tcMar>
            <w:vAlign w:val="center"/>
          </w:tcPr>
          <w:p w14:paraId="06428271" w14:textId="77777777" w:rsidR="008D4ED6" w:rsidRDefault="00000000">
            <w:pPr>
              <w:spacing w:before="20" w:after="20" w:line="276" w:lineRule="auto"/>
              <w:jc w:val="left"/>
            </w:pPr>
            <w:r>
              <w:rPr>
                <w:sz w:val="19"/>
              </w:rPr>
              <w:t>Công khai</w:t>
            </w:r>
          </w:p>
        </w:tc>
        <w:tc>
          <w:tcPr>
            <w:tcW w:w="1814" w:type="dxa"/>
            <w:shd w:val="clear" w:color="auto" w:fill="F8FAFC"/>
            <w:tcMar>
              <w:top w:w="70" w:type="dxa"/>
              <w:left w:w="90" w:type="dxa"/>
              <w:bottom w:w="70" w:type="dxa"/>
              <w:right w:w="90" w:type="dxa"/>
            </w:tcMar>
            <w:vAlign w:val="center"/>
          </w:tcPr>
          <w:p w14:paraId="4092D6E8" w14:textId="77777777" w:rsidR="008D4ED6" w:rsidRDefault="00000000">
            <w:pPr>
              <w:spacing w:before="20" w:after="20" w:line="276" w:lineRule="auto"/>
              <w:jc w:val="left"/>
            </w:pPr>
            <w:r>
              <w:rPr>
                <w:sz w:val="19"/>
              </w:rPr>
              <w:t>200 OK</w:t>
            </w:r>
          </w:p>
        </w:tc>
        <w:tc>
          <w:tcPr>
            <w:tcW w:w="1814" w:type="dxa"/>
            <w:shd w:val="clear" w:color="auto" w:fill="F8FAFC"/>
            <w:tcMar>
              <w:top w:w="70" w:type="dxa"/>
              <w:left w:w="90" w:type="dxa"/>
              <w:bottom w:w="70" w:type="dxa"/>
              <w:right w:w="90" w:type="dxa"/>
            </w:tcMar>
            <w:vAlign w:val="center"/>
          </w:tcPr>
          <w:p w14:paraId="5C4B626A" w14:textId="77777777" w:rsidR="008D4ED6" w:rsidRDefault="00000000">
            <w:pPr>
              <w:spacing w:before="20" w:after="20" w:line="276" w:lineRule="auto"/>
              <w:jc w:val="left"/>
            </w:pPr>
            <w:r>
              <w:rPr>
                <w:sz w:val="19"/>
              </w:rPr>
              <w:t>Lấy danh sách các Hãng xe đang hoạt động (IsActive = true).</w:t>
            </w:r>
          </w:p>
        </w:tc>
      </w:tr>
      <w:tr w:rsidR="008D4ED6" w14:paraId="437A5440" w14:textId="77777777">
        <w:trPr>
          <w:cantSplit/>
          <w:jc w:val="center"/>
        </w:trPr>
        <w:tc>
          <w:tcPr>
            <w:tcW w:w="1814" w:type="dxa"/>
            <w:shd w:val="clear" w:color="auto" w:fill="FFFFFF"/>
            <w:tcMar>
              <w:top w:w="70" w:type="dxa"/>
              <w:left w:w="90" w:type="dxa"/>
              <w:bottom w:w="70" w:type="dxa"/>
              <w:right w:w="90" w:type="dxa"/>
            </w:tcMar>
            <w:vAlign w:val="center"/>
          </w:tcPr>
          <w:p w14:paraId="753E8307" w14:textId="77777777" w:rsidR="008D4ED6" w:rsidRDefault="00000000">
            <w:pPr>
              <w:spacing w:before="20" w:after="20" w:line="276" w:lineRule="auto"/>
              <w:jc w:val="center"/>
            </w:pPr>
            <w:r>
              <w:rPr>
                <w:sz w:val="19"/>
              </w:rPr>
              <w:t>POST</w:t>
            </w:r>
          </w:p>
        </w:tc>
        <w:tc>
          <w:tcPr>
            <w:tcW w:w="1814" w:type="dxa"/>
            <w:shd w:val="clear" w:color="auto" w:fill="FFFFFF"/>
            <w:tcMar>
              <w:top w:w="70" w:type="dxa"/>
              <w:left w:w="90" w:type="dxa"/>
              <w:bottom w:w="70" w:type="dxa"/>
              <w:right w:w="90" w:type="dxa"/>
            </w:tcMar>
            <w:vAlign w:val="center"/>
          </w:tcPr>
          <w:p w14:paraId="7A35913C" w14:textId="77777777" w:rsidR="008D4ED6" w:rsidRDefault="00000000">
            <w:pPr>
              <w:spacing w:before="20" w:after="20" w:line="276" w:lineRule="auto"/>
              <w:jc w:val="left"/>
            </w:pPr>
            <w:r>
              <w:rPr>
                <w:sz w:val="19"/>
              </w:rPr>
              <w:t>/api/manufacturers</w:t>
            </w:r>
          </w:p>
        </w:tc>
        <w:tc>
          <w:tcPr>
            <w:tcW w:w="1814" w:type="dxa"/>
            <w:shd w:val="clear" w:color="auto" w:fill="FFFFFF"/>
            <w:tcMar>
              <w:top w:w="70" w:type="dxa"/>
              <w:left w:w="90" w:type="dxa"/>
              <w:bottom w:w="70" w:type="dxa"/>
              <w:right w:w="90" w:type="dxa"/>
            </w:tcMar>
            <w:vAlign w:val="center"/>
          </w:tcPr>
          <w:p w14:paraId="7411A800" w14:textId="77777777" w:rsidR="008D4ED6" w:rsidRDefault="00000000">
            <w:pPr>
              <w:spacing w:before="20" w:after="20" w:line="276" w:lineRule="auto"/>
              <w:jc w:val="left"/>
            </w:pPr>
            <w:r>
              <w:rPr>
                <w:sz w:val="19"/>
              </w:rPr>
              <w:t>Admin Only</w:t>
            </w:r>
          </w:p>
        </w:tc>
        <w:tc>
          <w:tcPr>
            <w:tcW w:w="1814" w:type="dxa"/>
            <w:shd w:val="clear" w:color="auto" w:fill="FFFFFF"/>
            <w:tcMar>
              <w:top w:w="70" w:type="dxa"/>
              <w:left w:w="90" w:type="dxa"/>
              <w:bottom w:w="70" w:type="dxa"/>
              <w:right w:w="90" w:type="dxa"/>
            </w:tcMar>
            <w:vAlign w:val="center"/>
          </w:tcPr>
          <w:p w14:paraId="6466F5EB" w14:textId="77777777" w:rsidR="008D4ED6" w:rsidRDefault="00000000">
            <w:pPr>
              <w:spacing w:before="20" w:after="20" w:line="276" w:lineRule="auto"/>
              <w:jc w:val="left"/>
            </w:pPr>
            <w:r>
              <w:rPr>
                <w:sz w:val="19"/>
              </w:rPr>
              <w:t>201 / 400 / 401</w:t>
            </w:r>
          </w:p>
        </w:tc>
        <w:tc>
          <w:tcPr>
            <w:tcW w:w="1814" w:type="dxa"/>
            <w:shd w:val="clear" w:color="auto" w:fill="FFFFFF"/>
            <w:tcMar>
              <w:top w:w="70" w:type="dxa"/>
              <w:left w:w="90" w:type="dxa"/>
              <w:bottom w:w="70" w:type="dxa"/>
              <w:right w:w="90" w:type="dxa"/>
            </w:tcMar>
            <w:vAlign w:val="center"/>
          </w:tcPr>
          <w:p w14:paraId="5CF52431" w14:textId="77777777" w:rsidR="008D4ED6" w:rsidRDefault="00000000">
            <w:pPr>
              <w:spacing w:before="20" w:after="20" w:line="276" w:lineRule="auto"/>
              <w:jc w:val="left"/>
            </w:pPr>
            <w:r>
              <w:rPr>
                <w:sz w:val="19"/>
              </w:rPr>
              <w:t>Thêm mới Hãng xe. Bắt buộc quyền Admin và CSRF Token.</w:t>
            </w:r>
          </w:p>
        </w:tc>
      </w:tr>
      <w:tr w:rsidR="008D4ED6" w14:paraId="3A5B7362" w14:textId="77777777">
        <w:trPr>
          <w:cantSplit/>
          <w:jc w:val="center"/>
        </w:trPr>
        <w:tc>
          <w:tcPr>
            <w:tcW w:w="1814" w:type="dxa"/>
            <w:shd w:val="clear" w:color="auto" w:fill="F8FAFC"/>
            <w:tcMar>
              <w:top w:w="70" w:type="dxa"/>
              <w:left w:w="90" w:type="dxa"/>
              <w:bottom w:w="70" w:type="dxa"/>
              <w:right w:w="90" w:type="dxa"/>
            </w:tcMar>
            <w:vAlign w:val="center"/>
          </w:tcPr>
          <w:p w14:paraId="46FEFD08" w14:textId="77777777" w:rsidR="008D4ED6" w:rsidRDefault="00000000">
            <w:pPr>
              <w:spacing w:before="20" w:after="20" w:line="276" w:lineRule="auto"/>
              <w:jc w:val="center"/>
            </w:pPr>
            <w:r>
              <w:rPr>
                <w:sz w:val="19"/>
              </w:rPr>
              <w:t>PUT</w:t>
            </w:r>
          </w:p>
        </w:tc>
        <w:tc>
          <w:tcPr>
            <w:tcW w:w="1814" w:type="dxa"/>
            <w:shd w:val="clear" w:color="auto" w:fill="F8FAFC"/>
            <w:tcMar>
              <w:top w:w="70" w:type="dxa"/>
              <w:left w:w="90" w:type="dxa"/>
              <w:bottom w:w="70" w:type="dxa"/>
              <w:right w:w="90" w:type="dxa"/>
            </w:tcMar>
            <w:vAlign w:val="center"/>
          </w:tcPr>
          <w:p w14:paraId="3F3DF752" w14:textId="77777777" w:rsidR="008D4ED6" w:rsidRDefault="00000000">
            <w:pPr>
              <w:spacing w:before="20" w:after="20" w:line="276" w:lineRule="auto"/>
              <w:jc w:val="left"/>
            </w:pPr>
            <w:r>
              <w:rPr>
                <w:sz w:val="19"/>
              </w:rPr>
              <w:t>/api/manufacturers/{id}</w:t>
            </w:r>
          </w:p>
        </w:tc>
        <w:tc>
          <w:tcPr>
            <w:tcW w:w="1814" w:type="dxa"/>
            <w:shd w:val="clear" w:color="auto" w:fill="F8FAFC"/>
            <w:tcMar>
              <w:top w:w="70" w:type="dxa"/>
              <w:left w:w="90" w:type="dxa"/>
              <w:bottom w:w="70" w:type="dxa"/>
              <w:right w:w="90" w:type="dxa"/>
            </w:tcMar>
            <w:vAlign w:val="center"/>
          </w:tcPr>
          <w:p w14:paraId="4745CF58" w14:textId="77777777" w:rsidR="008D4ED6" w:rsidRDefault="00000000">
            <w:pPr>
              <w:spacing w:before="20" w:after="20" w:line="276" w:lineRule="auto"/>
              <w:jc w:val="left"/>
            </w:pPr>
            <w:r>
              <w:rPr>
                <w:sz w:val="19"/>
              </w:rPr>
              <w:t>Admin Only</w:t>
            </w:r>
          </w:p>
        </w:tc>
        <w:tc>
          <w:tcPr>
            <w:tcW w:w="1814" w:type="dxa"/>
            <w:shd w:val="clear" w:color="auto" w:fill="F8FAFC"/>
            <w:tcMar>
              <w:top w:w="70" w:type="dxa"/>
              <w:left w:w="90" w:type="dxa"/>
              <w:bottom w:w="70" w:type="dxa"/>
              <w:right w:w="90" w:type="dxa"/>
            </w:tcMar>
            <w:vAlign w:val="center"/>
          </w:tcPr>
          <w:p w14:paraId="5C30328B" w14:textId="77777777" w:rsidR="008D4ED6" w:rsidRDefault="00000000">
            <w:pPr>
              <w:spacing w:before="20" w:after="20" w:line="276" w:lineRule="auto"/>
              <w:jc w:val="left"/>
            </w:pPr>
            <w:r>
              <w:rPr>
                <w:sz w:val="19"/>
              </w:rPr>
              <w:t>204 / 404 / 401</w:t>
            </w:r>
          </w:p>
        </w:tc>
        <w:tc>
          <w:tcPr>
            <w:tcW w:w="1814" w:type="dxa"/>
            <w:shd w:val="clear" w:color="auto" w:fill="F8FAFC"/>
            <w:tcMar>
              <w:top w:w="70" w:type="dxa"/>
              <w:left w:w="90" w:type="dxa"/>
              <w:bottom w:w="70" w:type="dxa"/>
              <w:right w:w="90" w:type="dxa"/>
            </w:tcMar>
            <w:vAlign w:val="center"/>
          </w:tcPr>
          <w:p w14:paraId="400FD497" w14:textId="77777777" w:rsidR="008D4ED6" w:rsidRDefault="00000000">
            <w:pPr>
              <w:spacing w:before="20" w:after="20" w:line="276" w:lineRule="auto"/>
              <w:jc w:val="left"/>
            </w:pPr>
            <w:r>
              <w:rPr>
                <w:sz w:val="19"/>
              </w:rPr>
              <w:t>Cập nhật thông tin Hãng xe theo ID.</w:t>
            </w:r>
          </w:p>
        </w:tc>
      </w:tr>
      <w:tr w:rsidR="008D4ED6" w14:paraId="46EFB04E" w14:textId="77777777">
        <w:trPr>
          <w:cantSplit/>
          <w:jc w:val="center"/>
        </w:trPr>
        <w:tc>
          <w:tcPr>
            <w:tcW w:w="1814" w:type="dxa"/>
            <w:shd w:val="clear" w:color="auto" w:fill="FFFFFF"/>
            <w:tcMar>
              <w:top w:w="70" w:type="dxa"/>
              <w:left w:w="90" w:type="dxa"/>
              <w:bottom w:w="70" w:type="dxa"/>
              <w:right w:w="90" w:type="dxa"/>
            </w:tcMar>
            <w:vAlign w:val="center"/>
          </w:tcPr>
          <w:p w14:paraId="616637DD" w14:textId="77777777" w:rsidR="008D4ED6" w:rsidRDefault="00000000">
            <w:pPr>
              <w:spacing w:before="20" w:after="20" w:line="276" w:lineRule="auto"/>
              <w:jc w:val="center"/>
            </w:pPr>
            <w:r>
              <w:rPr>
                <w:sz w:val="19"/>
              </w:rPr>
              <w:t>DELETE</w:t>
            </w:r>
          </w:p>
        </w:tc>
        <w:tc>
          <w:tcPr>
            <w:tcW w:w="1814" w:type="dxa"/>
            <w:shd w:val="clear" w:color="auto" w:fill="FFFFFF"/>
            <w:tcMar>
              <w:top w:w="70" w:type="dxa"/>
              <w:left w:w="90" w:type="dxa"/>
              <w:bottom w:w="70" w:type="dxa"/>
              <w:right w:w="90" w:type="dxa"/>
            </w:tcMar>
            <w:vAlign w:val="center"/>
          </w:tcPr>
          <w:p w14:paraId="2979FB25" w14:textId="77777777" w:rsidR="008D4ED6" w:rsidRDefault="00000000">
            <w:pPr>
              <w:spacing w:before="20" w:after="20" w:line="276" w:lineRule="auto"/>
              <w:jc w:val="left"/>
            </w:pPr>
            <w:r>
              <w:rPr>
                <w:sz w:val="19"/>
              </w:rPr>
              <w:t>/api/manufacturers/{id}</w:t>
            </w:r>
          </w:p>
        </w:tc>
        <w:tc>
          <w:tcPr>
            <w:tcW w:w="1814" w:type="dxa"/>
            <w:shd w:val="clear" w:color="auto" w:fill="FFFFFF"/>
            <w:tcMar>
              <w:top w:w="70" w:type="dxa"/>
              <w:left w:w="90" w:type="dxa"/>
              <w:bottom w:w="70" w:type="dxa"/>
              <w:right w:w="90" w:type="dxa"/>
            </w:tcMar>
            <w:vAlign w:val="center"/>
          </w:tcPr>
          <w:p w14:paraId="47A47675" w14:textId="77777777" w:rsidR="008D4ED6" w:rsidRDefault="00000000">
            <w:pPr>
              <w:spacing w:before="20" w:after="20" w:line="276" w:lineRule="auto"/>
              <w:jc w:val="left"/>
            </w:pPr>
            <w:r>
              <w:rPr>
                <w:sz w:val="19"/>
              </w:rPr>
              <w:t>Admin Only</w:t>
            </w:r>
          </w:p>
        </w:tc>
        <w:tc>
          <w:tcPr>
            <w:tcW w:w="1814" w:type="dxa"/>
            <w:shd w:val="clear" w:color="auto" w:fill="FFFFFF"/>
            <w:tcMar>
              <w:top w:w="70" w:type="dxa"/>
              <w:left w:w="90" w:type="dxa"/>
              <w:bottom w:w="70" w:type="dxa"/>
              <w:right w:w="90" w:type="dxa"/>
            </w:tcMar>
            <w:vAlign w:val="center"/>
          </w:tcPr>
          <w:p w14:paraId="0B61534E" w14:textId="77777777" w:rsidR="008D4ED6" w:rsidRDefault="00000000">
            <w:pPr>
              <w:spacing w:before="20" w:after="20" w:line="276" w:lineRule="auto"/>
              <w:jc w:val="left"/>
            </w:pPr>
            <w:r>
              <w:rPr>
                <w:sz w:val="19"/>
              </w:rPr>
              <w:t>204 / 409 / 401</w:t>
            </w:r>
          </w:p>
        </w:tc>
        <w:tc>
          <w:tcPr>
            <w:tcW w:w="1814" w:type="dxa"/>
            <w:shd w:val="clear" w:color="auto" w:fill="FFFFFF"/>
            <w:tcMar>
              <w:top w:w="70" w:type="dxa"/>
              <w:left w:w="90" w:type="dxa"/>
              <w:bottom w:w="70" w:type="dxa"/>
              <w:right w:w="90" w:type="dxa"/>
            </w:tcMar>
            <w:vAlign w:val="center"/>
          </w:tcPr>
          <w:p w14:paraId="2FC580EC" w14:textId="77777777" w:rsidR="008D4ED6" w:rsidRDefault="00000000">
            <w:pPr>
              <w:spacing w:before="20" w:after="20" w:line="276" w:lineRule="auto"/>
              <w:jc w:val="left"/>
            </w:pPr>
            <w:r>
              <w:rPr>
                <w:sz w:val="19"/>
              </w:rPr>
              <w:t>Xóa Hãng xe. Nếu hãng đã có dòng xe trực thuộc, phản hồi 409 Conflict.</w:t>
            </w:r>
          </w:p>
        </w:tc>
      </w:tr>
    </w:tbl>
    <w:p w14:paraId="744B809E" w14:textId="77777777" w:rsidR="008D4ED6" w:rsidRDefault="008D4ED6"/>
    <w:p w14:paraId="0F9216E7" w14:textId="77777777" w:rsidR="008D4ED6" w:rsidRDefault="00000000">
      <w:pPr>
        <w:spacing w:before="20" w:after="40" w:line="312" w:lineRule="auto"/>
        <w:ind w:left="425"/>
      </w:pPr>
      <w:r>
        <w:rPr>
          <w:b/>
          <w:color w:val="1F4E79"/>
        </w:rPr>
        <w:t xml:space="preserve">• </w:t>
      </w:r>
      <w:r>
        <w:rPr>
          <w:b/>
        </w:rPr>
        <w:t>Bản địa hóa đa ngôn ngữ (i18n):</w:t>
      </w:r>
      <w:r>
        <w:t xml:space="preserve"> Kết hợp tài nguyên tĩnh </w:t>
      </w:r>
      <w:r>
        <w:rPr>
          <w:rFonts w:ascii="Consolas" w:hAnsi="Consolas"/>
          <w:color w:val="C7254E"/>
          <w:sz w:val="23"/>
        </w:rPr>
        <w:t>.resx</w:t>
      </w:r>
      <w:r>
        <w:t xml:space="preserve"> cho nhãn giao diện và lớp trợ giúp </w:t>
      </w:r>
      <w:r>
        <w:rPr>
          <w:rFonts w:ascii="Consolas" w:hAnsi="Consolas"/>
          <w:color w:val="C7254E"/>
          <w:sz w:val="23"/>
        </w:rPr>
        <w:t>CarTranslationHelper</w:t>
      </w:r>
      <w:r>
        <w:t xml:space="preserve"> để tự động dịch các thông số động của xe (Nhiên liệu, Hộp số, Màu sắc, Tình trạng) sang tiếng Anh khi người dùng chuyển ngôn ngữ.</w:t>
      </w:r>
    </w:p>
    <w:p w14:paraId="728545CD" w14:textId="77777777" w:rsidR="008D4ED6" w:rsidRDefault="00000000">
      <w:r>
        <w:br w:type="page"/>
      </w:r>
    </w:p>
    <w:p w14:paraId="7DD3B7EA" w14:textId="77777777" w:rsidR="008D4ED6" w:rsidRDefault="00000000">
      <w:pPr>
        <w:pStyle w:val="Heading1"/>
      </w:pPr>
      <w:r>
        <w:lastRenderedPageBreak/>
        <w:t>CHƯƠNG 2: PHÂN TÍCH YÊU CẦU VÀ THIẾT KẾ HỆ THỐNG</w:t>
      </w:r>
    </w:p>
    <w:p w14:paraId="3E438252" w14:textId="77777777" w:rsidR="008D4ED6" w:rsidRDefault="00000000">
      <w:pPr>
        <w:pStyle w:val="Heading2"/>
      </w:pPr>
      <w:r>
        <w:t>2.1. Phân tích Yêu cầu Phần mềm Hệ thống Autora</w:t>
      </w:r>
    </w:p>
    <w:p w14:paraId="3EEB566F" w14:textId="77777777" w:rsidR="008D4ED6" w:rsidRDefault="00000000">
      <w:r>
        <w:t>Kỹ nghệ yêu cầu phần mềm là giai đoạn nền tảng xác định rõ các mục tiêu chức năng và phi chức năng của hệ thống. Bảng 2.1 tổng hợp 22 yêu cầu chức năng (Functional Requirements - FR) được phân rã thành 3 nhóm phân hệ chính:</w:t>
      </w:r>
    </w:p>
    <w:tbl>
      <w:tblPr>
        <w:tblStyle w:val="TableGrid"/>
        <w:tblW w:w="0" w:type="auto"/>
        <w:jc w:val="center"/>
        <w:tblLook w:val="04A0" w:firstRow="1" w:lastRow="0" w:firstColumn="1" w:lastColumn="0" w:noHBand="0" w:noVBand="1"/>
      </w:tblPr>
      <w:tblGrid>
        <w:gridCol w:w="2268"/>
        <w:gridCol w:w="2268"/>
        <w:gridCol w:w="2268"/>
        <w:gridCol w:w="2344"/>
      </w:tblGrid>
      <w:tr w:rsidR="008D4ED6" w14:paraId="5418C81C" w14:textId="77777777">
        <w:trPr>
          <w:cantSplit/>
          <w:tblHeader/>
          <w:jc w:val="center"/>
        </w:trPr>
        <w:tc>
          <w:tcPr>
            <w:tcW w:w="2268" w:type="dxa"/>
            <w:shd w:val="clear" w:color="auto" w:fill="E2E8F0"/>
            <w:tcMar>
              <w:top w:w="80" w:type="dxa"/>
              <w:left w:w="100" w:type="dxa"/>
              <w:bottom w:w="80" w:type="dxa"/>
              <w:right w:w="100" w:type="dxa"/>
            </w:tcMar>
            <w:vAlign w:val="center"/>
          </w:tcPr>
          <w:p w14:paraId="655FC793" w14:textId="77777777" w:rsidR="008D4ED6" w:rsidRDefault="00000000">
            <w:pPr>
              <w:spacing w:before="20" w:after="20" w:line="276" w:lineRule="auto"/>
              <w:jc w:val="center"/>
            </w:pPr>
            <w:r>
              <w:rPr>
                <w:b/>
                <w:sz w:val="20"/>
              </w:rPr>
              <w:t>Mã FR</w:t>
            </w:r>
          </w:p>
        </w:tc>
        <w:tc>
          <w:tcPr>
            <w:tcW w:w="2268" w:type="dxa"/>
            <w:shd w:val="clear" w:color="auto" w:fill="E2E8F0"/>
            <w:tcMar>
              <w:top w:w="80" w:type="dxa"/>
              <w:left w:w="100" w:type="dxa"/>
              <w:bottom w:w="80" w:type="dxa"/>
              <w:right w:w="100" w:type="dxa"/>
            </w:tcMar>
            <w:vAlign w:val="center"/>
          </w:tcPr>
          <w:p w14:paraId="267837C8" w14:textId="77777777" w:rsidR="008D4ED6" w:rsidRDefault="00000000">
            <w:pPr>
              <w:spacing w:before="20" w:after="20" w:line="276" w:lineRule="auto"/>
              <w:jc w:val="center"/>
            </w:pPr>
            <w:r>
              <w:rPr>
                <w:b/>
                <w:sz w:val="20"/>
              </w:rPr>
              <w:t>Tên yêu cầu chức năng</w:t>
            </w:r>
          </w:p>
        </w:tc>
        <w:tc>
          <w:tcPr>
            <w:tcW w:w="2268" w:type="dxa"/>
            <w:shd w:val="clear" w:color="auto" w:fill="E2E8F0"/>
            <w:tcMar>
              <w:top w:w="80" w:type="dxa"/>
              <w:left w:w="100" w:type="dxa"/>
              <w:bottom w:w="80" w:type="dxa"/>
              <w:right w:w="100" w:type="dxa"/>
            </w:tcMar>
            <w:vAlign w:val="center"/>
          </w:tcPr>
          <w:p w14:paraId="6D00C447" w14:textId="77777777" w:rsidR="008D4ED6" w:rsidRDefault="00000000">
            <w:pPr>
              <w:spacing w:before="20" w:after="20" w:line="276" w:lineRule="auto"/>
              <w:jc w:val="center"/>
            </w:pPr>
            <w:r>
              <w:rPr>
                <w:b/>
                <w:sz w:val="20"/>
              </w:rPr>
              <w:t>Phân hệ</w:t>
            </w:r>
          </w:p>
        </w:tc>
        <w:tc>
          <w:tcPr>
            <w:tcW w:w="2268" w:type="dxa"/>
            <w:shd w:val="clear" w:color="auto" w:fill="E2E8F0"/>
            <w:tcMar>
              <w:top w:w="80" w:type="dxa"/>
              <w:left w:w="100" w:type="dxa"/>
              <w:bottom w:w="80" w:type="dxa"/>
              <w:right w:w="100" w:type="dxa"/>
            </w:tcMar>
            <w:vAlign w:val="center"/>
          </w:tcPr>
          <w:p w14:paraId="5176C2B7" w14:textId="77777777" w:rsidR="008D4ED6" w:rsidRDefault="00000000">
            <w:pPr>
              <w:spacing w:before="20" w:after="20" w:line="276" w:lineRule="auto"/>
              <w:jc w:val="center"/>
            </w:pPr>
            <w:r>
              <w:rPr>
                <w:b/>
                <w:sz w:val="20"/>
              </w:rPr>
              <w:t>Mô tả hành vi hệ thống</w:t>
            </w:r>
          </w:p>
        </w:tc>
      </w:tr>
      <w:tr w:rsidR="008D4ED6" w14:paraId="58C96730" w14:textId="77777777">
        <w:trPr>
          <w:cantSplit/>
          <w:jc w:val="center"/>
        </w:trPr>
        <w:tc>
          <w:tcPr>
            <w:tcW w:w="2268" w:type="dxa"/>
            <w:shd w:val="clear" w:color="auto" w:fill="F8FAFC"/>
            <w:tcMar>
              <w:top w:w="70" w:type="dxa"/>
              <w:left w:w="90" w:type="dxa"/>
              <w:bottom w:w="70" w:type="dxa"/>
              <w:right w:w="90" w:type="dxa"/>
            </w:tcMar>
            <w:vAlign w:val="center"/>
          </w:tcPr>
          <w:p w14:paraId="55C1CE03" w14:textId="77777777" w:rsidR="008D4ED6" w:rsidRDefault="00000000">
            <w:pPr>
              <w:spacing w:before="20" w:after="20" w:line="276" w:lineRule="auto"/>
              <w:jc w:val="center"/>
            </w:pPr>
            <w:r>
              <w:rPr>
                <w:sz w:val="19"/>
              </w:rPr>
              <w:t>FR-KH01</w:t>
            </w:r>
          </w:p>
        </w:tc>
        <w:tc>
          <w:tcPr>
            <w:tcW w:w="2268" w:type="dxa"/>
            <w:shd w:val="clear" w:color="auto" w:fill="F8FAFC"/>
            <w:tcMar>
              <w:top w:w="70" w:type="dxa"/>
              <w:left w:w="90" w:type="dxa"/>
              <w:bottom w:w="70" w:type="dxa"/>
              <w:right w:w="90" w:type="dxa"/>
            </w:tcMar>
            <w:vAlign w:val="center"/>
          </w:tcPr>
          <w:p w14:paraId="07091BE4" w14:textId="77777777" w:rsidR="008D4ED6" w:rsidRDefault="00000000">
            <w:pPr>
              <w:spacing w:before="20" w:after="20" w:line="276" w:lineRule="auto"/>
              <w:jc w:val="left"/>
            </w:pPr>
            <w:r>
              <w:rPr>
                <w:sz w:val="19"/>
              </w:rPr>
              <w:t>Xem Trang chủ &amp; Giới thiệu</w:t>
            </w:r>
          </w:p>
        </w:tc>
        <w:tc>
          <w:tcPr>
            <w:tcW w:w="2268" w:type="dxa"/>
            <w:shd w:val="clear" w:color="auto" w:fill="F8FAFC"/>
            <w:tcMar>
              <w:top w:w="70" w:type="dxa"/>
              <w:left w:w="90" w:type="dxa"/>
              <w:bottom w:w="70" w:type="dxa"/>
              <w:right w:w="90" w:type="dxa"/>
            </w:tcMar>
            <w:vAlign w:val="center"/>
          </w:tcPr>
          <w:p w14:paraId="037FA24B" w14:textId="77777777" w:rsidR="008D4ED6" w:rsidRDefault="00000000">
            <w:pPr>
              <w:spacing w:before="20" w:after="20" w:line="276" w:lineRule="auto"/>
              <w:jc w:val="left"/>
            </w:pPr>
            <w:r>
              <w:rPr>
                <w:sz w:val="19"/>
              </w:rPr>
              <w:t>Khách hàng</w:t>
            </w:r>
          </w:p>
        </w:tc>
        <w:tc>
          <w:tcPr>
            <w:tcW w:w="2268" w:type="dxa"/>
            <w:shd w:val="clear" w:color="auto" w:fill="F8FAFC"/>
            <w:tcMar>
              <w:top w:w="70" w:type="dxa"/>
              <w:left w:w="90" w:type="dxa"/>
              <w:bottom w:w="70" w:type="dxa"/>
              <w:right w:w="90" w:type="dxa"/>
            </w:tcMar>
            <w:vAlign w:val="center"/>
          </w:tcPr>
          <w:p w14:paraId="5281CE05" w14:textId="77777777" w:rsidR="008D4ED6" w:rsidRDefault="00000000">
            <w:pPr>
              <w:spacing w:before="20" w:after="20" w:line="276" w:lineRule="auto"/>
              <w:jc w:val="left"/>
            </w:pPr>
            <w:r>
              <w:rPr>
                <w:sz w:val="19"/>
              </w:rPr>
              <w:t>Hiển thị thông tin thương hiệu, banner động, xe mới về và cam kết bảo hành.</w:t>
            </w:r>
          </w:p>
        </w:tc>
      </w:tr>
      <w:tr w:rsidR="008D4ED6" w14:paraId="14E42B1C" w14:textId="77777777">
        <w:trPr>
          <w:cantSplit/>
          <w:jc w:val="center"/>
        </w:trPr>
        <w:tc>
          <w:tcPr>
            <w:tcW w:w="2268" w:type="dxa"/>
            <w:shd w:val="clear" w:color="auto" w:fill="FFFFFF"/>
            <w:tcMar>
              <w:top w:w="70" w:type="dxa"/>
              <w:left w:w="90" w:type="dxa"/>
              <w:bottom w:w="70" w:type="dxa"/>
              <w:right w:w="90" w:type="dxa"/>
            </w:tcMar>
            <w:vAlign w:val="center"/>
          </w:tcPr>
          <w:p w14:paraId="41888051" w14:textId="77777777" w:rsidR="008D4ED6" w:rsidRDefault="00000000">
            <w:pPr>
              <w:spacing w:before="20" w:after="20" w:line="276" w:lineRule="auto"/>
              <w:jc w:val="center"/>
            </w:pPr>
            <w:r>
              <w:rPr>
                <w:sz w:val="19"/>
              </w:rPr>
              <w:t>FR-KH02</w:t>
            </w:r>
          </w:p>
        </w:tc>
        <w:tc>
          <w:tcPr>
            <w:tcW w:w="2268" w:type="dxa"/>
            <w:shd w:val="clear" w:color="auto" w:fill="FFFFFF"/>
            <w:tcMar>
              <w:top w:w="70" w:type="dxa"/>
              <w:left w:w="90" w:type="dxa"/>
              <w:bottom w:w="70" w:type="dxa"/>
              <w:right w:w="90" w:type="dxa"/>
            </w:tcMar>
            <w:vAlign w:val="center"/>
          </w:tcPr>
          <w:p w14:paraId="2CAF8223" w14:textId="77777777" w:rsidR="008D4ED6" w:rsidRDefault="00000000">
            <w:pPr>
              <w:spacing w:before="20" w:after="20" w:line="276" w:lineRule="auto"/>
              <w:jc w:val="left"/>
            </w:pPr>
            <w:r>
              <w:rPr>
                <w:sz w:val="19"/>
              </w:rPr>
              <w:t>Tìm kiếm &amp; Lọc xe đa tiêu chí</w:t>
            </w:r>
          </w:p>
        </w:tc>
        <w:tc>
          <w:tcPr>
            <w:tcW w:w="2268" w:type="dxa"/>
            <w:shd w:val="clear" w:color="auto" w:fill="FFFFFF"/>
            <w:tcMar>
              <w:top w:w="70" w:type="dxa"/>
              <w:left w:w="90" w:type="dxa"/>
              <w:bottom w:w="70" w:type="dxa"/>
              <w:right w:w="90" w:type="dxa"/>
            </w:tcMar>
            <w:vAlign w:val="center"/>
          </w:tcPr>
          <w:p w14:paraId="642042F8" w14:textId="77777777" w:rsidR="008D4ED6" w:rsidRDefault="00000000">
            <w:pPr>
              <w:spacing w:before="20" w:after="20" w:line="276" w:lineRule="auto"/>
              <w:jc w:val="left"/>
            </w:pPr>
            <w:r>
              <w:rPr>
                <w:sz w:val="19"/>
              </w:rPr>
              <w:t>Khách hàng</w:t>
            </w:r>
          </w:p>
        </w:tc>
        <w:tc>
          <w:tcPr>
            <w:tcW w:w="2268" w:type="dxa"/>
            <w:shd w:val="clear" w:color="auto" w:fill="FFFFFF"/>
            <w:tcMar>
              <w:top w:w="70" w:type="dxa"/>
              <w:left w:w="90" w:type="dxa"/>
              <w:bottom w:w="70" w:type="dxa"/>
              <w:right w:w="90" w:type="dxa"/>
            </w:tcMar>
            <w:vAlign w:val="center"/>
          </w:tcPr>
          <w:p w14:paraId="44B5FE28" w14:textId="77777777" w:rsidR="008D4ED6" w:rsidRDefault="00000000">
            <w:pPr>
              <w:spacing w:before="20" w:after="20" w:line="276" w:lineRule="auto"/>
              <w:jc w:val="left"/>
            </w:pPr>
            <w:r>
              <w:rPr>
                <w:sz w:val="19"/>
              </w:rPr>
              <w:t>Lọc theo Hãng, Nhiên liệu, Tình trạng xe, Giá trần, Từ khóa; Sắp xếp và phân trang AJAX.</w:t>
            </w:r>
          </w:p>
        </w:tc>
      </w:tr>
      <w:tr w:rsidR="008D4ED6" w14:paraId="1254450D" w14:textId="77777777">
        <w:trPr>
          <w:cantSplit/>
          <w:jc w:val="center"/>
        </w:trPr>
        <w:tc>
          <w:tcPr>
            <w:tcW w:w="2268" w:type="dxa"/>
            <w:shd w:val="clear" w:color="auto" w:fill="F8FAFC"/>
            <w:tcMar>
              <w:top w:w="70" w:type="dxa"/>
              <w:left w:w="90" w:type="dxa"/>
              <w:bottom w:w="70" w:type="dxa"/>
              <w:right w:w="90" w:type="dxa"/>
            </w:tcMar>
            <w:vAlign w:val="center"/>
          </w:tcPr>
          <w:p w14:paraId="10569E34" w14:textId="77777777" w:rsidR="008D4ED6" w:rsidRDefault="00000000">
            <w:pPr>
              <w:spacing w:before="20" w:after="20" w:line="276" w:lineRule="auto"/>
              <w:jc w:val="center"/>
            </w:pPr>
            <w:r>
              <w:rPr>
                <w:sz w:val="19"/>
              </w:rPr>
              <w:t>FR-KH03</w:t>
            </w:r>
          </w:p>
        </w:tc>
        <w:tc>
          <w:tcPr>
            <w:tcW w:w="2268" w:type="dxa"/>
            <w:shd w:val="clear" w:color="auto" w:fill="F8FAFC"/>
            <w:tcMar>
              <w:top w:w="70" w:type="dxa"/>
              <w:left w:w="90" w:type="dxa"/>
              <w:bottom w:w="70" w:type="dxa"/>
              <w:right w:w="90" w:type="dxa"/>
            </w:tcMar>
            <w:vAlign w:val="center"/>
          </w:tcPr>
          <w:p w14:paraId="65FFD9E0" w14:textId="77777777" w:rsidR="008D4ED6" w:rsidRDefault="00000000">
            <w:pPr>
              <w:spacing w:before="20" w:after="20" w:line="276" w:lineRule="auto"/>
              <w:jc w:val="left"/>
            </w:pPr>
            <w:r>
              <w:rPr>
                <w:sz w:val="19"/>
              </w:rPr>
              <w:t>Xem Chi tiết xe &amp; Lưu Cookie</w:t>
            </w:r>
          </w:p>
        </w:tc>
        <w:tc>
          <w:tcPr>
            <w:tcW w:w="2268" w:type="dxa"/>
            <w:shd w:val="clear" w:color="auto" w:fill="F8FAFC"/>
            <w:tcMar>
              <w:top w:w="70" w:type="dxa"/>
              <w:left w:w="90" w:type="dxa"/>
              <w:bottom w:w="70" w:type="dxa"/>
              <w:right w:w="90" w:type="dxa"/>
            </w:tcMar>
            <w:vAlign w:val="center"/>
          </w:tcPr>
          <w:p w14:paraId="23564DEE" w14:textId="77777777" w:rsidR="008D4ED6" w:rsidRDefault="00000000">
            <w:pPr>
              <w:spacing w:before="20" w:after="20" w:line="276" w:lineRule="auto"/>
              <w:jc w:val="left"/>
            </w:pPr>
            <w:r>
              <w:rPr>
                <w:sz w:val="19"/>
              </w:rPr>
              <w:t>Khách hàng</w:t>
            </w:r>
          </w:p>
        </w:tc>
        <w:tc>
          <w:tcPr>
            <w:tcW w:w="2268" w:type="dxa"/>
            <w:shd w:val="clear" w:color="auto" w:fill="F8FAFC"/>
            <w:tcMar>
              <w:top w:w="70" w:type="dxa"/>
              <w:left w:w="90" w:type="dxa"/>
              <w:bottom w:w="70" w:type="dxa"/>
              <w:right w:w="90" w:type="dxa"/>
            </w:tcMar>
            <w:vAlign w:val="center"/>
          </w:tcPr>
          <w:p w14:paraId="40F857FC" w14:textId="77777777" w:rsidR="008D4ED6" w:rsidRDefault="00000000">
            <w:pPr>
              <w:spacing w:before="20" w:after="20" w:line="276" w:lineRule="auto"/>
              <w:jc w:val="left"/>
            </w:pPr>
            <w:r>
              <w:rPr>
                <w:sz w:val="19"/>
              </w:rPr>
              <w:t>Hiển thị thông số đa ngữ, tính cọc 2%; tự động lưu 5 xe xem gần nhất vào Cookie 7 ngày.</w:t>
            </w:r>
          </w:p>
        </w:tc>
      </w:tr>
      <w:tr w:rsidR="008D4ED6" w14:paraId="708907D8" w14:textId="77777777">
        <w:trPr>
          <w:cantSplit/>
          <w:jc w:val="center"/>
        </w:trPr>
        <w:tc>
          <w:tcPr>
            <w:tcW w:w="2268" w:type="dxa"/>
            <w:shd w:val="clear" w:color="auto" w:fill="FFFFFF"/>
            <w:tcMar>
              <w:top w:w="70" w:type="dxa"/>
              <w:left w:w="90" w:type="dxa"/>
              <w:bottom w:w="70" w:type="dxa"/>
              <w:right w:w="90" w:type="dxa"/>
            </w:tcMar>
            <w:vAlign w:val="center"/>
          </w:tcPr>
          <w:p w14:paraId="45E9C9C8" w14:textId="77777777" w:rsidR="008D4ED6" w:rsidRDefault="00000000">
            <w:pPr>
              <w:spacing w:before="20" w:after="20" w:line="276" w:lineRule="auto"/>
              <w:jc w:val="center"/>
            </w:pPr>
            <w:r>
              <w:rPr>
                <w:sz w:val="19"/>
              </w:rPr>
              <w:t>FR-KH04</w:t>
            </w:r>
          </w:p>
        </w:tc>
        <w:tc>
          <w:tcPr>
            <w:tcW w:w="2268" w:type="dxa"/>
            <w:shd w:val="clear" w:color="auto" w:fill="FFFFFF"/>
            <w:tcMar>
              <w:top w:w="70" w:type="dxa"/>
              <w:left w:w="90" w:type="dxa"/>
              <w:bottom w:w="70" w:type="dxa"/>
              <w:right w:w="90" w:type="dxa"/>
            </w:tcMar>
            <w:vAlign w:val="center"/>
          </w:tcPr>
          <w:p w14:paraId="34EED121" w14:textId="77777777" w:rsidR="008D4ED6" w:rsidRDefault="00000000">
            <w:pPr>
              <w:spacing w:before="20" w:after="20" w:line="276" w:lineRule="auto"/>
              <w:jc w:val="left"/>
            </w:pPr>
            <w:r>
              <w:rPr>
                <w:sz w:val="19"/>
              </w:rPr>
              <w:t>Quản lý Giỏ xe quan tâm</w:t>
            </w:r>
          </w:p>
        </w:tc>
        <w:tc>
          <w:tcPr>
            <w:tcW w:w="2268" w:type="dxa"/>
            <w:shd w:val="clear" w:color="auto" w:fill="FFFFFF"/>
            <w:tcMar>
              <w:top w:w="70" w:type="dxa"/>
              <w:left w:w="90" w:type="dxa"/>
              <w:bottom w:w="70" w:type="dxa"/>
              <w:right w:w="90" w:type="dxa"/>
            </w:tcMar>
            <w:vAlign w:val="center"/>
          </w:tcPr>
          <w:p w14:paraId="48D99FCD" w14:textId="77777777" w:rsidR="008D4ED6" w:rsidRDefault="00000000">
            <w:pPr>
              <w:spacing w:before="20" w:after="20" w:line="276" w:lineRule="auto"/>
              <w:jc w:val="left"/>
            </w:pPr>
            <w:r>
              <w:rPr>
                <w:sz w:val="19"/>
              </w:rPr>
              <w:t>Khách hàng</w:t>
            </w:r>
          </w:p>
        </w:tc>
        <w:tc>
          <w:tcPr>
            <w:tcW w:w="2268" w:type="dxa"/>
            <w:shd w:val="clear" w:color="auto" w:fill="FFFFFF"/>
            <w:tcMar>
              <w:top w:w="70" w:type="dxa"/>
              <w:left w:w="90" w:type="dxa"/>
              <w:bottom w:w="70" w:type="dxa"/>
              <w:right w:w="90" w:type="dxa"/>
            </w:tcMar>
            <w:vAlign w:val="center"/>
          </w:tcPr>
          <w:p w14:paraId="5FD459E1" w14:textId="77777777" w:rsidR="008D4ED6" w:rsidRDefault="00000000">
            <w:pPr>
              <w:spacing w:before="20" w:after="20" w:line="276" w:lineRule="auto"/>
              <w:jc w:val="left"/>
            </w:pPr>
            <w:r>
              <w:rPr>
                <w:sz w:val="19"/>
              </w:rPr>
              <w:t>Thêm/xóa xe vào danh sách so sánh lưu trong Session (tối đa 20 xe), cập nhật badge Header tức thì.</w:t>
            </w:r>
          </w:p>
        </w:tc>
      </w:tr>
      <w:tr w:rsidR="008D4ED6" w14:paraId="7A0086A0" w14:textId="77777777">
        <w:trPr>
          <w:cantSplit/>
          <w:jc w:val="center"/>
        </w:trPr>
        <w:tc>
          <w:tcPr>
            <w:tcW w:w="2268" w:type="dxa"/>
            <w:shd w:val="clear" w:color="auto" w:fill="F8FAFC"/>
            <w:tcMar>
              <w:top w:w="70" w:type="dxa"/>
              <w:left w:w="90" w:type="dxa"/>
              <w:bottom w:w="70" w:type="dxa"/>
              <w:right w:w="90" w:type="dxa"/>
            </w:tcMar>
            <w:vAlign w:val="center"/>
          </w:tcPr>
          <w:p w14:paraId="53FED404" w14:textId="77777777" w:rsidR="008D4ED6" w:rsidRDefault="00000000">
            <w:pPr>
              <w:spacing w:before="20" w:after="20" w:line="276" w:lineRule="auto"/>
              <w:jc w:val="center"/>
            </w:pPr>
            <w:r>
              <w:rPr>
                <w:sz w:val="19"/>
              </w:rPr>
              <w:t>FR-KH05</w:t>
            </w:r>
          </w:p>
        </w:tc>
        <w:tc>
          <w:tcPr>
            <w:tcW w:w="2268" w:type="dxa"/>
            <w:shd w:val="clear" w:color="auto" w:fill="F8FAFC"/>
            <w:tcMar>
              <w:top w:w="70" w:type="dxa"/>
              <w:left w:w="90" w:type="dxa"/>
              <w:bottom w:w="70" w:type="dxa"/>
              <w:right w:w="90" w:type="dxa"/>
            </w:tcMar>
            <w:vAlign w:val="center"/>
          </w:tcPr>
          <w:p w14:paraId="721882AE" w14:textId="77777777" w:rsidR="008D4ED6" w:rsidRDefault="00000000">
            <w:pPr>
              <w:spacing w:before="20" w:after="20" w:line="276" w:lineRule="auto"/>
              <w:jc w:val="left"/>
            </w:pPr>
            <w:r>
              <w:rPr>
                <w:sz w:val="19"/>
              </w:rPr>
              <w:t>Đăng ký tài khoản thành viên</w:t>
            </w:r>
          </w:p>
        </w:tc>
        <w:tc>
          <w:tcPr>
            <w:tcW w:w="2268" w:type="dxa"/>
            <w:shd w:val="clear" w:color="auto" w:fill="F8FAFC"/>
            <w:tcMar>
              <w:top w:w="70" w:type="dxa"/>
              <w:left w:w="90" w:type="dxa"/>
              <w:bottom w:w="70" w:type="dxa"/>
              <w:right w:w="90" w:type="dxa"/>
            </w:tcMar>
            <w:vAlign w:val="center"/>
          </w:tcPr>
          <w:p w14:paraId="315A3643" w14:textId="77777777" w:rsidR="008D4ED6" w:rsidRDefault="00000000">
            <w:pPr>
              <w:spacing w:before="20" w:after="20" w:line="276" w:lineRule="auto"/>
              <w:jc w:val="left"/>
            </w:pPr>
            <w:r>
              <w:rPr>
                <w:sz w:val="19"/>
              </w:rPr>
              <w:t>Khách hàng</w:t>
            </w:r>
          </w:p>
        </w:tc>
        <w:tc>
          <w:tcPr>
            <w:tcW w:w="2268" w:type="dxa"/>
            <w:shd w:val="clear" w:color="auto" w:fill="F8FAFC"/>
            <w:tcMar>
              <w:top w:w="70" w:type="dxa"/>
              <w:left w:w="90" w:type="dxa"/>
              <w:bottom w:w="70" w:type="dxa"/>
              <w:right w:w="90" w:type="dxa"/>
            </w:tcMar>
            <w:vAlign w:val="center"/>
          </w:tcPr>
          <w:p w14:paraId="6CE0754A" w14:textId="77777777" w:rsidR="008D4ED6" w:rsidRDefault="00000000">
            <w:pPr>
              <w:spacing w:before="20" w:after="20" w:line="276" w:lineRule="auto"/>
              <w:jc w:val="left"/>
            </w:pPr>
            <w:r>
              <w:rPr>
                <w:sz w:val="19"/>
              </w:rPr>
              <w:t>Tạo tài khoản ApplicationUser đồng bộ hồ sơ Customer, mật khẩu bảo mật, gán vai trò Customer.</w:t>
            </w:r>
          </w:p>
        </w:tc>
      </w:tr>
      <w:tr w:rsidR="008D4ED6" w14:paraId="61C13F5F" w14:textId="77777777">
        <w:trPr>
          <w:cantSplit/>
          <w:jc w:val="center"/>
        </w:trPr>
        <w:tc>
          <w:tcPr>
            <w:tcW w:w="2268" w:type="dxa"/>
            <w:shd w:val="clear" w:color="auto" w:fill="FFFFFF"/>
            <w:tcMar>
              <w:top w:w="70" w:type="dxa"/>
              <w:left w:w="90" w:type="dxa"/>
              <w:bottom w:w="70" w:type="dxa"/>
              <w:right w:w="90" w:type="dxa"/>
            </w:tcMar>
            <w:vAlign w:val="center"/>
          </w:tcPr>
          <w:p w14:paraId="013993F3" w14:textId="77777777" w:rsidR="008D4ED6" w:rsidRDefault="00000000">
            <w:pPr>
              <w:spacing w:before="20" w:after="20" w:line="276" w:lineRule="auto"/>
              <w:jc w:val="center"/>
            </w:pPr>
            <w:r>
              <w:rPr>
                <w:sz w:val="19"/>
              </w:rPr>
              <w:t>FR-KH06</w:t>
            </w:r>
          </w:p>
        </w:tc>
        <w:tc>
          <w:tcPr>
            <w:tcW w:w="2268" w:type="dxa"/>
            <w:shd w:val="clear" w:color="auto" w:fill="FFFFFF"/>
            <w:tcMar>
              <w:top w:w="70" w:type="dxa"/>
              <w:left w:w="90" w:type="dxa"/>
              <w:bottom w:w="70" w:type="dxa"/>
              <w:right w:w="90" w:type="dxa"/>
            </w:tcMar>
            <w:vAlign w:val="center"/>
          </w:tcPr>
          <w:p w14:paraId="18ED9371" w14:textId="77777777" w:rsidR="008D4ED6" w:rsidRDefault="00000000">
            <w:pPr>
              <w:spacing w:before="20" w:after="20" w:line="276" w:lineRule="auto"/>
              <w:jc w:val="left"/>
            </w:pPr>
            <w:r>
              <w:rPr>
                <w:sz w:val="19"/>
              </w:rPr>
              <w:t>Đăng nhập &amp; Duy trì phiên</w:t>
            </w:r>
          </w:p>
        </w:tc>
        <w:tc>
          <w:tcPr>
            <w:tcW w:w="2268" w:type="dxa"/>
            <w:shd w:val="clear" w:color="auto" w:fill="FFFFFF"/>
            <w:tcMar>
              <w:top w:w="70" w:type="dxa"/>
              <w:left w:w="90" w:type="dxa"/>
              <w:bottom w:w="70" w:type="dxa"/>
              <w:right w:w="90" w:type="dxa"/>
            </w:tcMar>
            <w:vAlign w:val="center"/>
          </w:tcPr>
          <w:p w14:paraId="6D3E1870" w14:textId="77777777" w:rsidR="008D4ED6" w:rsidRDefault="00000000">
            <w:pPr>
              <w:spacing w:before="20" w:after="20" w:line="276" w:lineRule="auto"/>
              <w:jc w:val="left"/>
            </w:pPr>
            <w:r>
              <w:rPr>
                <w:sz w:val="19"/>
              </w:rPr>
              <w:t>Khách hàng</w:t>
            </w:r>
          </w:p>
        </w:tc>
        <w:tc>
          <w:tcPr>
            <w:tcW w:w="2268" w:type="dxa"/>
            <w:shd w:val="clear" w:color="auto" w:fill="FFFFFF"/>
            <w:tcMar>
              <w:top w:w="70" w:type="dxa"/>
              <w:left w:w="90" w:type="dxa"/>
              <w:bottom w:w="70" w:type="dxa"/>
              <w:right w:w="90" w:type="dxa"/>
            </w:tcMar>
            <w:vAlign w:val="center"/>
          </w:tcPr>
          <w:p w14:paraId="023C637C" w14:textId="77777777" w:rsidR="008D4ED6" w:rsidRDefault="00000000">
            <w:pPr>
              <w:spacing w:before="20" w:after="20" w:line="276" w:lineRule="auto"/>
              <w:jc w:val="left"/>
            </w:pPr>
            <w:r>
              <w:rPr>
                <w:sz w:val="19"/>
              </w:rPr>
              <w:t>Xác thực danh tính, hỗ trợ Remember Me, khóa tài khoản tạm thời 10 phút nếu sai 5 lần.</w:t>
            </w:r>
          </w:p>
        </w:tc>
      </w:tr>
      <w:tr w:rsidR="008D4ED6" w14:paraId="5EB5D47F" w14:textId="77777777">
        <w:trPr>
          <w:cantSplit/>
          <w:jc w:val="center"/>
        </w:trPr>
        <w:tc>
          <w:tcPr>
            <w:tcW w:w="2268" w:type="dxa"/>
            <w:shd w:val="clear" w:color="auto" w:fill="F8FAFC"/>
            <w:tcMar>
              <w:top w:w="70" w:type="dxa"/>
              <w:left w:w="90" w:type="dxa"/>
              <w:bottom w:w="70" w:type="dxa"/>
              <w:right w:w="90" w:type="dxa"/>
            </w:tcMar>
            <w:vAlign w:val="center"/>
          </w:tcPr>
          <w:p w14:paraId="4DA9099D" w14:textId="77777777" w:rsidR="008D4ED6" w:rsidRDefault="00000000">
            <w:pPr>
              <w:spacing w:before="20" w:after="20" w:line="276" w:lineRule="auto"/>
              <w:jc w:val="center"/>
            </w:pPr>
            <w:r>
              <w:rPr>
                <w:sz w:val="19"/>
              </w:rPr>
              <w:t>FR-KH07</w:t>
            </w:r>
          </w:p>
        </w:tc>
        <w:tc>
          <w:tcPr>
            <w:tcW w:w="2268" w:type="dxa"/>
            <w:shd w:val="clear" w:color="auto" w:fill="F8FAFC"/>
            <w:tcMar>
              <w:top w:w="70" w:type="dxa"/>
              <w:left w:w="90" w:type="dxa"/>
              <w:bottom w:w="70" w:type="dxa"/>
              <w:right w:w="90" w:type="dxa"/>
            </w:tcMar>
            <w:vAlign w:val="center"/>
          </w:tcPr>
          <w:p w14:paraId="68E29E4E" w14:textId="77777777" w:rsidR="008D4ED6" w:rsidRDefault="00000000">
            <w:pPr>
              <w:spacing w:before="20" w:after="20" w:line="276" w:lineRule="auto"/>
              <w:jc w:val="left"/>
            </w:pPr>
            <w:r>
              <w:rPr>
                <w:sz w:val="19"/>
              </w:rPr>
              <w:t>Đăng xuất tài khoản an toàn</w:t>
            </w:r>
          </w:p>
        </w:tc>
        <w:tc>
          <w:tcPr>
            <w:tcW w:w="2268" w:type="dxa"/>
            <w:shd w:val="clear" w:color="auto" w:fill="F8FAFC"/>
            <w:tcMar>
              <w:top w:w="70" w:type="dxa"/>
              <w:left w:w="90" w:type="dxa"/>
              <w:bottom w:w="70" w:type="dxa"/>
              <w:right w:w="90" w:type="dxa"/>
            </w:tcMar>
            <w:vAlign w:val="center"/>
          </w:tcPr>
          <w:p w14:paraId="58E0011C" w14:textId="77777777" w:rsidR="008D4ED6" w:rsidRDefault="00000000">
            <w:pPr>
              <w:spacing w:before="20" w:after="20" w:line="276" w:lineRule="auto"/>
              <w:jc w:val="left"/>
            </w:pPr>
            <w:r>
              <w:rPr>
                <w:sz w:val="19"/>
              </w:rPr>
              <w:t>Khách hàng</w:t>
            </w:r>
          </w:p>
        </w:tc>
        <w:tc>
          <w:tcPr>
            <w:tcW w:w="2268" w:type="dxa"/>
            <w:shd w:val="clear" w:color="auto" w:fill="F8FAFC"/>
            <w:tcMar>
              <w:top w:w="70" w:type="dxa"/>
              <w:left w:w="90" w:type="dxa"/>
              <w:bottom w:w="70" w:type="dxa"/>
              <w:right w:w="90" w:type="dxa"/>
            </w:tcMar>
            <w:vAlign w:val="center"/>
          </w:tcPr>
          <w:p w14:paraId="249762CB" w14:textId="77777777" w:rsidR="008D4ED6" w:rsidRDefault="00000000">
            <w:pPr>
              <w:spacing w:before="20" w:after="20" w:line="276" w:lineRule="auto"/>
              <w:jc w:val="left"/>
            </w:pPr>
            <w:r>
              <w:rPr>
                <w:sz w:val="19"/>
              </w:rPr>
              <w:t>Hủy bỏ Cookie xác thực và giải phóng toàn bộ dữ liệu giỏ hàng lưu tạm trong Session.</w:t>
            </w:r>
          </w:p>
        </w:tc>
      </w:tr>
      <w:tr w:rsidR="008D4ED6" w14:paraId="507E18CD" w14:textId="77777777">
        <w:trPr>
          <w:cantSplit/>
          <w:jc w:val="center"/>
        </w:trPr>
        <w:tc>
          <w:tcPr>
            <w:tcW w:w="2268" w:type="dxa"/>
            <w:shd w:val="clear" w:color="auto" w:fill="FFFFFF"/>
            <w:tcMar>
              <w:top w:w="70" w:type="dxa"/>
              <w:left w:w="90" w:type="dxa"/>
              <w:bottom w:w="70" w:type="dxa"/>
              <w:right w:w="90" w:type="dxa"/>
            </w:tcMar>
            <w:vAlign w:val="center"/>
          </w:tcPr>
          <w:p w14:paraId="00A5E24F" w14:textId="77777777" w:rsidR="008D4ED6" w:rsidRDefault="00000000">
            <w:pPr>
              <w:spacing w:before="20" w:after="20" w:line="276" w:lineRule="auto"/>
              <w:jc w:val="center"/>
            </w:pPr>
            <w:r>
              <w:rPr>
                <w:sz w:val="19"/>
              </w:rPr>
              <w:t>FR-KH08</w:t>
            </w:r>
          </w:p>
        </w:tc>
        <w:tc>
          <w:tcPr>
            <w:tcW w:w="2268" w:type="dxa"/>
            <w:shd w:val="clear" w:color="auto" w:fill="FFFFFF"/>
            <w:tcMar>
              <w:top w:w="70" w:type="dxa"/>
              <w:left w:w="90" w:type="dxa"/>
              <w:bottom w:w="70" w:type="dxa"/>
              <w:right w:w="90" w:type="dxa"/>
            </w:tcMar>
            <w:vAlign w:val="center"/>
          </w:tcPr>
          <w:p w14:paraId="76E79FD3" w14:textId="77777777" w:rsidR="008D4ED6" w:rsidRDefault="00000000">
            <w:pPr>
              <w:spacing w:before="20" w:after="20" w:line="276" w:lineRule="auto"/>
              <w:jc w:val="left"/>
            </w:pPr>
            <w:r>
              <w:rPr>
                <w:sz w:val="19"/>
              </w:rPr>
              <w:t>Gửi Yêu cầu Đặt cọc xe</w:t>
            </w:r>
          </w:p>
        </w:tc>
        <w:tc>
          <w:tcPr>
            <w:tcW w:w="2268" w:type="dxa"/>
            <w:shd w:val="clear" w:color="auto" w:fill="FFFFFF"/>
            <w:tcMar>
              <w:top w:w="70" w:type="dxa"/>
              <w:left w:w="90" w:type="dxa"/>
              <w:bottom w:w="70" w:type="dxa"/>
              <w:right w:w="90" w:type="dxa"/>
            </w:tcMar>
            <w:vAlign w:val="center"/>
          </w:tcPr>
          <w:p w14:paraId="2EEB6B86" w14:textId="77777777" w:rsidR="008D4ED6" w:rsidRDefault="00000000">
            <w:pPr>
              <w:spacing w:before="20" w:after="20" w:line="276" w:lineRule="auto"/>
              <w:jc w:val="left"/>
            </w:pPr>
            <w:r>
              <w:rPr>
                <w:sz w:val="19"/>
              </w:rPr>
              <w:t>Khách hàng</w:t>
            </w:r>
          </w:p>
        </w:tc>
        <w:tc>
          <w:tcPr>
            <w:tcW w:w="2268" w:type="dxa"/>
            <w:shd w:val="clear" w:color="auto" w:fill="FFFFFF"/>
            <w:tcMar>
              <w:top w:w="70" w:type="dxa"/>
              <w:left w:w="90" w:type="dxa"/>
              <w:bottom w:w="70" w:type="dxa"/>
              <w:right w:w="90" w:type="dxa"/>
            </w:tcMar>
            <w:vAlign w:val="center"/>
          </w:tcPr>
          <w:p w14:paraId="1888BB17" w14:textId="77777777" w:rsidR="008D4ED6" w:rsidRDefault="00000000">
            <w:pPr>
              <w:spacing w:before="20" w:after="20" w:line="276" w:lineRule="auto"/>
              <w:jc w:val="left"/>
            </w:pPr>
            <w:r>
              <w:rPr>
                <w:sz w:val="19"/>
              </w:rPr>
              <w:t>Khách gửi yêu cầu giữ xe với điều kiện xe ở trạng thái Available và không bị gửi trùng lặp.</w:t>
            </w:r>
          </w:p>
        </w:tc>
      </w:tr>
      <w:tr w:rsidR="008D4ED6" w14:paraId="3453843D" w14:textId="77777777">
        <w:trPr>
          <w:cantSplit/>
          <w:jc w:val="center"/>
        </w:trPr>
        <w:tc>
          <w:tcPr>
            <w:tcW w:w="2268" w:type="dxa"/>
            <w:shd w:val="clear" w:color="auto" w:fill="F8FAFC"/>
            <w:tcMar>
              <w:top w:w="70" w:type="dxa"/>
              <w:left w:w="90" w:type="dxa"/>
              <w:bottom w:w="70" w:type="dxa"/>
              <w:right w:w="90" w:type="dxa"/>
            </w:tcMar>
            <w:vAlign w:val="center"/>
          </w:tcPr>
          <w:p w14:paraId="108A5A33" w14:textId="77777777" w:rsidR="008D4ED6" w:rsidRDefault="00000000">
            <w:pPr>
              <w:spacing w:before="20" w:after="20" w:line="276" w:lineRule="auto"/>
              <w:jc w:val="center"/>
            </w:pPr>
            <w:r>
              <w:rPr>
                <w:sz w:val="19"/>
              </w:rPr>
              <w:t>FR-KH09</w:t>
            </w:r>
          </w:p>
        </w:tc>
        <w:tc>
          <w:tcPr>
            <w:tcW w:w="2268" w:type="dxa"/>
            <w:shd w:val="clear" w:color="auto" w:fill="F8FAFC"/>
            <w:tcMar>
              <w:top w:w="70" w:type="dxa"/>
              <w:left w:w="90" w:type="dxa"/>
              <w:bottom w:w="70" w:type="dxa"/>
              <w:right w:w="90" w:type="dxa"/>
            </w:tcMar>
            <w:vAlign w:val="center"/>
          </w:tcPr>
          <w:p w14:paraId="26B31552" w14:textId="77777777" w:rsidR="008D4ED6" w:rsidRDefault="00000000">
            <w:pPr>
              <w:spacing w:before="20" w:after="20" w:line="276" w:lineRule="auto"/>
              <w:jc w:val="left"/>
            </w:pPr>
            <w:r>
              <w:rPr>
                <w:sz w:val="19"/>
              </w:rPr>
              <w:t>Tra cứu Đơn cọc cá nhân</w:t>
            </w:r>
          </w:p>
        </w:tc>
        <w:tc>
          <w:tcPr>
            <w:tcW w:w="2268" w:type="dxa"/>
            <w:shd w:val="clear" w:color="auto" w:fill="F8FAFC"/>
            <w:tcMar>
              <w:top w:w="70" w:type="dxa"/>
              <w:left w:w="90" w:type="dxa"/>
              <w:bottom w:w="70" w:type="dxa"/>
              <w:right w:w="90" w:type="dxa"/>
            </w:tcMar>
            <w:vAlign w:val="center"/>
          </w:tcPr>
          <w:p w14:paraId="3F45A682" w14:textId="77777777" w:rsidR="008D4ED6" w:rsidRDefault="00000000">
            <w:pPr>
              <w:spacing w:before="20" w:after="20" w:line="276" w:lineRule="auto"/>
              <w:jc w:val="left"/>
            </w:pPr>
            <w:r>
              <w:rPr>
                <w:sz w:val="19"/>
              </w:rPr>
              <w:t>Khách hàng</w:t>
            </w:r>
          </w:p>
        </w:tc>
        <w:tc>
          <w:tcPr>
            <w:tcW w:w="2268" w:type="dxa"/>
            <w:shd w:val="clear" w:color="auto" w:fill="F8FAFC"/>
            <w:tcMar>
              <w:top w:w="70" w:type="dxa"/>
              <w:left w:w="90" w:type="dxa"/>
              <w:bottom w:w="70" w:type="dxa"/>
              <w:right w:w="90" w:type="dxa"/>
            </w:tcMar>
            <w:vAlign w:val="center"/>
          </w:tcPr>
          <w:p w14:paraId="6E119A26" w14:textId="77777777" w:rsidR="008D4ED6" w:rsidRDefault="00000000">
            <w:pPr>
              <w:spacing w:before="20" w:after="20" w:line="276" w:lineRule="auto"/>
              <w:jc w:val="left"/>
            </w:pPr>
            <w:r>
              <w:rPr>
                <w:sz w:val="19"/>
              </w:rPr>
              <w:t>Khách tự theo dõi tiến độ xử lý, số tiền cọc cần nộp và lịch sử thanh toán cá nhân.</w:t>
            </w:r>
          </w:p>
        </w:tc>
      </w:tr>
      <w:tr w:rsidR="008D4ED6" w14:paraId="574CC244" w14:textId="77777777">
        <w:trPr>
          <w:cantSplit/>
          <w:jc w:val="center"/>
        </w:trPr>
        <w:tc>
          <w:tcPr>
            <w:tcW w:w="2268" w:type="dxa"/>
            <w:shd w:val="clear" w:color="auto" w:fill="FFFFFF"/>
            <w:tcMar>
              <w:top w:w="70" w:type="dxa"/>
              <w:left w:w="90" w:type="dxa"/>
              <w:bottom w:w="70" w:type="dxa"/>
              <w:right w:w="90" w:type="dxa"/>
            </w:tcMar>
            <w:vAlign w:val="center"/>
          </w:tcPr>
          <w:p w14:paraId="0304E950" w14:textId="77777777" w:rsidR="008D4ED6" w:rsidRDefault="00000000">
            <w:pPr>
              <w:spacing w:before="20" w:after="20" w:line="276" w:lineRule="auto"/>
              <w:jc w:val="center"/>
            </w:pPr>
            <w:r>
              <w:rPr>
                <w:sz w:val="19"/>
              </w:rPr>
              <w:lastRenderedPageBreak/>
              <w:t>FR-KH10</w:t>
            </w:r>
          </w:p>
        </w:tc>
        <w:tc>
          <w:tcPr>
            <w:tcW w:w="2268" w:type="dxa"/>
            <w:shd w:val="clear" w:color="auto" w:fill="FFFFFF"/>
            <w:tcMar>
              <w:top w:w="70" w:type="dxa"/>
              <w:left w:w="90" w:type="dxa"/>
              <w:bottom w:w="70" w:type="dxa"/>
              <w:right w:w="90" w:type="dxa"/>
            </w:tcMar>
            <w:vAlign w:val="center"/>
          </w:tcPr>
          <w:p w14:paraId="6E774AAC" w14:textId="77777777" w:rsidR="008D4ED6" w:rsidRDefault="00000000">
            <w:pPr>
              <w:spacing w:before="20" w:after="20" w:line="276" w:lineRule="auto"/>
              <w:jc w:val="left"/>
            </w:pPr>
            <w:r>
              <w:rPr>
                <w:sz w:val="19"/>
              </w:rPr>
              <w:t>Chuyển đổi Ngôn ngữ i18n</w:t>
            </w:r>
          </w:p>
        </w:tc>
        <w:tc>
          <w:tcPr>
            <w:tcW w:w="2268" w:type="dxa"/>
            <w:shd w:val="clear" w:color="auto" w:fill="FFFFFF"/>
            <w:tcMar>
              <w:top w:w="70" w:type="dxa"/>
              <w:left w:w="90" w:type="dxa"/>
              <w:bottom w:w="70" w:type="dxa"/>
              <w:right w:w="90" w:type="dxa"/>
            </w:tcMar>
            <w:vAlign w:val="center"/>
          </w:tcPr>
          <w:p w14:paraId="7178938E" w14:textId="77777777" w:rsidR="008D4ED6" w:rsidRDefault="00000000">
            <w:pPr>
              <w:spacing w:before="20" w:after="20" w:line="276" w:lineRule="auto"/>
              <w:jc w:val="left"/>
            </w:pPr>
            <w:r>
              <w:rPr>
                <w:sz w:val="19"/>
              </w:rPr>
              <w:t>Khách hàng</w:t>
            </w:r>
          </w:p>
        </w:tc>
        <w:tc>
          <w:tcPr>
            <w:tcW w:w="2268" w:type="dxa"/>
            <w:shd w:val="clear" w:color="auto" w:fill="FFFFFF"/>
            <w:tcMar>
              <w:top w:w="70" w:type="dxa"/>
              <w:left w:w="90" w:type="dxa"/>
              <w:bottom w:w="70" w:type="dxa"/>
              <w:right w:w="90" w:type="dxa"/>
            </w:tcMar>
            <w:vAlign w:val="center"/>
          </w:tcPr>
          <w:p w14:paraId="39C1B515" w14:textId="77777777" w:rsidR="008D4ED6" w:rsidRDefault="00000000">
            <w:pPr>
              <w:spacing w:before="20" w:after="20" w:line="276" w:lineRule="auto"/>
              <w:jc w:val="left"/>
            </w:pPr>
            <w:r>
              <w:rPr>
                <w:sz w:val="19"/>
              </w:rPr>
              <w:t>Chuyển ngữ toàn site giữa Tiếng Việt và Tiếng Anh chỉ với 1 click, lưu Cookie 1 năm.</w:t>
            </w:r>
          </w:p>
        </w:tc>
      </w:tr>
      <w:tr w:rsidR="008D4ED6" w14:paraId="1FE889DB" w14:textId="77777777">
        <w:trPr>
          <w:cantSplit/>
          <w:jc w:val="center"/>
        </w:trPr>
        <w:tc>
          <w:tcPr>
            <w:tcW w:w="2268" w:type="dxa"/>
            <w:shd w:val="clear" w:color="auto" w:fill="F8FAFC"/>
            <w:tcMar>
              <w:top w:w="70" w:type="dxa"/>
              <w:left w:w="90" w:type="dxa"/>
              <w:bottom w:w="70" w:type="dxa"/>
              <w:right w:w="90" w:type="dxa"/>
            </w:tcMar>
            <w:vAlign w:val="center"/>
          </w:tcPr>
          <w:p w14:paraId="36C58A2A" w14:textId="77777777" w:rsidR="008D4ED6" w:rsidRDefault="00000000">
            <w:pPr>
              <w:spacing w:before="20" w:after="20" w:line="276" w:lineRule="auto"/>
              <w:jc w:val="center"/>
            </w:pPr>
            <w:r>
              <w:rPr>
                <w:sz w:val="19"/>
              </w:rPr>
              <w:t>FR-QT01</w:t>
            </w:r>
          </w:p>
        </w:tc>
        <w:tc>
          <w:tcPr>
            <w:tcW w:w="2268" w:type="dxa"/>
            <w:shd w:val="clear" w:color="auto" w:fill="F8FAFC"/>
            <w:tcMar>
              <w:top w:w="70" w:type="dxa"/>
              <w:left w:w="90" w:type="dxa"/>
              <w:bottom w:w="70" w:type="dxa"/>
              <w:right w:w="90" w:type="dxa"/>
            </w:tcMar>
            <w:vAlign w:val="center"/>
          </w:tcPr>
          <w:p w14:paraId="53523078" w14:textId="77777777" w:rsidR="008D4ED6" w:rsidRDefault="00000000">
            <w:pPr>
              <w:spacing w:before="20" w:after="20" w:line="276" w:lineRule="auto"/>
              <w:jc w:val="left"/>
            </w:pPr>
            <w:r>
              <w:rPr>
                <w:sz w:val="19"/>
              </w:rPr>
              <w:t>Bảng điều khiển KPI Dashboard</w:t>
            </w:r>
          </w:p>
        </w:tc>
        <w:tc>
          <w:tcPr>
            <w:tcW w:w="2268" w:type="dxa"/>
            <w:shd w:val="clear" w:color="auto" w:fill="F8FAFC"/>
            <w:tcMar>
              <w:top w:w="70" w:type="dxa"/>
              <w:left w:w="90" w:type="dxa"/>
              <w:bottom w:w="70" w:type="dxa"/>
              <w:right w:w="90" w:type="dxa"/>
            </w:tcMar>
            <w:vAlign w:val="center"/>
          </w:tcPr>
          <w:p w14:paraId="131A42D0" w14:textId="77777777" w:rsidR="008D4ED6" w:rsidRDefault="00000000">
            <w:pPr>
              <w:spacing w:before="20" w:after="20" w:line="276" w:lineRule="auto"/>
              <w:jc w:val="left"/>
            </w:pPr>
            <w:r>
              <w:rPr>
                <w:sz w:val="19"/>
              </w:rPr>
              <w:t>Quản trị</w:t>
            </w:r>
          </w:p>
        </w:tc>
        <w:tc>
          <w:tcPr>
            <w:tcW w:w="2268" w:type="dxa"/>
            <w:shd w:val="clear" w:color="auto" w:fill="F8FAFC"/>
            <w:tcMar>
              <w:top w:w="70" w:type="dxa"/>
              <w:left w:w="90" w:type="dxa"/>
              <w:bottom w:w="70" w:type="dxa"/>
              <w:right w:w="90" w:type="dxa"/>
            </w:tcMar>
            <w:vAlign w:val="center"/>
          </w:tcPr>
          <w:p w14:paraId="7181E985" w14:textId="77777777" w:rsidR="008D4ED6" w:rsidRDefault="00000000">
            <w:pPr>
              <w:spacing w:before="20" w:after="20" w:line="276" w:lineRule="auto"/>
              <w:jc w:val="left"/>
            </w:pPr>
            <w:r>
              <w:rPr>
                <w:sz w:val="19"/>
              </w:rPr>
              <w:t>Thống kê xe trong kho, xe đã cọc, xe đã bán, doanh thu bàn giao và dòng tiền ròng thực tế.</w:t>
            </w:r>
          </w:p>
        </w:tc>
      </w:tr>
      <w:tr w:rsidR="008D4ED6" w14:paraId="4F222AF1" w14:textId="77777777">
        <w:trPr>
          <w:cantSplit/>
          <w:jc w:val="center"/>
        </w:trPr>
        <w:tc>
          <w:tcPr>
            <w:tcW w:w="2268" w:type="dxa"/>
            <w:shd w:val="clear" w:color="auto" w:fill="FFFFFF"/>
            <w:tcMar>
              <w:top w:w="70" w:type="dxa"/>
              <w:left w:w="90" w:type="dxa"/>
              <w:bottom w:w="70" w:type="dxa"/>
              <w:right w:w="90" w:type="dxa"/>
            </w:tcMar>
            <w:vAlign w:val="center"/>
          </w:tcPr>
          <w:p w14:paraId="36FD57D2" w14:textId="77777777" w:rsidR="008D4ED6" w:rsidRDefault="00000000">
            <w:pPr>
              <w:spacing w:before="20" w:after="20" w:line="276" w:lineRule="auto"/>
              <w:jc w:val="center"/>
            </w:pPr>
            <w:r>
              <w:rPr>
                <w:sz w:val="19"/>
              </w:rPr>
              <w:t>FR-QT02</w:t>
            </w:r>
          </w:p>
        </w:tc>
        <w:tc>
          <w:tcPr>
            <w:tcW w:w="2268" w:type="dxa"/>
            <w:shd w:val="clear" w:color="auto" w:fill="FFFFFF"/>
            <w:tcMar>
              <w:top w:w="70" w:type="dxa"/>
              <w:left w:w="90" w:type="dxa"/>
              <w:bottom w:w="70" w:type="dxa"/>
              <w:right w:w="90" w:type="dxa"/>
            </w:tcMar>
            <w:vAlign w:val="center"/>
          </w:tcPr>
          <w:p w14:paraId="301EF526" w14:textId="77777777" w:rsidR="008D4ED6" w:rsidRDefault="00000000">
            <w:pPr>
              <w:spacing w:before="20" w:after="20" w:line="276" w:lineRule="auto"/>
              <w:jc w:val="left"/>
            </w:pPr>
            <w:r>
              <w:rPr>
                <w:sz w:val="19"/>
              </w:rPr>
              <w:t>Quản lý Hãng &amp; Dòng xe</w:t>
            </w:r>
          </w:p>
        </w:tc>
        <w:tc>
          <w:tcPr>
            <w:tcW w:w="2268" w:type="dxa"/>
            <w:shd w:val="clear" w:color="auto" w:fill="FFFFFF"/>
            <w:tcMar>
              <w:top w:w="70" w:type="dxa"/>
              <w:left w:w="90" w:type="dxa"/>
              <w:bottom w:w="70" w:type="dxa"/>
              <w:right w:w="90" w:type="dxa"/>
            </w:tcMar>
            <w:vAlign w:val="center"/>
          </w:tcPr>
          <w:p w14:paraId="2EAF6ED3" w14:textId="77777777" w:rsidR="008D4ED6" w:rsidRDefault="00000000">
            <w:pPr>
              <w:spacing w:before="20" w:after="20" w:line="276" w:lineRule="auto"/>
              <w:jc w:val="left"/>
            </w:pPr>
            <w:r>
              <w:rPr>
                <w:sz w:val="19"/>
              </w:rPr>
              <w:t>Quản trị</w:t>
            </w:r>
          </w:p>
        </w:tc>
        <w:tc>
          <w:tcPr>
            <w:tcW w:w="2268" w:type="dxa"/>
            <w:shd w:val="clear" w:color="auto" w:fill="FFFFFF"/>
            <w:tcMar>
              <w:top w:w="70" w:type="dxa"/>
              <w:left w:w="90" w:type="dxa"/>
              <w:bottom w:w="70" w:type="dxa"/>
              <w:right w:w="90" w:type="dxa"/>
            </w:tcMar>
            <w:vAlign w:val="center"/>
          </w:tcPr>
          <w:p w14:paraId="1B3B5B16" w14:textId="77777777" w:rsidR="008D4ED6" w:rsidRDefault="00000000">
            <w:pPr>
              <w:spacing w:before="20" w:after="20" w:line="276" w:lineRule="auto"/>
              <w:jc w:val="left"/>
            </w:pPr>
            <w:r>
              <w:rPr>
                <w:sz w:val="19"/>
              </w:rPr>
              <w:t>Thêm/sửa Hãng xe, bật/tắt hoạt động, chặn xóa hãng đã có dòng xe; thêm Dòng xe kèm BodyType.</w:t>
            </w:r>
          </w:p>
        </w:tc>
      </w:tr>
      <w:tr w:rsidR="008D4ED6" w14:paraId="56281462" w14:textId="77777777">
        <w:trPr>
          <w:cantSplit/>
          <w:jc w:val="center"/>
        </w:trPr>
        <w:tc>
          <w:tcPr>
            <w:tcW w:w="2268" w:type="dxa"/>
            <w:shd w:val="clear" w:color="auto" w:fill="F8FAFC"/>
            <w:tcMar>
              <w:top w:w="70" w:type="dxa"/>
              <w:left w:w="90" w:type="dxa"/>
              <w:bottom w:w="70" w:type="dxa"/>
              <w:right w:w="90" w:type="dxa"/>
            </w:tcMar>
            <w:vAlign w:val="center"/>
          </w:tcPr>
          <w:p w14:paraId="6CD6321F" w14:textId="77777777" w:rsidR="008D4ED6" w:rsidRDefault="00000000">
            <w:pPr>
              <w:spacing w:before="20" w:after="20" w:line="276" w:lineRule="auto"/>
              <w:jc w:val="center"/>
            </w:pPr>
            <w:r>
              <w:rPr>
                <w:sz w:val="19"/>
              </w:rPr>
              <w:t>FR-QT03</w:t>
            </w:r>
          </w:p>
        </w:tc>
        <w:tc>
          <w:tcPr>
            <w:tcW w:w="2268" w:type="dxa"/>
            <w:shd w:val="clear" w:color="auto" w:fill="F8FAFC"/>
            <w:tcMar>
              <w:top w:w="70" w:type="dxa"/>
              <w:left w:w="90" w:type="dxa"/>
              <w:bottom w:w="70" w:type="dxa"/>
              <w:right w:w="90" w:type="dxa"/>
            </w:tcMar>
            <w:vAlign w:val="center"/>
          </w:tcPr>
          <w:p w14:paraId="704DAF8B" w14:textId="77777777" w:rsidR="008D4ED6" w:rsidRDefault="00000000">
            <w:pPr>
              <w:spacing w:before="20" w:after="20" w:line="276" w:lineRule="auto"/>
              <w:jc w:val="left"/>
            </w:pPr>
            <w:r>
              <w:rPr>
                <w:sz w:val="19"/>
              </w:rPr>
              <w:t>Quản lý Kho xe &amp; Thẩm định VIN</w:t>
            </w:r>
          </w:p>
        </w:tc>
        <w:tc>
          <w:tcPr>
            <w:tcW w:w="2268" w:type="dxa"/>
            <w:shd w:val="clear" w:color="auto" w:fill="F8FAFC"/>
            <w:tcMar>
              <w:top w:w="70" w:type="dxa"/>
              <w:left w:w="90" w:type="dxa"/>
              <w:bottom w:w="70" w:type="dxa"/>
              <w:right w:w="90" w:type="dxa"/>
            </w:tcMar>
            <w:vAlign w:val="center"/>
          </w:tcPr>
          <w:p w14:paraId="6F545111" w14:textId="77777777" w:rsidR="008D4ED6" w:rsidRDefault="00000000">
            <w:pPr>
              <w:spacing w:before="20" w:after="20" w:line="276" w:lineRule="auto"/>
              <w:jc w:val="left"/>
            </w:pPr>
            <w:r>
              <w:rPr>
                <w:sz w:val="19"/>
              </w:rPr>
              <w:t>Quản trị</w:t>
            </w:r>
          </w:p>
        </w:tc>
        <w:tc>
          <w:tcPr>
            <w:tcW w:w="2268" w:type="dxa"/>
            <w:shd w:val="clear" w:color="auto" w:fill="F8FAFC"/>
            <w:tcMar>
              <w:top w:w="70" w:type="dxa"/>
              <w:left w:w="90" w:type="dxa"/>
              <w:bottom w:w="70" w:type="dxa"/>
              <w:right w:w="90" w:type="dxa"/>
            </w:tcMar>
            <w:vAlign w:val="center"/>
          </w:tcPr>
          <w:p w14:paraId="10B6F6D5" w14:textId="77777777" w:rsidR="008D4ED6" w:rsidRDefault="00000000">
            <w:pPr>
              <w:spacing w:before="20" w:after="20" w:line="276" w:lineRule="auto"/>
              <w:jc w:val="left"/>
            </w:pPr>
            <w:r>
              <w:rPr>
                <w:sz w:val="19"/>
              </w:rPr>
              <w:t>Thêm xe với Regex kiểm tra số VIN 17 ký tự chuẩn ISO 3779 loại trừ I/O/Q; kiểm soát RowVersion.</w:t>
            </w:r>
          </w:p>
        </w:tc>
      </w:tr>
      <w:tr w:rsidR="008D4ED6" w14:paraId="4359F073" w14:textId="77777777">
        <w:trPr>
          <w:cantSplit/>
          <w:jc w:val="center"/>
        </w:trPr>
        <w:tc>
          <w:tcPr>
            <w:tcW w:w="2268" w:type="dxa"/>
            <w:shd w:val="clear" w:color="auto" w:fill="FFFFFF"/>
            <w:tcMar>
              <w:top w:w="70" w:type="dxa"/>
              <w:left w:w="90" w:type="dxa"/>
              <w:bottom w:w="70" w:type="dxa"/>
              <w:right w:w="90" w:type="dxa"/>
            </w:tcMar>
            <w:vAlign w:val="center"/>
          </w:tcPr>
          <w:p w14:paraId="5AA2C69F" w14:textId="77777777" w:rsidR="008D4ED6" w:rsidRDefault="00000000">
            <w:pPr>
              <w:spacing w:before="20" w:after="20" w:line="276" w:lineRule="auto"/>
              <w:jc w:val="center"/>
            </w:pPr>
            <w:r>
              <w:rPr>
                <w:sz w:val="19"/>
              </w:rPr>
              <w:t>FR-QT04</w:t>
            </w:r>
          </w:p>
        </w:tc>
        <w:tc>
          <w:tcPr>
            <w:tcW w:w="2268" w:type="dxa"/>
            <w:shd w:val="clear" w:color="auto" w:fill="FFFFFF"/>
            <w:tcMar>
              <w:top w:w="70" w:type="dxa"/>
              <w:left w:w="90" w:type="dxa"/>
              <w:bottom w:w="70" w:type="dxa"/>
              <w:right w:w="90" w:type="dxa"/>
            </w:tcMar>
            <w:vAlign w:val="center"/>
          </w:tcPr>
          <w:p w14:paraId="31AAA57E" w14:textId="77777777" w:rsidR="008D4ED6" w:rsidRDefault="00000000">
            <w:pPr>
              <w:spacing w:before="20" w:after="20" w:line="276" w:lineRule="auto"/>
              <w:jc w:val="left"/>
            </w:pPr>
            <w:r>
              <w:rPr>
                <w:sz w:val="19"/>
              </w:rPr>
              <w:t>Quản lý Nhập kho Đối tác</w:t>
            </w:r>
          </w:p>
        </w:tc>
        <w:tc>
          <w:tcPr>
            <w:tcW w:w="2268" w:type="dxa"/>
            <w:shd w:val="clear" w:color="auto" w:fill="FFFFFF"/>
            <w:tcMar>
              <w:top w:w="70" w:type="dxa"/>
              <w:left w:w="90" w:type="dxa"/>
              <w:bottom w:w="70" w:type="dxa"/>
              <w:right w:w="90" w:type="dxa"/>
            </w:tcMar>
            <w:vAlign w:val="center"/>
          </w:tcPr>
          <w:p w14:paraId="7A9BA38B" w14:textId="77777777" w:rsidR="008D4ED6" w:rsidRDefault="00000000">
            <w:pPr>
              <w:spacing w:before="20" w:after="20" w:line="276" w:lineRule="auto"/>
              <w:jc w:val="left"/>
            </w:pPr>
            <w:r>
              <w:rPr>
                <w:sz w:val="19"/>
              </w:rPr>
              <w:t>Quản trị</w:t>
            </w:r>
          </w:p>
        </w:tc>
        <w:tc>
          <w:tcPr>
            <w:tcW w:w="2268" w:type="dxa"/>
            <w:shd w:val="clear" w:color="auto" w:fill="FFFFFF"/>
            <w:tcMar>
              <w:top w:w="70" w:type="dxa"/>
              <w:left w:w="90" w:type="dxa"/>
              <w:bottom w:w="70" w:type="dxa"/>
              <w:right w:w="90" w:type="dxa"/>
            </w:tcMar>
            <w:vAlign w:val="center"/>
          </w:tcPr>
          <w:p w14:paraId="3FDE045B" w14:textId="77777777" w:rsidR="008D4ED6" w:rsidRDefault="00000000">
            <w:pPr>
              <w:spacing w:before="20" w:after="20" w:line="276" w:lineRule="auto"/>
              <w:jc w:val="left"/>
            </w:pPr>
            <w:r>
              <w:rPr>
                <w:sz w:val="19"/>
              </w:rPr>
              <w:t>Quản lý Nhà cung cấp, lập phiếu nhập kho, tự động chuyển xe từ AwaitingImport sang Available.</w:t>
            </w:r>
          </w:p>
        </w:tc>
      </w:tr>
      <w:tr w:rsidR="008D4ED6" w14:paraId="22BDBA63" w14:textId="77777777">
        <w:trPr>
          <w:cantSplit/>
          <w:jc w:val="center"/>
        </w:trPr>
        <w:tc>
          <w:tcPr>
            <w:tcW w:w="2268" w:type="dxa"/>
            <w:shd w:val="clear" w:color="auto" w:fill="F8FAFC"/>
            <w:tcMar>
              <w:top w:w="70" w:type="dxa"/>
              <w:left w:w="90" w:type="dxa"/>
              <w:bottom w:w="70" w:type="dxa"/>
              <w:right w:w="90" w:type="dxa"/>
            </w:tcMar>
            <w:vAlign w:val="center"/>
          </w:tcPr>
          <w:p w14:paraId="6C6A3A00" w14:textId="77777777" w:rsidR="008D4ED6" w:rsidRDefault="00000000">
            <w:pPr>
              <w:spacing w:before="20" w:after="20" w:line="276" w:lineRule="auto"/>
              <w:jc w:val="center"/>
            </w:pPr>
            <w:r>
              <w:rPr>
                <w:sz w:val="19"/>
              </w:rPr>
              <w:t>FR-QT05</w:t>
            </w:r>
          </w:p>
        </w:tc>
        <w:tc>
          <w:tcPr>
            <w:tcW w:w="2268" w:type="dxa"/>
            <w:shd w:val="clear" w:color="auto" w:fill="F8FAFC"/>
            <w:tcMar>
              <w:top w:w="70" w:type="dxa"/>
              <w:left w:w="90" w:type="dxa"/>
              <w:bottom w:w="70" w:type="dxa"/>
              <w:right w:w="90" w:type="dxa"/>
            </w:tcMar>
            <w:vAlign w:val="center"/>
          </w:tcPr>
          <w:p w14:paraId="4240041E" w14:textId="77777777" w:rsidR="008D4ED6" w:rsidRDefault="00000000">
            <w:pPr>
              <w:spacing w:before="20" w:after="20" w:line="276" w:lineRule="auto"/>
              <w:jc w:val="left"/>
            </w:pPr>
            <w:r>
              <w:rPr>
                <w:sz w:val="19"/>
              </w:rPr>
              <w:t>Xác nhận Giữ xe &amp; Chốt cọc 2%</w:t>
            </w:r>
          </w:p>
        </w:tc>
        <w:tc>
          <w:tcPr>
            <w:tcW w:w="2268" w:type="dxa"/>
            <w:shd w:val="clear" w:color="auto" w:fill="F8FAFC"/>
            <w:tcMar>
              <w:top w:w="70" w:type="dxa"/>
              <w:left w:w="90" w:type="dxa"/>
              <w:bottom w:w="70" w:type="dxa"/>
              <w:right w:w="90" w:type="dxa"/>
            </w:tcMar>
            <w:vAlign w:val="center"/>
          </w:tcPr>
          <w:p w14:paraId="2CEABEF4" w14:textId="77777777" w:rsidR="008D4ED6" w:rsidRDefault="00000000">
            <w:pPr>
              <w:spacing w:before="20" w:after="20" w:line="276" w:lineRule="auto"/>
              <w:jc w:val="left"/>
            </w:pPr>
            <w:r>
              <w:rPr>
                <w:sz w:val="19"/>
              </w:rPr>
              <w:t>Quản trị</w:t>
            </w:r>
          </w:p>
        </w:tc>
        <w:tc>
          <w:tcPr>
            <w:tcW w:w="2268" w:type="dxa"/>
            <w:shd w:val="clear" w:color="auto" w:fill="F8FAFC"/>
            <w:tcMar>
              <w:top w:w="70" w:type="dxa"/>
              <w:left w:w="90" w:type="dxa"/>
              <w:bottom w:w="70" w:type="dxa"/>
              <w:right w:w="90" w:type="dxa"/>
            </w:tcMar>
            <w:vAlign w:val="center"/>
          </w:tcPr>
          <w:p w14:paraId="44AC5821" w14:textId="77777777" w:rsidR="008D4ED6" w:rsidRDefault="00000000">
            <w:pPr>
              <w:spacing w:before="20" w:after="20" w:line="276" w:lineRule="auto"/>
              <w:jc w:val="left"/>
            </w:pPr>
            <w:r>
              <w:rPr>
                <w:sz w:val="19"/>
              </w:rPr>
              <w:t>Chốt giá bán với khách, tự động tính cọc ROUND(AgreedPrice*0.02, 0), khóa xe sang Reserved.</w:t>
            </w:r>
          </w:p>
        </w:tc>
      </w:tr>
      <w:tr w:rsidR="008D4ED6" w14:paraId="2E9D0223" w14:textId="77777777">
        <w:trPr>
          <w:cantSplit/>
          <w:jc w:val="center"/>
        </w:trPr>
        <w:tc>
          <w:tcPr>
            <w:tcW w:w="2268" w:type="dxa"/>
            <w:shd w:val="clear" w:color="auto" w:fill="FFFFFF"/>
            <w:tcMar>
              <w:top w:w="70" w:type="dxa"/>
              <w:left w:w="90" w:type="dxa"/>
              <w:bottom w:w="70" w:type="dxa"/>
              <w:right w:w="90" w:type="dxa"/>
            </w:tcMar>
            <w:vAlign w:val="center"/>
          </w:tcPr>
          <w:p w14:paraId="63A43DFB" w14:textId="77777777" w:rsidR="008D4ED6" w:rsidRDefault="00000000">
            <w:pPr>
              <w:spacing w:before="20" w:after="20" w:line="276" w:lineRule="auto"/>
              <w:jc w:val="center"/>
            </w:pPr>
            <w:r>
              <w:rPr>
                <w:sz w:val="19"/>
              </w:rPr>
              <w:t>FR-QT06</w:t>
            </w:r>
          </w:p>
        </w:tc>
        <w:tc>
          <w:tcPr>
            <w:tcW w:w="2268" w:type="dxa"/>
            <w:shd w:val="clear" w:color="auto" w:fill="FFFFFF"/>
            <w:tcMar>
              <w:top w:w="70" w:type="dxa"/>
              <w:left w:w="90" w:type="dxa"/>
              <w:bottom w:w="70" w:type="dxa"/>
              <w:right w:w="90" w:type="dxa"/>
            </w:tcMar>
            <w:vAlign w:val="center"/>
          </w:tcPr>
          <w:p w14:paraId="2EEAB41B" w14:textId="77777777" w:rsidR="008D4ED6" w:rsidRDefault="00000000">
            <w:pPr>
              <w:spacing w:before="20" w:after="20" w:line="276" w:lineRule="auto"/>
              <w:jc w:val="left"/>
            </w:pPr>
            <w:r>
              <w:rPr>
                <w:sz w:val="19"/>
              </w:rPr>
              <w:t>Lập Phiếu thu &amp; Phiếu hoàn tiền</w:t>
            </w:r>
          </w:p>
        </w:tc>
        <w:tc>
          <w:tcPr>
            <w:tcW w:w="2268" w:type="dxa"/>
            <w:shd w:val="clear" w:color="auto" w:fill="FFFFFF"/>
            <w:tcMar>
              <w:top w:w="70" w:type="dxa"/>
              <w:left w:w="90" w:type="dxa"/>
              <w:bottom w:w="70" w:type="dxa"/>
              <w:right w:w="90" w:type="dxa"/>
            </w:tcMar>
            <w:vAlign w:val="center"/>
          </w:tcPr>
          <w:p w14:paraId="7D0C3530" w14:textId="77777777" w:rsidR="008D4ED6" w:rsidRDefault="00000000">
            <w:pPr>
              <w:spacing w:before="20" w:after="20" w:line="276" w:lineRule="auto"/>
              <w:jc w:val="left"/>
            </w:pPr>
            <w:r>
              <w:rPr>
                <w:sz w:val="19"/>
              </w:rPr>
              <w:t>Quản trị</w:t>
            </w:r>
          </w:p>
        </w:tc>
        <w:tc>
          <w:tcPr>
            <w:tcW w:w="2268" w:type="dxa"/>
            <w:shd w:val="clear" w:color="auto" w:fill="FFFFFF"/>
            <w:tcMar>
              <w:top w:w="70" w:type="dxa"/>
              <w:left w:w="90" w:type="dxa"/>
              <w:bottom w:w="70" w:type="dxa"/>
              <w:right w:w="90" w:type="dxa"/>
            </w:tcMar>
            <w:vAlign w:val="center"/>
          </w:tcPr>
          <w:p w14:paraId="58617A48" w14:textId="77777777" w:rsidR="008D4ED6" w:rsidRDefault="00000000">
            <w:pPr>
              <w:spacing w:before="20" w:after="20" w:line="276" w:lineRule="auto"/>
              <w:jc w:val="left"/>
            </w:pPr>
            <w:r>
              <w:rPr>
                <w:sz w:val="19"/>
              </w:rPr>
              <w:t>Thu tiền từng đợt (đủ 2% đổi Deposited); lập phiếu hoàn tiền; chặn thu vượt giá, hoàn vượt thu.</w:t>
            </w:r>
          </w:p>
        </w:tc>
      </w:tr>
      <w:tr w:rsidR="008D4ED6" w14:paraId="0C5B4CED" w14:textId="77777777">
        <w:trPr>
          <w:cantSplit/>
          <w:jc w:val="center"/>
        </w:trPr>
        <w:tc>
          <w:tcPr>
            <w:tcW w:w="2268" w:type="dxa"/>
            <w:shd w:val="clear" w:color="auto" w:fill="F8FAFC"/>
            <w:tcMar>
              <w:top w:w="70" w:type="dxa"/>
              <w:left w:w="90" w:type="dxa"/>
              <w:bottom w:w="70" w:type="dxa"/>
              <w:right w:w="90" w:type="dxa"/>
            </w:tcMar>
            <w:vAlign w:val="center"/>
          </w:tcPr>
          <w:p w14:paraId="5867B45B" w14:textId="77777777" w:rsidR="008D4ED6" w:rsidRDefault="00000000">
            <w:pPr>
              <w:spacing w:before="20" w:after="20" w:line="276" w:lineRule="auto"/>
              <w:jc w:val="center"/>
            </w:pPr>
            <w:r>
              <w:rPr>
                <w:sz w:val="19"/>
              </w:rPr>
              <w:t>FR-QT07</w:t>
            </w:r>
          </w:p>
        </w:tc>
        <w:tc>
          <w:tcPr>
            <w:tcW w:w="2268" w:type="dxa"/>
            <w:shd w:val="clear" w:color="auto" w:fill="F8FAFC"/>
            <w:tcMar>
              <w:top w:w="70" w:type="dxa"/>
              <w:left w:w="90" w:type="dxa"/>
              <w:bottom w:w="70" w:type="dxa"/>
              <w:right w:w="90" w:type="dxa"/>
            </w:tcMar>
            <w:vAlign w:val="center"/>
          </w:tcPr>
          <w:p w14:paraId="1D7EF761" w14:textId="77777777" w:rsidR="008D4ED6" w:rsidRDefault="00000000">
            <w:pPr>
              <w:spacing w:before="20" w:after="20" w:line="276" w:lineRule="auto"/>
              <w:jc w:val="left"/>
            </w:pPr>
            <w:r>
              <w:rPr>
                <w:sz w:val="19"/>
              </w:rPr>
              <w:t>Bàn giao xe hoàn tất</w:t>
            </w:r>
          </w:p>
        </w:tc>
        <w:tc>
          <w:tcPr>
            <w:tcW w:w="2268" w:type="dxa"/>
            <w:shd w:val="clear" w:color="auto" w:fill="F8FAFC"/>
            <w:tcMar>
              <w:top w:w="70" w:type="dxa"/>
              <w:left w:w="90" w:type="dxa"/>
              <w:bottom w:w="70" w:type="dxa"/>
              <w:right w:w="90" w:type="dxa"/>
            </w:tcMar>
            <w:vAlign w:val="center"/>
          </w:tcPr>
          <w:p w14:paraId="2AE5026E" w14:textId="77777777" w:rsidR="008D4ED6" w:rsidRDefault="00000000">
            <w:pPr>
              <w:spacing w:before="20" w:after="20" w:line="276" w:lineRule="auto"/>
              <w:jc w:val="left"/>
            </w:pPr>
            <w:r>
              <w:rPr>
                <w:sz w:val="19"/>
              </w:rPr>
              <w:t>Quản trị</w:t>
            </w:r>
          </w:p>
        </w:tc>
        <w:tc>
          <w:tcPr>
            <w:tcW w:w="2268" w:type="dxa"/>
            <w:shd w:val="clear" w:color="auto" w:fill="F8FAFC"/>
            <w:tcMar>
              <w:top w:w="70" w:type="dxa"/>
              <w:left w:w="90" w:type="dxa"/>
              <w:bottom w:w="70" w:type="dxa"/>
              <w:right w:w="90" w:type="dxa"/>
            </w:tcMar>
            <w:vAlign w:val="center"/>
          </w:tcPr>
          <w:p w14:paraId="2E9B06A9" w14:textId="77777777" w:rsidR="008D4ED6" w:rsidRDefault="00000000">
            <w:pPr>
              <w:spacing w:before="20" w:after="20" w:line="276" w:lineRule="auto"/>
              <w:jc w:val="center"/>
            </w:pPr>
            <w:r>
              <w:rPr>
                <w:sz w:val="19"/>
              </w:rPr>
              <w:t>Kiểm tra khách đã nộp đủ 100% tiền mua xe mới cho phép lập biên bản bàn giao, chuyển xe sang Sold.</w:t>
            </w:r>
          </w:p>
        </w:tc>
      </w:tr>
      <w:tr w:rsidR="008D4ED6" w14:paraId="1F6E705F" w14:textId="77777777">
        <w:trPr>
          <w:cantSplit/>
          <w:jc w:val="center"/>
        </w:trPr>
        <w:tc>
          <w:tcPr>
            <w:tcW w:w="2268" w:type="dxa"/>
            <w:shd w:val="clear" w:color="auto" w:fill="FFFFFF"/>
            <w:tcMar>
              <w:top w:w="70" w:type="dxa"/>
              <w:left w:w="90" w:type="dxa"/>
              <w:bottom w:w="70" w:type="dxa"/>
              <w:right w:w="90" w:type="dxa"/>
            </w:tcMar>
            <w:vAlign w:val="center"/>
          </w:tcPr>
          <w:p w14:paraId="25A2D72C" w14:textId="77777777" w:rsidR="008D4ED6" w:rsidRDefault="00000000">
            <w:pPr>
              <w:spacing w:before="20" w:after="20" w:line="276" w:lineRule="auto"/>
              <w:jc w:val="center"/>
            </w:pPr>
            <w:r>
              <w:rPr>
                <w:sz w:val="19"/>
              </w:rPr>
              <w:t>FR-QT08</w:t>
            </w:r>
          </w:p>
        </w:tc>
        <w:tc>
          <w:tcPr>
            <w:tcW w:w="2268" w:type="dxa"/>
            <w:shd w:val="clear" w:color="auto" w:fill="FFFFFF"/>
            <w:tcMar>
              <w:top w:w="70" w:type="dxa"/>
              <w:left w:w="90" w:type="dxa"/>
              <w:bottom w:w="70" w:type="dxa"/>
              <w:right w:w="90" w:type="dxa"/>
            </w:tcMar>
            <w:vAlign w:val="center"/>
          </w:tcPr>
          <w:p w14:paraId="732579DD" w14:textId="77777777" w:rsidR="008D4ED6" w:rsidRDefault="00000000">
            <w:pPr>
              <w:spacing w:before="20" w:after="20" w:line="276" w:lineRule="auto"/>
              <w:jc w:val="left"/>
            </w:pPr>
            <w:r>
              <w:rPr>
                <w:sz w:val="19"/>
              </w:rPr>
              <w:t>Hủy giao dịch có kiểm soát</w:t>
            </w:r>
          </w:p>
        </w:tc>
        <w:tc>
          <w:tcPr>
            <w:tcW w:w="2268" w:type="dxa"/>
            <w:shd w:val="clear" w:color="auto" w:fill="FFFFFF"/>
            <w:tcMar>
              <w:top w:w="70" w:type="dxa"/>
              <w:left w:w="90" w:type="dxa"/>
              <w:bottom w:w="70" w:type="dxa"/>
              <w:right w:w="90" w:type="dxa"/>
            </w:tcMar>
            <w:vAlign w:val="center"/>
          </w:tcPr>
          <w:p w14:paraId="7FC10D0A" w14:textId="77777777" w:rsidR="008D4ED6" w:rsidRDefault="00000000">
            <w:pPr>
              <w:spacing w:before="20" w:after="20" w:line="276" w:lineRule="auto"/>
              <w:jc w:val="left"/>
            </w:pPr>
            <w:r>
              <w:rPr>
                <w:sz w:val="19"/>
              </w:rPr>
              <w:t>Quản trị</w:t>
            </w:r>
          </w:p>
        </w:tc>
        <w:tc>
          <w:tcPr>
            <w:tcW w:w="2268" w:type="dxa"/>
            <w:shd w:val="clear" w:color="auto" w:fill="FFFFFF"/>
            <w:tcMar>
              <w:top w:w="70" w:type="dxa"/>
              <w:left w:w="90" w:type="dxa"/>
              <w:bottom w:w="70" w:type="dxa"/>
              <w:right w:w="90" w:type="dxa"/>
            </w:tcMar>
            <w:vAlign w:val="center"/>
          </w:tcPr>
          <w:p w14:paraId="2C1E3F48" w14:textId="77777777" w:rsidR="008D4ED6" w:rsidRDefault="00000000">
            <w:pPr>
              <w:spacing w:before="20" w:after="20" w:line="276" w:lineRule="auto"/>
              <w:jc w:val="center"/>
            </w:pPr>
            <w:r>
              <w:rPr>
                <w:sz w:val="19"/>
              </w:rPr>
              <w:t>Bắt buộc hoàn đủ 100% tiền đã thu về 0 trước khi cho phép hủy, tự động hoàn trả xe về Available.</w:t>
            </w:r>
          </w:p>
        </w:tc>
      </w:tr>
      <w:tr w:rsidR="008D4ED6" w14:paraId="27C7AF3A" w14:textId="77777777">
        <w:trPr>
          <w:cantSplit/>
          <w:jc w:val="center"/>
        </w:trPr>
        <w:tc>
          <w:tcPr>
            <w:tcW w:w="2268" w:type="dxa"/>
            <w:shd w:val="clear" w:color="auto" w:fill="F8FAFC"/>
            <w:tcMar>
              <w:top w:w="70" w:type="dxa"/>
              <w:left w:w="90" w:type="dxa"/>
              <w:bottom w:w="70" w:type="dxa"/>
              <w:right w:w="90" w:type="dxa"/>
            </w:tcMar>
            <w:vAlign w:val="center"/>
          </w:tcPr>
          <w:p w14:paraId="6AD99D5D" w14:textId="77777777" w:rsidR="008D4ED6" w:rsidRDefault="00000000">
            <w:pPr>
              <w:spacing w:before="20" w:after="20" w:line="276" w:lineRule="auto"/>
              <w:jc w:val="center"/>
            </w:pPr>
            <w:r>
              <w:rPr>
                <w:sz w:val="19"/>
              </w:rPr>
              <w:t>FR-QT09</w:t>
            </w:r>
          </w:p>
        </w:tc>
        <w:tc>
          <w:tcPr>
            <w:tcW w:w="2268" w:type="dxa"/>
            <w:shd w:val="clear" w:color="auto" w:fill="F8FAFC"/>
            <w:tcMar>
              <w:top w:w="70" w:type="dxa"/>
              <w:left w:w="90" w:type="dxa"/>
              <w:bottom w:w="70" w:type="dxa"/>
              <w:right w:w="90" w:type="dxa"/>
            </w:tcMar>
            <w:vAlign w:val="center"/>
          </w:tcPr>
          <w:p w14:paraId="3976E31C" w14:textId="77777777" w:rsidR="008D4ED6" w:rsidRDefault="00000000">
            <w:pPr>
              <w:spacing w:before="20" w:after="20" w:line="276" w:lineRule="auto"/>
              <w:jc w:val="left"/>
            </w:pPr>
            <w:r>
              <w:rPr>
                <w:sz w:val="19"/>
              </w:rPr>
              <w:t>Chuông thông báo Quản trị</w:t>
            </w:r>
          </w:p>
        </w:tc>
        <w:tc>
          <w:tcPr>
            <w:tcW w:w="2268" w:type="dxa"/>
            <w:shd w:val="clear" w:color="auto" w:fill="F8FAFC"/>
            <w:tcMar>
              <w:top w:w="70" w:type="dxa"/>
              <w:left w:w="90" w:type="dxa"/>
              <w:bottom w:w="70" w:type="dxa"/>
              <w:right w:w="90" w:type="dxa"/>
            </w:tcMar>
            <w:vAlign w:val="center"/>
          </w:tcPr>
          <w:p w14:paraId="20F3796C" w14:textId="77777777" w:rsidR="008D4ED6" w:rsidRDefault="00000000">
            <w:pPr>
              <w:spacing w:before="20" w:after="20" w:line="276" w:lineRule="auto"/>
              <w:jc w:val="left"/>
            </w:pPr>
            <w:r>
              <w:rPr>
                <w:sz w:val="19"/>
              </w:rPr>
              <w:t>Quản trị</w:t>
            </w:r>
          </w:p>
        </w:tc>
        <w:tc>
          <w:tcPr>
            <w:tcW w:w="2268" w:type="dxa"/>
            <w:shd w:val="clear" w:color="auto" w:fill="F8FAFC"/>
            <w:tcMar>
              <w:top w:w="70" w:type="dxa"/>
              <w:left w:w="90" w:type="dxa"/>
              <w:bottom w:w="70" w:type="dxa"/>
              <w:right w:w="90" w:type="dxa"/>
            </w:tcMar>
            <w:vAlign w:val="center"/>
          </w:tcPr>
          <w:p w14:paraId="3785EC51" w14:textId="77777777" w:rsidR="008D4ED6" w:rsidRDefault="00000000">
            <w:pPr>
              <w:spacing w:before="20" w:after="20" w:line="276" w:lineRule="auto"/>
              <w:jc w:val="left"/>
            </w:pPr>
            <w:r>
              <w:rPr>
                <w:sz w:val="19"/>
              </w:rPr>
              <w:t>Polling ngầm 30 giây, hiển thị 20 thông báo mới, lưu bền trạng thái đọc theo từng User vào CSDL.</w:t>
            </w:r>
          </w:p>
        </w:tc>
      </w:tr>
      <w:tr w:rsidR="008D4ED6" w14:paraId="2801637F" w14:textId="77777777">
        <w:trPr>
          <w:cantSplit/>
          <w:jc w:val="center"/>
        </w:trPr>
        <w:tc>
          <w:tcPr>
            <w:tcW w:w="2268" w:type="dxa"/>
            <w:shd w:val="clear" w:color="auto" w:fill="FFFFFF"/>
            <w:tcMar>
              <w:top w:w="70" w:type="dxa"/>
              <w:left w:w="90" w:type="dxa"/>
              <w:bottom w:w="70" w:type="dxa"/>
              <w:right w:w="90" w:type="dxa"/>
            </w:tcMar>
            <w:vAlign w:val="center"/>
          </w:tcPr>
          <w:p w14:paraId="329A08B5" w14:textId="77777777" w:rsidR="008D4ED6" w:rsidRDefault="00000000">
            <w:pPr>
              <w:spacing w:before="20" w:after="20" w:line="276" w:lineRule="auto"/>
              <w:jc w:val="center"/>
            </w:pPr>
            <w:r>
              <w:rPr>
                <w:sz w:val="19"/>
              </w:rPr>
              <w:t>FR-QT10</w:t>
            </w:r>
          </w:p>
        </w:tc>
        <w:tc>
          <w:tcPr>
            <w:tcW w:w="2268" w:type="dxa"/>
            <w:shd w:val="clear" w:color="auto" w:fill="FFFFFF"/>
            <w:tcMar>
              <w:top w:w="70" w:type="dxa"/>
              <w:left w:w="90" w:type="dxa"/>
              <w:bottom w:w="70" w:type="dxa"/>
              <w:right w:w="90" w:type="dxa"/>
            </w:tcMar>
            <w:vAlign w:val="center"/>
          </w:tcPr>
          <w:p w14:paraId="5A4CC9EA" w14:textId="77777777" w:rsidR="008D4ED6" w:rsidRDefault="00000000">
            <w:pPr>
              <w:spacing w:before="20" w:after="20" w:line="276" w:lineRule="auto"/>
              <w:jc w:val="left"/>
            </w:pPr>
            <w:r>
              <w:rPr>
                <w:sz w:val="19"/>
              </w:rPr>
              <w:t>Quản lý Tài khoản &amp; Phân quyền</w:t>
            </w:r>
          </w:p>
        </w:tc>
        <w:tc>
          <w:tcPr>
            <w:tcW w:w="2268" w:type="dxa"/>
            <w:shd w:val="clear" w:color="auto" w:fill="FFFFFF"/>
            <w:tcMar>
              <w:top w:w="70" w:type="dxa"/>
              <w:left w:w="90" w:type="dxa"/>
              <w:bottom w:w="70" w:type="dxa"/>
              <w:right w:w="90" w:type="dxa"/>
            </w:tcMar>
            <w:vAlign w:val="center"/>
          </w:tcPr>
          <w:p w14:paraId="4EEAFEC2" w14:textId="77777777" w:rsidR="008D4ED6" w:rsidRDefault="00000000">
            <w:pPr>
              <w:spacing w:before="20" w:after="20" w:line="276" w:lineRule="auto"/>
              <w:jc w:val="left"/>
            </w:pPr>
            <w:r>
              <w:rPr>
                <w:sz w:val="19"/>
              </w:rPr>
              <w:t>Quản trị</w:t>
            </w:r>
          </w:p>
        </w:tc>
        <w:tc>
          <w:tcPr>
            <w:tcW w:w="2268" w:type="dxa"/>
            <w:shd w:val="clear" w:color="auto" w:fill="FFFFFF"/>
            <w:tcMar>
              <w:top w:w="70" w:type="dxa"/>
              <w:left w:w="90" w:type="dxa"/>
              <w:bottom w:w="70" w:type="dxa"/>
              <w:right w:w="90" w:type="dxa"/>
            </w:tcMar>
            <w:vAlign w:val="center"/>
          </w:tcPr>
          <w:p w14:paraId="283C2FC5" w14:textId="77777777" w:rsidR="008D4ED6" w:rsidRDefault="00000000">
            <w:pPr>
              <w:spacing w:before="20" w:after="20" w:line="276" w:lineRule="auto"/>
              <w:jc w:val="left"/>
            </w:pPr>
            <w:r>
              <w:rPr>
                <w:sz w:val="19"/>
              </w:rPr>
              <w:t>Tạo tài khoản Nhân viên/Admin; tạm khóa tài khoản; xóa an toàn có chuyển giao chứng từ.</w:t>
            </w:r>
          </w:p>
        </w:tc>
      </w:tr>
      <w:tr w:rsidR="008D4ED6" w14:paraId="59EC1CC6" w14:textId="77777777">
        <w:trPr>
          <w:cantSplit/>
          <w:jc w:val="center"/>
        </w:trPr>
        <w:tc>
          <w:tcPr>
            <w:tcW w:w="2268" w:type="dxa"/>
            <w:shd w:val="clear" w:color="auto" w:fill="F8FAFC"/>
            <w:tcMar>
              <w:top w:w="70" w:type="dxa"/>
              <w:left w:w="90" w:type="dxa"/>
              <w:bottom w:w="70" w:type="dxa"/>
              <w:right w:w="90" w:type="dxa"/>
            </w:tcMar>
            <w:vAlign w:val="center"/>
          </w:tcPr>
          <w:p w14:paraId="5852CB30" w14:textId="77777777" w:rsidR="008D4ED6" w:rsidRDefault="00000000">
            <w:pPr>
              <w:spacing w:before="20" w:after="20" w:line="276" w:lineRule="auto"/>
              <w:jc w:val="center"/>
            </w:pPr>
            <w:r>
              <w:rPr>
                <w:sz w:val="19"/>
              </w:rPr>
              <w:lastRenderedPageBreak/>
              <w:t>FR-API01</w:t>
            </w:r>
          </w:p>
        </w:tc>
        <w:tc>
          <w:tcPr>
            <w:tcW w:w="2268" w:type="dxa"/>
            <w:shd w:val="clear" w:color="auto" w:fill="F8FAFC"/>
            <w:tcMar>
              <w:top w:w="70" w:type="dxa"/>
              <w:left w:w="90" w:type="dxa"/>
              <w:bottom w:w="70" w:type="dxa"/>
              <w:right w:w="90" w:type="dxa"/>
            </w:tcMar>
            <w:vAlign w:val="center"/>
          </w:tcPr>
          <w:p w14:paraId="7B49D849" w14:textId="77777777" w:rsidR="008D4ED6" w:rsidRDefault="00000000">
            <w:pPr>
              <w:spacing w:before="20" w:after="20" w:line="276" w:lineRule="auto"/>
              <w:jc w:val="left"/>
            </w:pPr>
            <w:r>
              <w:rPr>
                <w:sz w:val="19"/>
              </w:rPr>
              <w:t>Public Car Catalog API</w:t>
            </w:r>
          </w:p>
        </w:tc>
        <w:tc>
          <w:tcPr>
            <w:tcW w:w="2268" w:type="dxa"/>
            <w:shd w:val="clear" w:color="auto" w:fill="F8FAFC"/>
            <w:tcMar>
              <w:top w:w="70" w:type="dxa"/>
              <w:left w:w="90" w:type="dxa"/>
              <w:bottom w:w="70" w:type="dxa"/>
              <w:right w:w="90" w:type="dxa"/>
            </w:tcMar>
            <w:vAlign w:val="center"/>
          </w:tcPr>
          <w:p w14:paraId="5AFB5F48" w14:textId="77777777" w:rsidR="008D4ED6" w:rsidRDefault="00000000">
            <w:pPr>
              <w:spacing w:before="20" w:after="20" w:line="276" w:lineRule="auto"/>
              <w:jc w:val="left"/>
            </w:pPr>
            <w:r>
              <w:rPr>
                <w:sz w:val="19"/>
              </w:rPr>
              <w:t>API</w:t>
            </w:r>
          </w:p>
        </w:tc>
        <w:tc>
          <w:tcPr>
            <w:tcW w:w="2268" w:type="dxa"/>
            <w:shd w:val="clear" w:color="auto" w:fill="F8FAFC"/>
            <w:tcMar>
              <w:top w:w="70" w:type="dxa"/>
              <w:left w:w="90" w:type="dxa"/>
              <w:bottom w:w="70" w:type="dxa"/>
              <w:right w:w="90" w:type="dxa"/>
            </w:tcMar>
            <w:vAlign w:val="center"/>
          </w:tcPr>
          <w:p w14:paraId="7883233F" w14:textId="77777777" w:rsidR="008D4ED6" w:rsidRDefault="00000000">
            <w:pPr>
              <w:spacing w:before="20" w:after="20" w:line="276" w:lineRule="auto"/>
              <w:jc w:val="left"/>
            </w:pPr>
            <w:r>
              <w:rPr>
                <w:sz w:val="19"/>
              </w:rPr>
              <w:t>Cung cấp endpoint GET /api/cars và GET /api/cars/{id} trả JSON chuẩn, ẩn giá vốn nội bộ.</w:t>
            </w:r>
          </w:p>
        </w:tc>
      </w:tr>
      <w:tr w:rsidR="008D4ED6" w14:paraId="6CBE7F6C" w14:textId="77777777">
        <w:trPr>
          <w:cantSplit/>
          <w:jc w:val="center"/>
        </w:trPr>
        <w:tc>
          <w:tcPr>
            <w:tcW w:w="2268" w:type="dxa"/>
            <w:shd w:val="clear" w:color="auto" w:fill="FFFFFF"/>
            <w:tcMar>
              <w:top w:w="70" w:type="dxa"/>
              <w:left w:w="90" w:type="dxa"/>
              <w:bottom w:w="70" w:type="dxa"/>
              <w:right w:w="90" w:type="dxa"/>
            </w:tcMar>
            <w:vAlign w:val="center"/>
          </w:tcPr>
          <w:p w14:paraId="5218BF8E" w14:textId="77777777" w:rsidR="008D4ED6" w:rsidRDefault="00000000">
            <w:pPr>
              <w:spacing w:before="20" w:after="20" w:line="276" w:lineRule="auto"/>
              <w:jc w:val="center"/>
            </w:pPr>
            <w:r>
              <w:rPr>
                <w:sz w:val="19"/>
              </w:rPr>
              <w:t>FR-API02</w:t>
            </w:r>
          </w:p>
        </w:tc>
        <w:tc>
          <w:tcPr>
            <w:tcW w:w="2268" w:type="dxa"/>
            <w:shd w:val="clear" w:color="auto" w:fill="FFFFFF"/>
            <w:tcMar>
              <w:top w:w="70" w:type="dxa"/>
              <w:left w:w="90" w:type="dxa"/>
              <w:bottom w:w="70" w:type="dxa"/>
              <w:right w:w="90" w:type="dxa"/>
            </w:tcMar>
            <w:vAlign w:val="center"/>
          </w:tcPr>
          <w:p w14:paraId="1A798C72" w14:textId="77777777" w:rsidR="008D4ED6" w:rsidRDefault="00000000">
            <w:pPr>
              <w:spacing w:before="20" w:after="20" w:line="276" w:lineRule="auto"/>
              <w:jc w:val="left"/>
            </w:pPr>
            <w:r>
              <w:rPr>
                <w:sz w:val="19"/>
              </w:rPr>
              <w:t>Quản trị Hãng xe RESTful API</w:t>
            </w:r>
          </w:p>
        </w:tc>
        <w:tc>
          <w:tcPr>
            <w:tcW w:w="2268" w:type="dxa"/>
            <w:shd w:val="clear" w:color="auto" w:fill="FFFFFF"/>
            <w:tcMar>
              <w:top w:w="70" w:type="dxa"/>
              <w:left w:w="90" w:type="dxa"/>
              <w:bottom w:w="70" w:type="dxa"/>
              <w:right w:w="90" w:type="dxa"/>
            </w:tcMar>
            <w:vAlign w:val="center"/>
          </w:tcPr>
          <w:p w14:paraId="440DAD6F" w14:textId="77777777" w:rsidR="008D4ED6" w:rsidRDefault="00000000">
            <w:pPr>
              <w:spacing w:before="20" w:after="20" w:line="276" w:lineRule="auto"/>
              <w:jc w:val="left"/>
            </w:pPr>
            <w:r>
              <w:rPr>
                <w:sz w:val="19"/>
              </w:rPr>
              <w:t>API</w:t>
            </w:r>
          </w:p>
        </w:tc>
        <w:tc>
          <w:tcPr>
            <w:tcW w:w="2268" w:type="dxa"/>
            <w:shd w:val="clear" w:color="auto" w:fill="FFFFFF"/>
            <w:tcMar>
              <w:top w:w="70" w:type="dxa"/>
              <w:left w:w="90" w:type="dxa"/>
              <w:bottom w:w="70" w:type="dxa"/>
              <w:right w:w="90" w:type="dxa"/>
            </w:tcMar>
            <w:vAlign w:val="center"/>
          </w:tcPr>
          <w:p w14:paraId="5BC341C1" w14:textId="77777777" w:rsidR="008D4ED6" w:rsidRDefault="00000000">
            <w:pPr>
              <w:spacing w:before="20" w:after="20" w:line="276" w:lineRule="auto"/>
              <w:jc w:val="left"/>
            </w:pPr>
            <w:r>
              <w:rPr>
                <w:sz w:val="19"/>
              </w:rPr>
              <w:t>Cung cấp endpoint GET/POST/PUT/DELETE /api/manufacturers xác thực Admin và kiểm tra CSRF.</w:t>
            </w:r>
          </w:p>
        </w:tc>
      </w:tr>
    </w:tbl>
    <w:p w14:paraId="632B4B2B" w14:textId="77777777" w:rsidR="008D4ED6" w:rsidRDefault="008D4ED6"/>
    <w:p w14:paraId="0EEF910F" w14:textId="77777777" w:rsidR="008D4ED6" w:rsidRDefault="00000000">
      <w:r>
        <w:t xml:space="preserve">Bên cạnh các yêu cầu chức năng, hệ thống thiết lập </w:t>
      </w:r>
      <w:r>
        <w:rPr>
          <w:b/>
        </w:rPr>
        <w:t>6 yêu cầu phi chức năng (Non-Functional Requirements - NFR)</w:t>
      </w:r>
      <w:r>
        <w:t xml:space="preserve"> chuẩn mực: (1) </w:t>
      </w:r>
      <w:r>
        <w:rPr>
          <w:i/>
        </w:rPr>
        <w:t>Bảo mật:</w:t>
      </w:r>
      <w:r>
        <w:t xml:space="preserve"> Phân quyền RBAC, băm mật khẩu PBKDF2, khóa tài khoản sau 5 lần sai, bảo vệ 100% form và API bằng CSRF Token; (2) </w:t>
      </w:r>
      <w:r>
        <w:rPr>
          <w:i/>
        </w:rPr>
        <w:t>Hiệu năng:</w:t>
      </w:r>
      <w:r>
        <w:t xml:space="preserve"> Phản hồi truy vấn &lt; 500ms, nén ResponseCompression Gzip/Brotli, nạp AsNoTracking, cache tệp tĩnh 7 ngày; (3) </w:t>
      </w:r>
      <w:r>
        <w:rPr>
          <w:i/>
        </w:rPr>
        <w:t>Khả năng sử dụng:</w:t>
      </w:r>
      <w:r>
        <w:t xml:space="preserve"> Giao diện Responsive Bootstrap 5.3, Theme sang trọng, lọc AJAX không tải lại trang; (4) </w:t>
      </w:r>
      <w:r>
        <w:rPr>
          <w:i/>
        </w:rPr>
        <w:t>Kiểm soát tương tranh:</w:t>
      </w:r>
      <w:r>
        <w:t xml:space="preserve"> Filtered Unique Index chống bán trùng xe, RowVersion kiểm soát tương tranh lạc quan; (5) </w:t>
      </w:r>
      <w:r>
        <w:rPr>
          <w:i/>
        </w:rPr>
        <w:t>Đa ngôn ngữ:</w:t>
      </w:r>
      <w:r>
        <w:t xml:space="preserve"> Song ngữ Tiếng Việt và Tiếng Anh với Helper chuyển dịch thông số xe tự động; (6) </w:t>
      </w:r>
      <w:r>
        <w:rPr>
          <w:i/>
        </w:rPr>
        <w:t>Toàn vẹn dữ liệu:</w:t>
      </w:r>
      <w:r>
        <w:t xml:space="preserve"> Giao dịch Serializable, DeleteBehavior.Restrict và hệ thống 13 Check Constraints.</w:t>
      </w:r>
    </w:p>
    <w:p w14:paraId="179C9729" w14:textId="77777777" w:rsidR="008D4ED6" w:rsidRDefault="00000000">
      <w:pPr>
        <w:pStyle w:val="Heading2"/>
      </w:pPr>
      <w:r>
        <w:t>2.2. Tác nhân và Mô hình hóa Use Case Hệ thống</w:t>
      </w:r>
    </w:p>
    <w:p w14:paraId="6D5FC7E6" w14:textId="77777777" w:rsidR="008D4ED6" w:rsidRDefault="00000000">
      <w:r>
        <w:t xml:space="preserve">Hệ thống Autora xác định rõ </w:t>
      </w:r>
      <w:r>
        <w:rPr>
          <w:b/>
        </w:rPr>
        <w:t>4 tác nhân (Actors)</w:t>
      </w:r>
      <w:r>
        <w:t xml:space="preserve"> tham gia tương tác: (1) </w:t>
      </w:r>
      <w:r>
        <w:rPr>
          <w:b/>
        </w:rPr>
        <w:t>Khách vãng lai (Guest):</w:t>
      </w:r>
      <w:r>
        <w:t xml:space="preserve"> Xem xe, tìm kiếm, lọc, xem chi tiết, lưu giỏ xe Session và xem lịch sử cookie; (2) </w:t>
      </w:r>
      <w:r>
        <w:rPr>
          <w:b/>
        </w:rPr>
        <w:t>Khách hàng thành viên (Customer):</w:t>
      </w:r>
      <w:r>
        <w:t xml:space="preserve"> Kế thừa Guest, có thêm quyền gửi yêu cầu cọc online và theo dõi đơn cá nhân; (3) </w:t>
      </w:r>
      <w:r>
        <w:rPr>
          <w:b/>
        </w:rPr>
        <w:t>Nhân viên kinh doanh (Employee/Staff):</w:t>
      </w:r>
      <w:r>
        <w:t xml:space="preserve"> Quản lý kho xe, nhập mua, chốt giữ xe cọc 2%, thu/hoàn tiền, bàn giao xe; (4) </w:t>
      </w:r>
      <w:r>
        <w:rPr>
          <w:b/>
        </w:rPr>
        <w:t>Quản trị viên (Admin):</w:t>
      </w:r>
      <w:r>
        <w:t xml:space="preserve"> Kế thừa Staff, có thêm quyền xem Dashboard KPI, quản lý người dùng, phân quyền RBAC và cấu hình hệ thống.</w:t>
      </w:r>
    </w:p>
    <w:p w14:paraId="0E84B1C0" w14:textId="77777777" w:rsidR="008D4ED6" w:rsidRDefault="00000000">
      <w:pPr>
        <w:spacing w:before="160" w:after="40" w:line="240" w:lineRule="auto"/>
        <w:jc w:val="center"/>
      </w:pPr>
      <w:r>
        <w:rPr>
          <w:noProof/>
        </w:rPr>
        <w:lastRenderedPageBreak/>
        <w:drawing>
          <wp:inline distT="0" distB="0" distL="0" distR="0" wp14:anchorId="310126E7" wp14:editId="143E2B63">
            <wp:extent cx="5486400" cy="123958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usecase_tongquat.png"/>
                    <pic:cNvPicPr/>
                  </pic:nvPicPr>
                  <pic:blipFill>
                    <a:blip r:embed="rId8"/>
                    <a:stretch>
                      <a:fillRect/>
                    </a:stretch>
                  </pic:blipFill>
                  <pic:spPr>
                    <a:xfrm>
                      <a:off x="0" y="0"/>
                      <a:ext cx="5486400" cy="12395853"/>
                    </a:xfrm>
                    <a:prstGeom prst="rect">
                      <a:avLst/>
                    </a:prstGeom>
                  </pic:spPr>
                </pic:pic>
              </a:graphicData>
            </a:graphic>
          </wp:inline>
        </w:drawing>
      </w:r>
    </w:p>
    <w:p w14:paraId="13A3DB82" w14:textId="77777777" w:rsidR="008D4ED6" w:rsidRDefault="00000000">
      <w:pPr>
        <w:spacing w:before="40" w:after="160" w:line="276" w:lineRule="auto"/>
        <w:jc w:val="center"/>
      </w:pPr>
      <w:r>
        <w:rPr>
          <w:i/>
          <w:color w:val="475569"/>
          <w:sz w:val="22"/>
        </w:rPr>
        <w:lastRenderedPageBreak/>
        <w:t>Hình 2.1: Sơ đồ Use Case tổng quát hệ thống AUTORA</w:t>
      </w:r>
    </w:p>
    <w:p w14:paraId="1028CC04" w14:textId="77777777" w:rsidR="008D4ED6" w:rsidRDefault="00000000">
      <w:pPr>
        <w:spacing w:before="160" w:after="40" w:line="240" w:lineRule="auto"/>
        <w:jc w:val="center"/>
      </w:pPr>
      <w:r>
        <w:rPr>
          <w:noProof/>
        </w:rPr>
        <w:drawing>
          <wp:inline distT="0" distB="0" distL="0" distR="0" wp14:anchorId="301322AC" wp14:editId="6925F2AE">
            <wp:extent cx="5486400" cy="12621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usecase_khachhang.png"/>
                    <pic:cNvPicPr/>
                  </pic:nvPicPr>
                  <pic:blipFill>
                    <a:blip r:embed="rId9"/>
                    <a:stretch>
                      <a:fillRect/>
                    </a:stretch>
                  </pic:blipFill>
                  <pic:spPr>
                    <a:xfrm>
                      <a:off x="0" y="0"/>
                      <a:ext cx="5486400" cy="1262103"/>
                    </a:xfrm>
                    <a:prstGeom prst="rect">
                      <a:avLst/>
                    </a:prstGeom>
                  </pic:spPr>
                </pic:pic>
              </a:graphicData>
            </a:graphic>
          </wp:inline>
        </w:drawing>
      </w:r>
    </w:p>
    <w:p w14:paraId="08277B5D" w14:textId="77777777" w:rsidR="008D4ED6" w:rsidRDefault="00000000">
      <w:pPr>
        <w:spacing w:before="40" w:after="160" w:line="276" w:lineRule="auto"/>
        <w:jc w:val="center"/>
      </w:pPr>
      <w:r>
        <w:rPr>
          <w:i/>
          <w:color w:val="475569"/>
          <w:sz w:val="22"/>
        </w:rPr>
        <w:t>Hình 2.2: Sơ đồ Use Case phân hệ Khách hàng (Client Portal)</w:t>
      </w:r>
    </w:p>
    <w:p w14:paraId="6DB46451" w14:textId="77777777" w:rsidR="008D4ED6" w:rsidRDefault="00000000">
      <w:pPr>
        <w:pStyle w:val="Heading2"/>
      </w:pPr>
      <w:r>
        <w:t>2.3. Bảng Đặc tả 6 Use Case Cốt lõi của Hệ thống</w:t>
      </w:r>
    </w:p>
    <w:p w14:paraId="3C7966D8" w14:textId="77777777" w:rsidR="008D4ED6" w:rsidRDefault="00000000">
      <w:r>
        <w:t xml:space="preserve">Nhằm đi sâu vào bản chất kỹ thuật mà không làm phình to tài liệu, hệ thống lựa chọn </w:t>
      </w:r>
      <w:r>
        <w:rPr>
          <w:b/>
        </w:rPr>
        <w:t>6 Use Case cốt lõi nhất</w:t>
      </w:r>
      <w:r>
        <w:t xml:space="preserve"> đại diện cho toàn bộ các quy trình nghiệp vụ quan trọng từ Client đến Admin để đặc tả chi tiết:</w:t>
      </w:r>
    </w:p>
    <w:p w14:paraId="186B4A35" w14:textId="77777777" w:rsidR="008D4ED6" w:rsidRDefault="00000000">
      <w:pPr>
        <w:pStyle w:val="Heading3"/>
      </w:pPr>
      <w:r>
        <w:t>2.3.1. Đặc tả UC-KH02: Tìm kiếm, Lọc xe đa tiêu chí và Phân trang AJAX</w:t>
      </w:r>
    </w:p>
    <w:tbl>
      <w:tblPr>
        <w:tblStyle w:val="TableGrid"/>
        <w:tblW w:w="0" w:type="auto"/>
        <w:jc w:val="center"/>
        <w:tblLook w:val="04A0" w:firstRow="1" w:lastRow="0" w:firstColumn="1" w:lastColumn="0" w:noHBand="0" w:noVBand="1"/>
      </w:tblPr>
      <w:tblGrid>
        <w:gridCol w:w="4535"/>
        <w:gridCol w:w="4535"/>
      </w:tblGrid>
      <w:tr w:rsidR="008D4ED6" w14:paraId="71D09DAF" w14:textId="77777777">
        <w:trPr>
          <w:cantSplit/>
          <w:tblHeader/>
          <w:jc w:val="center"/>
        </w:trPr>
        <w:tc>
          <w:tcPr>
            <w:tcW w:w="4535" w:type="dxa"/>
            <w:shd w:val="clear" w:color="auto" w:fill="E2E8F0"/>
            <w:tcMar>
              <w:top w:w="80" w:type="dxa"/>
              <w:left w:w="100" w:type="dxa"/>
              <w:bottom w:w="80" w:type="dxa"/>
              <w:right w:w="100" w:type="dxa"/>
            </w:tcMar>
            <w:vAlign w:val="center"/>
          </w:tcPr>
          <w:p w14:paraId="670A8FA5" w14:textId="77777777" w:rsidR="008D4ED6" w:rsidRDefault="00000000">
            <w:pPr>
              <w:spacing w:before="20" w:after="20" w:line="276" w:lineRule="auto"/>
              <w:jc w:val="center"/>
            </w:pPr>
            <w:r>
              <w:rPr>
                <w:b/>
                <w:sz w:val="20"/>
              </w:rPr>
              <w:t>Thuộc tính Use Case</w:t>
            </w:r>
          </w:p>
        </w:tc>
        <w:tc>
          <w:tcPr>
            <w:tcW w:w="4535" w:type="dxa"/>
            <w:shd w:val="clear" w:color="auto" w:fill="E2E8F0"/>
            <w:tcMar>
              <w:top w:w="80" w:type="dxa"/>
              <w:left w:w="100" w:type="dxa"/>
              <w:bottom w:w="80" w:type="dxa"/>
              <w:right w:w="100" w:type="dxa"/>
            </w:tcMar>
            <w:vAlign w:val="center"/>
          </w:tcPr>
          <w:p w14:paraId="1B359638" w14:textId="77777777" w:rsidR="008D4ED6" w:rsidRDefault="00000000">
            <w:pPr>
              <w:spacing w:before="20" w:after="20" w:line="276" w:lineRule="auto"/>
              <w:jc w:val="center"/>
            </w:pPr>
            <w:r>
              <w:rPr>
                <w:b/>
                <w:sz w:val="20"/>
              </w:rPr>
              <w:t>Nội dung đặc tả chi tiết</w:t>
            </w:r>
          </w:p>
        </w:tc>
      </w:tr>
      <w:tr w:rsidR="008D4ED6" w14:paraId="32B1FDF0" w14:textId="77777777">
        <w:trPr>
          <w:cantSplit/>
          <w:jc w:val="center"/>
        </w:trPr>
        <w:tc>
          <w:tcPr>
            <w:tcW w:w="4535" w:type="dxa"/>
            <w:shd w:val="clear" w:color="auto" w:fill="F8FAFC"/>
            <w:tcMar>
              <w:top w:w="70" w:type="dxa"/>
              <w:left w:w="90" w:type="dxa"/>
              <w:bottom w:w="70" w:type="dxa"/>
              <w:right w:w="90" w:type="dxa"/>
            </w:tcMar>
            <w:vAlign w:val="center"/>
          </w:tcPr>
          <w:p w14:paraId="6B3E3D61" w14:textId="77777777" w:rsidR="008D4ED6" w:rsidRDefault="00000000">
            <w:pPr>
              <w:spacing w:before="20" w:after="20" w:line="276" w:lineRule="auto"/>
              <w:jc w:val="left"/>
            </w:pPr>
            <w:r>
              <w:rPr>
                <w:sz w:val="19"/>
              </w:rPr>
              <w:t>Mã &amp; Tên Use Case</w:t>
            </w:r>
          </w:p>
        </w:tc>
        <w:tc>
          <w:tcPr>
            <w:tcW w:w="4535" w:type="dxa"/>
            <w:shd w:val="clear" w:color="auto" w:fill="F8FAFC"/>
            <w:tcMar>
              <w:top w:w="70" w:type="dxa"/>
              <w:left w:w="90" w:type="dxa"/>
              <w:bottom w:w="70" w:type="dxa"/>
              <w:right w:w="90" w:type="dxa"/>
            </w:tcMar>
            <w:vAlign w:val="center"/>
          </w:tcPr>
          <w:p w14:paraId="4DC5A75A" w14:textId="77777777" w:rsidR="008D4ED6" w:rsidRDefault="00000000">
            <w:pPr>
              <w:spacing w:before="20" w:after="20" w:line="276" w:lineRule="auto"/>
              <w:jc w:val="left"/>
            </w:pPr>
            <w:r>
              <w:rPr>
                <w:sz w:val="19"/>
              </w:rPr>
              <w:t>UC-KH02: Tìm kiếm, Lọc xe nâng cao đa tiêu chí và Phân trang AJAX.</w:t>
            </w:r>
          </w:p>
        </w:tc>
      </w:tr>
      <w:tr w:rsidR="008D4ED6" w14:paraId="7676419D" w14:textId="77777777">
        <w:trPr>
          <w:cantSplit/>
          <w:jc w:val="center"/>
        </w:trPr>
        <w:tc>
          <w:tcPr>
            <w:tcW w:w="4535" w:type="dxa"/>
            <w:shd w:val="clear" w:color="auto" w:fill="FFFFFF"/>
            <w:tcMar>
              <w:top w:w="70" w:type="dxa"/>
              <w:left w:w="90" w:type="dxa"/>
              <w:bottom w:w="70" w:type="dxa"/>
              <w:right w:w="90" w:type="dxa"/>
            </w:tcMar>
            <w:vAlign w:val="center"/>
          </w:tcPr>
          <w:p w14:paraId="7167BCA5" w14:textId="77777777" w:rsidR="008D4ED6" w:rsidRDefault="00000000">
            <w:pPr>
              <w:spacing w:before="20" w:after="20" w:line="276" w:lineRule="auto"/>
              <w:jc w:val="left"/>
            </w:pPr>
            <w:r>
              <w:rPr>
                <w:sz w:val="19"/>
              </w:rPr>
              <w:t>Tác nhân (Actor)</w:t>
            </w:r>
          </w:p>
        </w:tc>
        <w:tc>
          <w:tcPr>
            <w:tcW w:w="4535" w:type="dxa"/>
            <w:shd w:val="clear" w:color="auto" w:fill="FFFFFF"/>
            <w:tcMar>
              <w:top w:w="70" w:type="dxa"/>
              <w:left w:w="90" w:type="dxa"/>
              <w:bottom w:w="70" w:type="dxa"/>
              <w:right w:w="90" w:type="dxa"/>
            </w:tcMar>
            <w:vAlign w:val="center"/>
          </w:tcPr>
          <w:p w14:paraId="33BD0BB1" w14:textId="77777777" w:rsidR="008D4ED6" w:rsidRDefault="00000000">
            <w:pPr>
              <w:spacing w:before="20" w:after="20" w:line="276" w:lineRule="auto"/>
              <w:jc w:val="left"/>
            </w:pPr>
            <w:r>
              <w:rPr>
                <w:sz w:val="19"/>
              </w:rPr>
              <w:t>Khách vãng lai (Guest), Khách hàng thành viên (Customer).</w:t>
            </w:r>
          </w:p>
        </w:tc>
      </w:tr>
      <w:tr w:rsidR="008D4ED6" w14:paraId="2809C76A" w14:textId="77777777">
        <w:trPr>
          <w:cantSplit/>
          <w:jc w:val="center"/>
        </w:trPr>
        <w:tc>
          <w:tcPr>
            <w:tcW w:w="4535" w:type="dxa"/>
            <w:shd w:val="clear" w:color="auto" w:fill="F8FAFC"/>
            <w:tcMar>
              <w:top w:w="70" w:type="dxa"/>
              <w:left w:w="90" w:type="dxa"/>
              <w:bottom w:w="70" w:type="dxa"/>
              <w:right w:w="90" w:type="dxa"/>
            </w:tcMar>
            <w:vAlign w:val="center"/>
          </w:tcPr>
          <w:p w14:paraId="31C02CB5" w14:textId="77777777" w:rsidR="008D4ED6" w:rsidRDefault="00000000">
            <w:pPr>
              <w:spacing w:before="20" w:after="20" w:line="276" w:lineRule="auto"/>
              <w:jc w:val="left"/>
            </w:pPr>
            <w:r>
              <w:rPr>
                <w:sz w:val="19"/>
              </w:rPr>
              <w:t>Mô tả tóm tắt</w:t>
            </w:r>
          </w:p>
        </w:tc>
        <w:tc>
          <w:tcPr>
            <w:tcW w:w="4535" w:type="dxa"/>
            <w:shd w:val="clear" w:color="auto" w:fill="F8FAFC"/>
            <w:tcMar>
              <w:top w:w="70" w:type="dxa"/>
              <w:left w:w="90" w:type="dxa"/>
              <w:bottom w:w="70" w:type="dxa"/>
              <w:right w:w="90" w:type="dxa"/>
            </w:tcMar>
            <w:vAlign w:val="center"/>
          </w:tcPr>
          <w:p w14:paraId="347FDB38" w14:textId="77777777" w:rsidR="008D4ED6" w:rsidRDefault="00000000">
            <w:pPr>
              <w:spacing w:before="20" w:after="20" w:line="276" w:lineRule="auto"/>
              <w:jc w:val="left"/>
            </w:pPr>
            <w:r>
              <w:rPr>
                <w:sz w:val="19"/>
              </w:rPr>
              <w:t>Cho phép người dùng tìm kiếm xe theo từ khóa, lọc đồng thời theo nhiều tiêu chí (Hãng xe, Nhiên liệu, Tình trạng Mới/Cũ, Mức giá trần), sắp xếp kết quả và chuyển trang mà không làm tải lại toàn bộ trang web (nhờ kỹ thuật AJAX).</w:t>
            </w:r>
          </w:p>
        </w:tc>
      </w:tr>
      <w:tr w:rsidR="008D4ED6" w14:paraId="1A73D5E8" w14:textId="77777777">
        <w:trPr>
          <w:cantSplit/>
          <w:jc w:val="center"/>
        </w:trPr>
        <w:tc>
          <w:tcPr>
            <w:tcW w:w="4535" w:type="dxa"/>
            <w:shd w:val="clear" w:color="auto" w:fill="FFFFFF"/>
            <w:tcMar>
              <w:top w:w="70" w:type="dxa"/>
              <w:left w:w="90" w:type="dxa"/>
              <w:bottom w:w="70" w:type="dxa"/>
              <w:right w:w="90" w:type="dxa"/>
            </w:tcMar>
            <w:vAlign w:val="center"/>
          </w:tcPr>
          <w:p w14:paraId="1A33FFB5" w14:textId="77777777" w:rsidR="008D4ED6" w:rsidRDefault="00000000">
            <w:pPr>
              <w:spacing w:before="20" w:after="20" w:line="276" w:lineRule="auto"/>
              <w:jc w:val="left"/>
            </w:pPr>
            <w:r>
              <w:rPr>
                <w:sz w:val="19"/>
              </w:rPr>
              <w:t>Điều kiện tiên quyết</w:t>
            </w:r>
          </w:p>
        </w:tc>
        <w:tc>
          <w:tcPr>
            <w:tcW w:w="4535" w:type="dxa"/>
            <w:shd w:val="clear" w:color="auto" w:fill="FFFFFF"/>
            <w:tcMar>
              <w:top w:w="70" w:type="dxa"/>
              <w:left w:w="90" w:type="dxa"/>
              <w:bottom w:w="70" w:type="dxa"/>
              <w:right w:w="90" w:type="dxa"/>
            </w:tcMar>
            <w:vAlign w:val="center"/>
          </w:tcPr>
          <w:p w14:paraId="57E58032" w14:textId="77777777" w:rsidR="008D4ED6" w:rsidRDefault="00000000">
            <w:pPr>
              <w:spacing w:before="20" w:after="20" w:line="276" w:lineRule="auto"/>
              <w:jc w:val="left"/>
            </w:pPr>
            <w:r>
              <w:rPr>
                <w:sz w:val="19"/>
              </w:rPr>
              <w:t>Người dùng đang truy cập tại trang Danh mục xe (/Car).</w:t>
            </w:r>
          </w:p>
        </w:tc>
      </w:tr>
      <w:tr w:rsidR="008D4ED6" w14:paraId="13AB75F2" w14:textId="77777777">
        <w:trPr>
          <w:cantSplit/>
          <w:jc w:val="center"/>
        </w:trPr>
        <w:tc>
          <w:tcPr>
            <w:tcW w:w="4535" w:type="dxa"/>
            <w:shd w:val="clear" w:color="auto" w:fill="F8FAFC"/>
            <w:tcMar>
              <w:top w:w="70" w:type="dxa"/>
              <w:left w:w="90" w:type="dxa"/>
              <w:bottom w:w="70" w:type="dxa"/>
              <w:right w:w="90" w:type="dxa"/>
            </w:tcMar>
            <w:vAlign w:val="center"/>
          </w:tcPr>
          <w:p w14:paraId="68E1F3A7" w14:textId="77777777" w:rsidR="008D4ED6" w:rsidRDefault="00000000">
            <w:pPr>
              <w:spacing w:before="20" w:after="20" w:line="276" w:lineRule="auto"/>
              <w:jc w:val="left"/>
            </w:pPr>
            <w:r>
              <w:rPr>
                <w:sz w:val="19"/>
              </w:rPr>
              <w:t>Điều kiện sau</w:t>
            </w:r>
          </w:p>
        </w:tc>
        <w:tc>
          <w:tcPr>
            <w:tcW w:w="4535" w:type="dxa"/>
            <w:shd w:val="clear" w:color="auto" w:fill="F8FAFC"/>
            <w:tcMar>
              <w:top w:w="70" w:type="dxa"/>
              <w:left w:w="90" w:type="dxa"/>
              <w:bottom w:w="70" w:type="dxa"/>
              <w:right w:w="90" w:type="dxa"/>
            </w:tcMar>
            <w:vAlign w:val="center"/>
          </w:tcPr>
          <w:p w14:paraId="3F4D4DB9" w14:textId="77777777" w:rsidR="008D4ED6" w:rsidRDefault="00000000">
            <w:pPr>
              <w:spacing w:before="20" w:after="20" w:line="276" w:lineRule="auto"/>
              <w:jc w:val="left"/>
            </w:pPr>
            <w:r>
              <w:rPr>
                <w:sz w:val="19"/>
              </w:rPr>
              <w:t>Danh sách kết quả xe được cập nhật mượt mà; số lượng xe tìm thấy và thanh phân trang được đồng bộ tương ứng; URL trình duyệt được cập nhật đồng bộ các tham số lọc qua HTML5 History API.</w:t>
            </w:r>
          </w:p>
        </w:tc>
      </w:tr>
      <w:tr w:rsidR="008D4ED6" w14:paraId="6EE3EC04" w14:textId="77777777">
        <w:trPr>
          <w:cantSplit/>
          <w:jc w:val="center"/>
        </w:trPr>
        <w:tc>
          <w:tcPr>
            <w:tcW w:w="4535" w:type="dxa"/>
            <w:shd w:val="clear" w:color="auto" w:fill="FFFFFF"/>
            <w:tcMar>
              <w:top w:w="70" w:type="dxa"/>
              <w:left w:w="90" w:type="dxa"/>
              <w:bottom w:w="70" w:type="dxa"/>
              <w:right w:w="90" w:type="dxa"/>
            </w:tcMar>
            <w:vAlign w:val="center"/>
          </w:tcPr>
          <w:p w14:paraId="33D8802F" w14:textId="77777777" w:rsidR="008D4ED6" w:rsidRDefault="00000000">
            <w:pPr>
              <w:spacing w:before="20" w:after="20" w:line="276" w:lineRule="auto"/>
              <w:jc w:val="left"/>
            </w:pPr>
            <w:r>
              <w:rPr>
                <w:sz w:val="19"/>
              </w:rPr>
              <w:lastRenderedPageBreak/>
              <w:t>Luồng sự kiện chính</w:t>
            </w:r>
          </w:p>
        </w:tc>
        <w:tc>
          <w:tcPr>
            <w:tcW w:w="4535" w:type="dxa"/>
            <w:shd w:val="clear" w:color="auto" w:fill="FFFFFF"/>
            <w:tcMar>
              <w:top w:w="70" w:type="dxa"/>
              <w:left w:w="90" w:type="dxa"/>
              <w:bottom w:w="70" w:type="dxa"/>
              <w:right w:w="90" w:type="dxa"/>
            </w:tcMar>
            <w:vAlign w:val="center"/>
          </w:tcPr>
          <w:p w14:paraId="13BA588E" w14:textId="77777777" w:rsidR="008D4ED6" w:rsidRDefault="00000000">
            <w:pPr>
              <w:spacing w:before="20" w:after="20" w:line="276" w:lineRule="auto"/>
              <w:jc w:val="left"/>
            </w:pPr>
            <w:r>
              <w:rPr>
                <w:sz w:val="19"/>
              </w:rPr>
              <w:t>1. Người dùng thay đổi tiêu chí trên form #carFilterForm hoặc click chuyển trang (.page-request).</w:t>
            </w:r>
            <w:r>
              <w:rPr>
                <w:sz w:val="19"/>
              </w:rPr>
              <w:br/>
              <w:t>2. JavaScript site.js bắt sự kiện, gọi e.preventDefault() chặn tải lại trang mặc định.</w:t>
            </w:r>
            <w:r>
              <w:rPr>
                <w:sz w:val="19"/>
              </w:rPr>
              <w:br/>
              <w:t>3. JavaScript hiển thị thông báo 'Đang tải...', serializeArray() dữ liệu form.</w:t>
            </w:r>
            <w:r>
              <w:rPr>
                <w:sz w:val="19"/>
              </w:rPr>
              <w:br/>
              <w:t>4. Gửi yêu cầu HTTP GET ngầm qua AJAX: /Car/List?ManufacturerId=...&amp;Fuel=...&amp;Page=...</w:t>
            </w:r>
            <w:r>
              <w:rPr>
                <w:sz w:val="19"/>
              </w:rPr>
              <w:br/>
              <w:t>5. CarController.List tiếp nhận, gọi CarQuery.ListAsync(filter, loadManufacturers: false).</w:t>
            </w:r>
            <w:r>
              <w:rPr>
                <w:sz w:val="19"/>
              </w:rPr>
              <w:br/>
              <w:t>6. CarQuery xây dựng câu lệnh LINQ động trên IQueryable: lọc theo Hãng, Nhiên liệu, Tình trạng, Giá trần, Từ khóa; đếm tổng số bản ghi CountAsync(); sắp xếp và Skip/Take phân trang.</w:t>
            </w:r>
            <w:r>
              <w:rPr>
                <w:sz w:val="19"/>
              </w:rPr>
              <w:br/>
              <w:t>7. Controller trả về Partial View: PartialView('_CarResults', catalog).</w:t>
            </w:r>
            <w:r>
              <w:rPr>
                <w:sz w:val="19"/>
              </w:rPr>
              <w:br/>
              <w:t>8. AJAX nhận HTML trong callback .done(), thay thế vào vùng chứa $('#carResults').html(html).</w:t>
            </w:r>
            <w:r>
              <w:rPr>
                <w:sz w:val="19"/>
              </w:rPr>
              <w:br/>
              <w:t>9. JavaScript gọi window.history.replaceState() cập nhật URL trình duyệt.</w:t>
            </w:r>
          </w:p>
        </w:tc>
      </w:tr>
      <w:tr w:rsidR="008D4ED6" w14:paraId="76B007D9" w14:textId="77777777">
        <w:trPr>
          <w:cantSplit/>
          <w:jc w:val="center"/>
        </w:trPr>
        <w:tc>
          <w:tcPr>
            <w:tcW w:w="4535" w:type="dxa"/>
            <w:shd w:val="clear" w:color="auto" w:fill="F8FAFC"/>
            <w:tcMar>
              <w:top w:w="70" w:type="dxa"/>
              <w:left w:w="90" w:type="dxa"/>
              <w:bottom w:w="70" w:type="dxa"/>
              <w:right w:w="90" w:type="dxa"/>
            </w:tcMar>
            <w:vAlign w:val="center"/>
          </w:tcPr>
          <w:p w14:paraId="38E24AA4" w14:textId="77777777" w:rsidR="008D4ED6" w:rsidRDefault="00000000">
            <w:pPr>
              <w:spacing w:before="20" w:after="20" w:line="276" w:lineRule="auto"/>
              <w:jc w:val="left"/>
            </w:pPr>
            <w:r>
              <w:rPr>
                <w:sz w:val="19"/>
              </w:rPr>
              <w:t>Luồng ngoại lệ</w:t>
            </w:r>
          </w:p>
        </w:tc>
        <w:tc>
          <w:tcPr>
            <w:tcW w:w="4535" w:type="dxa"/>
            <w:shd w:val="clear" w:color="auto" w:fill="F8FAFC"/>
            <w:tcMar>
              <w:top w:w="70" w:type="dxa"/>
              <w:left w:w="90" w:type="dxa"/>
              <w:bottom w:w="70" w:type="dxa"/>
              <w:right w:w="90" w:type="dxa"/>
            </w:tcMar>
            <w:vAlign w:val="center"/>
          </w:tcPr>
          <w:p w14:paraId="5C5652B6" w14:textId="77777777" w:rsidR="008D4ED6" w:rsidRDefault="00000000">
            <w:pPr>
              <w:spacing w:before="20" w:after="20" w:line="276" w:lineRule="auto"/>
              <w:jc w:val="center"/>
            </w:pPr>
            <w:r>
              <w:rPr>
                <w:sz w:val="19"/>
              </w:rPr>
              <w:t>Không có xe thỏa mãn: Hiển thị thông báo rỗng thân thiện. Mất kết nối mạng: Hàm .fail() hiển thị cảnh báo lỗi trực tiếp.</w:t>
            </w:r>
          </w:p>
        </w:tc>
      </w:tr>
    </w:tbl>
    <w:p w14:paraId="5A2A1A13" w14:textId="77777777" w:rsidR="008D4ED6" w:rsidRDefault="008D4ED6"/>
    <w:p w14:paraId="1C3729B0" w14:textId="77777777" w:rsidR="008D4ED6" w:rsidRDefault="00000000">
      <w:pPr>
        <w:spacing w:before="160" w:after="40" w:line="240" w:lineRule="auto"/>
        <w:jc w:val="center"/>
      </w:pPr>
      <w:r>
        <w:rPr>
          <w:noProof/>
        </w:rPr>
        <w:drawing>
          <wp:inline distT="0" distB="0" distL="0" distR="0" wp14:anchorId="6FDBE103" wp14:editId="61542E31">
            <wp:extent cx="5486400" cy="23686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_seq_uckh02.png"/>
                    <pic:cNvPicPr/>
                  </pic:nvPicPr>
                  <pic:blipFill>
                    <a:blip r:embed="rId10"/>
                    <a:stretch>
                      <a:fillRect/>
                    </a:stretch>
                  </pic:blipFill>
                  <pic:spPr>
                    <a:xfrm>
                      <a:off x="0" y="0"/>
                      <a:ext cx="5486400" cy="2368603"/>
                    </a:xfrm>
                    <a:prstGeom prst="rect">
                      <a:avLst/>
                    </a:prstGeom>
                  </pic:spPr>
                </pic:pic>
              </a:graphicData>
            </a:graphic>
          </wp:inline>
        </w:drawing>
      </w:r>
    </w:p>
    <w:p w14:paraId="0B47162A" w14:textId="77777777" w:rsidR="008D4ED6" w:rsidRDefault="00000000">
      <w:pPr>
        <w:spacing w:before="40" w:after="160" w:line="276" w:lineRule="auto"/>
        <w:jc w:val="center"/>
      </w:pPr>
      <w:r>
        <w:rPr>
          <w:i/>
          <w:color w:val="475569"/>
          <w:sz w:val="22"/>
        </w:rPr>
        <w:t>Hình 2.3: Sơ đồ tuần tự UC-KH02 - Lọc xe đa tiêu chí và Phân trang AJAX</w:t>
      </w:r>
    </w:p>
    <w:p w14:paraId="4129F8D6" w14:textId="77777777" w:rsidR="008D4ED6" w:rsidRDefault="00000000">
      <w:pPr>
        <w:pStyle w:val="Heading3"/>
      </w:pPr>
      <w:r>
        <w:t>2.3.2. Đặc tả UC-KH08: Gửi Yêu cầu Đặt cọc xe trực tuyến</w:t>
      </w:r>
    </w:p>
    <w:tbl>
      <w:tblPr>
        <w:tblStyle w:val="TableGrid"/>
        <w:tblW w:w="0" w:type="auto"/>
        <w:jc w:val="center"/>
        <w:tblLook w:val="04A0" w:firstRow="1" w:lastRow="0" w:firstColumn="1" w:lastColumn="0" w:noHBand="0" w:noVBand="1"/>
      </w:tblPr>
      <w:tblGrid>
        <w:gridCol w:w="4535"/>
        <w:gridCol w:w="4535"/>
      </w:tblGrid>
      <w:tr w:rsidR="008D4ED6" w14:paraId="5CE5C0BB" w14:textId="77777777">
        <w:trPr>
          <w:cantSplit/>
          <w:tblHeader/>
          <w:jc w:val="center"/>
        </w:trPr>
        <w:tc>
          <w:tcPr>
            <w:tcW w:w="4535" w:type="dxa"/>
            <w:shd w:val="clear" w:color="auto" w:fill="E2E8F0"/>
            <w:tcMar>
              <w:top w:w="80" w:type="dxa"/>
              <w:left w:w="100" w:type="dxa"/>
              <w:bottom w:w="80" w:type="dxa"/>
              <w:right w:w="100" w:type="dxa"/>
            </w:tcMar>
            <w:vAlign w:val="center"/>
          </w:tcPr>
          <w:p w14:paraId="023C10B3" w14:textId="77777777" w:rsidR="008D4ED6" w:rsidRDefault="00000000">
            <w:pPr>
              <w:spacing w:before="20" w:after="20" w:line="276" w:lineRule="auto"/>
              <w:jc w:val="center"/>
            </w:pPr>
            <w:r>
              <w:rPr>
                <w:b/>
                <w:sz w:val="20"/>
              </w:rPr>
              <w:t>Thuộc tính Use Case</w:t>
            </w:r>
          </w:p>
        </w:tc>
        <w:tc>
          <w:tcPr>
            <w:tcW w:w="4535" w:type="dxa"/>
            <w:shd w:val="clear" w:color="auto" w:fill="E2E8F0"/>
            <w:tcMar>
              <w:top w:w="80" w:type="dxa"/>
              <w:left w:w="100" w:type="dxa"/>
              <w:bottom w:w="80" w:type="dxa"/>
              <w:right w:w="100" w:type="dxa"/>
            </w:tcMar>
            <w:vAlign w:val="center"/>
          </w:tcPr>
          <w:p w14:paraId="5559462B" w14:textId="77777777" w:rsidR="008D4ED6" w:rsidRDefault="00000000">
            <w:pPr>
              <w:spacing w:before="20" w:after="20" w:line="276" w:lineRule="auto"/>
              <w:jc w:val="center"/>
            </w:pPr>
            <w:r>
              <w:rPr>
                <w:b/>
                <w:sz w:val="20"/>
              </w:rPr>
              <w:t>Nội dung đặc tả chi tiết</w:t>
            </w:r>
          </w:p>
        </w:tc>
      </w:tr>
      <w:tr w:rsidR="008D4ED6" w14:paraId="022B6B16" w14:textId="77777777">
        <w:trPr>
          <w:cantSplit/>
          <w:jc w:val="center"/>
        </w:trPr>
        <w:tc>
          <w:tcPr>
            <w:tcW w:w="4535" w:type="dxa"/>
            <w:shd w:val="clear" w:color="auto" w:fill="F8FAFC"/>
            <w:tcMar>
              <w:top w:w="70" w:type="dxa"/>
              <w:left w:w="90" w:type="dxa"/>
              <w:bottom w:w="70" w:type="dxa"/>
              <w:right w:w="90" w:type="dxa"/>
            </w:tcMar>
            <w:vAlign w:val="center"/>
          </w:tcPr>
          <w:p w14:paraId="751F9FFF" w14:textId="77777777" w:rsidR="008D4ED6" w:rsidRDefault="00000000">
            <w:pPr>
              <w:spacing w:before="20" w:after="20" w:line="276" w:lineRule="auto"/>
              <w:jc w:val="left"/>
            </w:pPr>
            <w:r>
              <w:rPr>
                <w:sz w:val="19"/>
              </w:rPr>
              <w:t>Mã &amp; Tên Use Case</w:t>
            </w:r>
          </w:p>
        </w:tc>
        <w:tc>
          <w:tcPr>
            <w:tcW w:w="4535" w:type="dxa"/>
            <w:shd w:val="clear" w:color="auto" w:fill="F8FAFC"/>
            <w:tcMar>
              <w:top w:w="70" w:type="dxa"/>
              <w:left w:w="90" w:type="dxa"/>
              <w:bottom w:w="70" w:type="dxa"/>
              <w:right w:w="90" w:type="dxa"/>
            </w:tcMar>
            <w:vAlign w:val="center"/>
          </w:tcPr>
          <w:p w14:paraId="5949E036" w14:textId="77777777" w:rsidR="008D4ED6" w:rsidRDefault="00000000">
            <w:pPr>
              <w:spacing w:before="20" w:after="20" w:line="276" w:lineRule="auto"/>
              <w:jc w:val="left"/>
            </w:pPr>
            <w:r>
              <w:rPr>
                <w:sz w:val="19"/>
              </w:rPr>
              <w:t>UC-KH08: Gửi Yêu cầu Đặt cọc xe trực tuyến (Online Deposit Request).</w:t>
            </w:r>
          </w:p>
        </w:tc>
      </w:tr>
      <w:tr w:rsidR="008D4ED6" w14:paraId="400B773C" w14:textId="77777777">
        <w:trPr>
          <w:cantSplit/>
          <w:jc w:val="center"/>
        </w:trPr>
        <w:tc>
          <w:tcPr>
            <w:tcW w:w="4535" w:type="dxa"/>
            <w:shd w:val="clear" w:color="auto" w:fill="FFFFFF"/>
            <w:tcMar>
              <w:top w:w="70" w:type="dxa"/>
              <w:left w:w="90" w:type="dxa"/>
              <w:bottom w:w="70" w:type="dxa"/>
              <w:right w:w="90" w:type="dxa"/>
            </w:tcMar>
            <w:vAlign w:val="center"/>
          </w:tcPr>
          <w:p w14:paraId="56B7DAF2" w14:textId="77777777" w:rsidR="008D4ED6" w:rsidRDefault="00000000">
            <w:pPr>
              <w:spacing w:before="20" w:after="20" w:line="276" w:lineRule="auto"/>
              <w:jc w:val="left"/>
            </w:pPr>
            <w:r>
              <w:rPr>
                <w:sz w:val="19"/>
              </w:rPr>
              <w:t>Tác nhân (Actor)</w:t>
            </w:r>
          </w:p>
        </w:tc>
        <w:tc>
          <w:tcPr>
            <w:tcW w:w="4535" w:type="dxa"/>
            <w:shd w:val="clear" w:color="auto" w:fill="FFFFFF"/>
            <w:tcMar>
              <w:top w:w="70" w:type="dxa"/>
              <w:left w:w="90" w:type="dxa"/>
              <w:bottom w:w="70" w:type="dxa"/>
              <w:right w:w="90" w:type="dxa"/>
            </w:tcMar>
            <w:vAlign w:val="center"/>
          </w:tcPr>
          <w:p w14:paraId="66575958" w14:textId="77777777" w:rsidR="008D4ED6" w:rsidRDefault="00000000">
            <w:pPr>
              <w:spacing w:before="20" w:after="20" w:line="276" w:lineRule="auto"/>
              <w:jc w:val="left"/>
            </w:pPr>
            <w:r>
              <w:rPr>
                <w:sz w:val="19"/>
              </w:rPr>
              <w:t>Khách hàng thành viên (Customer).</w:t>
            </w:r>
          </w:p>
        </w:tc>
      </w:tr>
      <w:tr w:rsidR="008D4ED6" w14:paraId="0442EFC0" w14:textId="77777777">
        <w:trPr>
          <w:cantSplit/>
          <w:jc w:val="center"/>
        </w:trPr>
        <w:tc>
          <w:tcPr>
            <w:tcW w:w="4535" w:type="dxa"/>
            <w:shd w:val="clear" w:color="auto" w:fill="F8FAFC"/>
            <w:tcMar>
              <w:top w:w="70" w:type="dxa"/>
              <w:left w:w="90" w:type="dxa"/>
              <w:bottom w:w="70" w:type="dxa"/>
              <w:right w:w="90" w:type="dxa"/>
            </w:tcMar>
            <w:vAlign w:val="center"/>
          </w:tcPr>
          <w:p w14:paraId="12EA12B7" w14:textId="77777777" w:rsidR="008D4ED6" w:rsidRDefault="00000000">
            <w:pPr>
              <w:spacing w:before="20" w:after="20" w:line="276" w:lineRule="auto"/>
              <w:jc w:val="left"/>
            </w:pPr>
            <w:r>
              <w:rPr>
                <w:sz w:val="19"/>
              </w:rPr>
              <w:lastRenderedPageBreak/>
              <w:t>Mô tả tóm tắt</w:t>
            </w:r>
          </w:p>
        </w:tc>
        <w:tc>
          <w:tcPr>
            <w:tcW w:w="4535" w:type="dxa"/>
            <w:shd w:val="clear" w:color="auto" w:fill="F8FAFC"/>
            <w:tcMar>
              <w:top w:w="70" w:type="dxa"/>
              <w:left w:w="90" w:type="dxa"/>
              <w:bottom w:w="70" w:type="dxa"/>
              <w:right w:w="90" w:type="dxa"/>
            </w:tcMar>
            <w:vAlign w:val="center"/>
          </w:tcPr>
          <w:p w14:paraId="38DCA8C2" w14:textId="77777777" w:rsidR="008D4ED6" w:rsidRDefault="00000000">
            <w:pPr>
              <w:spacing w:before="20" w:after="20" w:line="276" w:lineRule="auto"/>
              <w:jc w:val="left"/>
            </w:pPr>
            <w:r>
              <w:rPr>
                <w:sz w:val="19"/>
              </w:rPr>
              <w:t>Cho phép khách hàng đã đăng nhập gửi nguyện vọng đặt cọc giữ chỗ cho một chiếc xe đang mở bán kèm lời nhắn cá nhân. Áp dụng mức cô lập giao dịch cao nhất để kiểm tra tính hợp lệ và chặn đứng hành vi gửi yêu cầu trùng lặp.</w:t>
            </w:r>
          </w:p>
        </w:tc>
      </w:tr>
      <w:tr w:rsidR="008D4ED6" w14:paraId="1BEF2CD1" w14:textId="77777777">
        <w:trPr>
          <w:cantSplit/>
          <w:jc w:val="center"/>
        </w:trPr>
        <w:tc>
          <w:tcPr>
            <w:tcW w:w="4535" w:type="dxa"/>
            <w:shd w:val="clear" w:color="auto" w:fill="FFFFFF"/>
            <w:tcMar>
              <w:top w:w="70" w:type="dxa"/>
              <w:left w:w="90" w:type="dxa"/>
              <w:bottom w:w="70" w:type="dxa"/>
              <w:right w:w="90" w:type="dxa"/>
            </w:tcMar>
            <w:vAlign w:val="center"/>
          </w:tcPr>
          <w:p w14:paraId="16F440FD" w14:textId="77777777" w:rsidR="008D4ED6" w:rsidRDefault="00000000">
            <w:pPr>
              <w:spacing w:before="20" w:after="20" w:line="276" w:lineRule="auto"/>
              <w:jc w:val="left"/>
            </w:pPr>
            <w:r>
              <w:rPr>
                <w:sz w:val="19"/>
              </w:rPr>
              <w:t>Điều kiện tiên quyết</w:t>
            </w:r>
          </w:p>
        </w:tc>
        <w:tc>
          <w:tcPr>
            <w:tcW w:w="4535" w:type="dxa"/>
            <w:shd w:val="clear" w:color="auto" w:fill="FFFFFF"/>
            <w:tcMar>
              <w:top w:w="70" w:type="dxa"/>
              <w:left w:w="90" w:type="dxa"/>
              <w:bottom w:w="70" w:type="dxa"/>
              <w:right w:w="90" w:type="dxa"/>
            </w:tcMar>
            <w:vAlign w:val="center"/>
          </w:tcPr>
          <w:p w14:paraId="336DF224" w14:textId="77777777" w:rsidR="008D4ED6" w:rsidRDefault="00000000">
            <w:pPr>
              <w:spacing w:before="20" w:after="20" w:line="276" w:lineRule="auto"/>
              <w:jc w:val="left"/>
            </w:pPr>
            <w:r>
              <w:rPr>
                <w:sz w:val="19"/>
              </w:rPr>
              <w:t>Khách hàng đã đăng nhập (Role: Customer). Xe phải ở trạng thái Available và IsPublished = true.</w:t>
            </w:r>
          </w:p>
        </w:tc>
      </w:tr>
      <w:tr w:rsidR="008D4ED6" w14:paraId="2301EABC" w14:textId="77777777">
        <w:trPr>
          <w:cantSplit/>
          <w:jc w:val="center"/>
        </w:trPr>
        <w:tc>
          <w:tcPr>
            <w:tcW w:w="4535" w:type="dxa"/>
            <w:shd w:val="clear" w:color="auto" w:fill="F8FAFC"/>
            <w:tcMar>
              <w:top w:w="70" w:type="dxa"/>
              <w:left w:w="90" w:type="dxa"/>
              <w:bottom w:w="70" w:type="dxa"/>
              <w:right w:w="90" w:type="dxa"/>
            </w:tcMar>
            <w:vAlign w:val="center"/>
          </w:tcPr>
          <w:p w14:paraId="41970A51" w14:textId="77777777" w:rsidR="008D4ED6" w:rsidRDefault="00000000">
            <w:pPr>
              <w:spacing w:before="20" w:after="20" w:line="276" w:lineRule="auto"/>
              <w:jc w:val="left"/>
            </w:pPr>
            <w:r>
              <w:rPr>
                <w:sz w:val="19"/>
              </w:rPr>
              <w:t>Điều kiện sau</w:t>
            </w:r>
          </w:p>
        </w:tc>
        <w:tc>
          <w:tcPr>
            <w:tcW w:w="4535" w:type="dxa"/>
            <w:shd w:val="clear" w:color="auto" w:fill="F8FAFC"/>
            <w:tcMar>
              <w:top w:w="70" w:type="dxa"/>
              <w:left w:w="90" w:type="dxa"/>
              <w:bottom w:w="70" w:type="dxa"/>
              <w:right w:w="90" w:type="dxa"/>
            </w:tcMar>
            <w:vAlign w:val="center"/>
          </w:tcPr>
          <w:p w14:paraId="5A73AEB3" w14:textId="77777777" w:rsidR="008D4ED6" w:rsidRDefault="00000000">
            <w:pPr>
              <w:spacing w:before="20" w:after="20" w:line="276" w:lineRule="auto"/>
              <w:jc w:val="left"/>
            </w:pPr>
            <w:r>
              <w:rPr>
                <w:sz w:val="19"/>
              </w:rPr>
              <w:t>Một bản ghi DepositRequest (Status = New) được tạo lập; chuông thông báo quản trị nhận sự kiện; khách hàng được điều hướng sang /Deposit/Mine.</w:t>
            </w:r>
          </w:p>
        </w:tc>
      </w:tr>
      <w:tr w:rsidR="008D4ED6" w14:paraId="3DBAFF3A" w14:textId="77777777">
        <w:trPr>
          <w:cantSplit/>
          <w:jc w:val="center"/>
        </w:trPr>
        <w:tc>
          <w:tcPr>
            <w:tcW w:w="4535" w:type="dxa"/>
            <w:shd w:val="clear" w:color="auto" w:fill="FFFFFF"/>
            <w:tcMar>
              <w:top w:w="70" w:type="dxa"/>
              <w:left w:w="90" w:type="dxa"/>
              <w:bottom w:w="70" w:type="dxa"/>
              <w:right w:w="90" w:type="dxa"/>
            </w:tcMar>
            <w:vAlign w:val="center"/>
          </w:tcPr>
          <w:p w14:paraId="1B9702BE" w14:textId="77777777" w:rsidR="008D4ED6" w:rsidRDefault="00000000">
            <w:pPr>
              <w:spacing w:before="20" w:after="20" w:line="276" w:lineRule="auto"/>
              <w:jc w:val="left"/>
            </w:pPr>
            <w:r>
              <w:rPr>
                <w:sz w:val="19"/>
              </w:rPr>
              <w:t>Luồng sự kiện chính</w:t>
            </w:r>
          </w:p>
        </w:tc>
        <w:tc>
          <w:tcPr>
            <w:tcW w:w="4535" w:type="dxa"/>
            <w:shd w:val="clear" w:color="auto" w:fill="FFFFFF"/>
            <w:tcMar>
              <w:top w:w="70" w:type="dxa"/>
              <w:left w:w="90" w:type="dxa"/>
              <w:bottom w:w="70" w:type="dxa"/>
              <w:right w:w="90" w:type="dxa"/>
            </w:tcMar>
            <w:vAlign w:val="center"/>
          </w:tcPr>
          <w:p w14:paraId="0B5101B4" w14:textId="77777777" w:rsidR="008D4ED6" w:rsidRDefault="00000000">
            <w:pPr>
              <w:spacing w:before="20" w:after="20" w:line="276" w:lineRule="auto"/>
              <w:jc w:val="left"/>
            </w:pPr>
            <w:r>
              <w:rPr>
                <w:sz w:val="19"/>
              </w:rPr>
              <w:t>1. Tại trang chi tiết xe, khách hàng xem mức cọc 2% dự tính, nhập ghi chú và bấm 'Gửi yêu cầu đặt cọc'.</w:t>
            </w:r>
            <w:r>
              <w:rPr>
                <w:sz w:val="19"/>
              </w:rPr>
              <w:br/>
              <w:t>2. Form gửi HTTP POST /Deposit/Create mang { CarId, Note } và CSRF Token.</w:t>
            </w:r>
            <w:r>
              <w:rPr>
                <w:sz w:val="19"/>
              </w:rPr>
              <w:br/>
              <w:t>3. DepositController kiểm tra [Authorize(Roles = Customer)] và lấy CustomerId từ Claims.</w:t>
            </w:r>
            <w:r>
              <w:rPr>
                <w:sz w:val="19"/>
              </w:rPr>
              <w:br/>
              <w:t>4. Controller gọi SaleService.RequestAsync(carId, customerId, note).</w:t>
            </w:r>
            <w:r>
              <w:rPr>
                <w:sz w:val="19"/>
              </w:rPr>
              <w:br/>
              <w:t>5. SaleService mở Transaction CSDL mức cô lập Serializable: BeginTransactionAsync(IsolationLevel.Serializable).</w:t>
            </w:r>
            <w:r>
              <w:rPr>
                <w:sz w:val="19"/>
              </w:rPr>
              <w:br/>
              <w:t>6. Nạp xe từ CSDL, gọi DepositPolicy.RequireAvailable(car): Xe bắt buộc phải là Available và IsPublished = true.</w:t>
            </w:r>
            <w:r>
              <w:rPr>
                <w:sz w:val="19"/>
              </w:rPr>
              <w:br/>
              <w:t>7. Kiểm tra trùng lặp: AnyAsync(x =&gt; x.CarId == carId &amp;&amp; x.CustomerId == customerId &amp;&amp; x.Status == RequestStatus.New). Nếu đã có, ném BusinessException.</w:t>
            </w:r>
            <w:r>
              <w:rPr>
                <w:sz w:val="19"/>
              </w:rPr>
              <w:br/>
              <w:t>8. Tạo DepositRequest mới với Status = New, db.DepositRequests.Add(request).</w:t>
            </w:r>
            <w:r>
              <w:rPr>
                <w:sz w:val="19"/>
              </w:rPr>
              <w:br/>
              <w:t>9. Lưu CSDL và Commit Transaction: await SaveChangesAsync(), await tx.CommitAsync().</w:t>
            </w:r>
            <w:r>
              <w:rPr>
                <w:sz w:val="19"/>
              </w:rPr>
              <w:br/>
              <w:t>10. Gán TempData['Message'] thành công và điều hướng khách về trang /Deposit/Mine.</w:t>
            </w:r>
          </w:p>
        </w:tc>
      </w:tr>
      <w:tr w:rsidR="008D4ED6" w14:paraId="602F6024" w14:textId="77777777">
        <w:trPr>
          <w:cantSplit/>
          <w:jc w:val="center"/>
        </w:trPr>
        <w:tc>
          <w:tcPr>
            <w:tcW w:w="4535" w:type="dxa"/>
            <w:shd w:val="clear" w:color="auto" w:fill="F8FAFC"/>
            <w:tcMar>
              <w:top w:w="70" w:type="dxa"/>
              <w:left w:w="90" w:type="dxa"/>
              <w:bottom w:w="70" w:type="dxa"/>
              <w:right w:w="90" w:type="dxa"/>
            </w:tcMar>
            <w:vAlign w:val="center"/>
          </w:tcPr>
          <w:p w14:paraId="49DE2DAF" w14:textId="77777777" w:rsidR="008D4ED6" w:rsidRDefault="00000000">
            <w:pPr>
              <w:spacing w:before="20" w:after="20" w:line="276" w:lineRule="auto"/>
              <w:jc w:val="left"/>
            </w:pPr>
            <w:r>
              <w:rPr>
                <w:sz w:val="19"/>
              </w:rPr>
              <w:t>Luồng ngoại lệ</w:t>
            </w:r>
          </w:p>
        </w:tc>
        <w:tc>
          <w:tcPr>
            <w:tcW w:w="4535" w:type="dxa"/>
            <w:shd w:val="clear" w:color="auto" w:fill="F8FAFC"/>
            <w:tcMar>
              <w:top w:w="70" w:type="dxa"/>
              <w:left w:w="90" w:type="dxa"/>
              <w:bottom w:w="70" w:type="dxa"/>
              <w:right w:w="90" w:type="dxa"/>
            </w:tcMar>
            <w:vAlign w:val="center"/>
          </w:tcPr>
          <w:p w14:paraId="6B8B75B4" w14:textId="77777777" w:rsidR="008D4ED6" w:rsidRDefault="00000000">
            <w:pPr>
              <w:spacing w:before="20" w:after="20" w:line="276" w:lineRule="auto"/>
              <w:jc w:val="left"/>
            </w:pPr>
            <w:r>
              <w:rPr>
                <w:sz w:val="19"/>
              </w:rPr>
              <w:t>Chưa đăng nhập: Tự chuyển hướng về /Account/Login. Xe vừa bị người khác giữ: DepositPolicy chặn và ném thông báo lỗi rõ ràng.</w:t>
            </w:r>
          </w:p>
        </w:tc>
      </w:tr>
    </w:tbl>
    <w:p w14:paraId="148838B2" w14:textId="77777777" w:rsidR="008D4ED6" w:rsidRDefault="008D4ED6"/>
    <w:p w14:paraId="48F3C28E" w14:textId="77777777" w:rsidR="008D4ED6" w:rsidRDefault="00000000">
      <w:pPr>
        <w:spacing w:before="160" w:after="40" w:line="240" w:lineRule="auto"/>
        <w:jc w:val="center"/>
      </w:pPr>
      <w:r>
        <w:rPr>
          <w:noProof/>
        </w:rPr>
        <w:lastRenderedPageBreak/>
        <w:drawing>
          <wp:inline distT="0" distB="0" distL="0" distR="0" wp14:anchorId="757D029C" wp14:editId="57DA21B1">
            <wp:extent cx="5486400" cy="28571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seq_uckh08.png"/>
                    <pic:cNvPicPr/>
                  </pic:nvPicPr>
                  <pic:blipFill>
                    <a:blip r:embed="rId11"/>
                    <a:stretch>
                      <a:fillRect/>
                    </a:stretch>
                  </pic:blipFill>
                  <pic:spPr>
                    <a:xfrm>
                      <a:off x="0" y="0"/>
                      <a:ext cx="5486400" cy="2857192"/>
                    </a:xfrm>
                    <a:prstGeom prst="rect">
                      <a:avLst/>
                    </a:prstGeom>
                  </pic:spPr>
                </pic:pic>
              </a:graphicData>
            </a:graphic>
          </wp:inline>
        </w:drawing>
      </w:r>
    </w:p>
    <w:p w14:paraId="4A7B9CC6" w14:textId="77777777" w:rsidR="008D4ED6" w:rsidRDefault="00000000">
      <w:pPr>
        <w:spacing w:before="40" w:after="160" w:line="276" w:lineRule="auto"/>
        <w:jc w:val="center"/>
      </w:pPr>
      <w:r>
        <w:rPr>
          <w:i/>
          <w:color w:val="475569"/>
          <w:sz w:val="22"/>
        </w:rPr>
        <w:t>Hình 2.4: Sơ đồ tuần tự UC-KH08 - Gửi yêu cầu đặt cọc xe trực tuyến</w:t>
      </w:r>
    </w:p>
    <w:p w14:paraId="033A33F2" w14:textId="77777777" w:rsidR="008D4ED6" w:rsidRDefault="00000000">
      <w:pPr>
        <w:pStyle w:val="Heading3"/>
      </w:pPr>
      <w:r>
        <w:t>2.3.3. Đặc tả UC-QT04: Quản lý Kho xe và Thẩm định số khung VIN ISO 3779</w:t>
      </w:r>
    </w:p>
    <w:tbl>
      <w:tblPr>
        <w:tblStyle w:val="TableGrid"/>
        <w:tblW w:w="0" w:type="auto"/>
        <w:jc w:val="center"/>
        <w:tblLook w:val="04A0" w:firstRow="1" w:lastRow="0" w:firstColumn="1" w:lastColumn="0" w:noHBand="0" w:noVBand="1"/>
      </w:tblPr>
      <w:tblGrid>
        <w:gridCol w:w="4535"/>
        <w:gridCol w:w="4535"/>
      </w:tblGrid>
      <w:tr w:rsidR="008D4ED6" w14:paraId="7E364967" w14:textId="77777777">
        <w:trPr>
          <w:cantSplit/>
          <w:tblHeader/>
          <w:jc w:val="center"/>
        </w:trPr>
        <w:tc>
          <w:tcPr>
            <w:tcW w:w="4535" w:type="dxa"/>
            <w:shd w:val="clear" w:color="auto" w:fill="E2E8F0"/>
            <w:tcMar>
              <w:top w:w="80" w:type="dxa"/>
              <w:left w:w="100" w:type="dxa"/>
              <w:bottom w:w="80" w:type="dxa"/>
              <w:right w:w="100" w:type="dxa"/>
            </w:tcMar>
            <w:vAlign w:val="center"/>
          </w:tcPr>
          <w:p w14:paraId="6AE7807C" w14:textId="77777777" w:rsidR="008D4ED6" w:rsidRDefault="00000000">
            <w:pPr>
              <w:spacing w:before="20" w:after="20" w:line="276" w:lineRule="auto"/>
              <w:jc w:val="center"/>
            </w:pPr>
            <w:r>
              <w:rPr>
                <w:b/>
                <w:sz w:val="20"/>
              </w:rPr>
              <w:t>Thuộc tính Use Case</w:t>
            </w:r>
          </w:p>
        </w:tc>
        <w:tc>
          <w:tcPr>
            <w:tcW w:w="4535" w:type="dxa"/>
            <w:shd w:val="clear" w:color="auto" w:fill="E2E8F0"/>
            <w:tcMar>
              <w:top w:w="80" w:type="dxa"/>
              <w:left w:w="100" w:type="dxa"/>
              <w:bottom w:w="80" w:type="dxa"/>
              <w:right w:w="100" w:type="dxa"/>
            </w:tcMar>
            <w:vAlign w:val="center"/>
          </w:tcPr>
          <w:p w14:paraId="4E391061" w14:textId="77777777" w:rsidR="008D4ED6" w:rsidRDefault="00000000">
            <w:pPr>
              <w:spacing w:before="20" w:after="20" w:line="276" w:lineRule="auto"/>
              <w:jc w:val="center"/>
            </w:pPr>
            <w:r>
              <w:rPr>
                <w:b/>
                <w:sz w:val="20"/>
              </w:rPr>
              <w:t>Nội dung đặc tả chi tiết</w:t>
            </w:r>
          </w:p>
        </w:tc>
      </w:tr>
      <w:tr w:rsidR="008D4ED6" w14:paraId="0575376B" w14:textId="77777777">
        <w:trPr>
          <w:cantSplit/>
          <w:jc w:val="center"/>
        </w:trPr>
        <w:tc>
          <w:tcPr>
            <w:tcW w:w="4535" w:type="dxa"/>
            <w:shd w:val="clear" w:color="auto" w:fill="F8FAFC"/>
            <w:tcMar>
              <w:top w:w="70" w:type="dxa"/>
              <w:left w:w="90" w:type="dxa"/>
              <w:bottom w:w="70" w:type="dxa"/>
              <w:right w:w="90" w:type="dxa"/>
            </w:tcMar>
            <w:vAlign w:val="center"/>
          </w:tcPr>
          <w:p w14:paraId="03AAF167" w14:textId="77777777" w:rsidR="008D4ED6" w:rsidRDefault="00000000">
            <w:pPr>
              <w:spacing w:before="20" w:after="20" w:line="276" w:lineRule="auto"/>
              <w:jc w:val="left"/>
            </w:pPr>
            <w:r>
              <w:rPr>
                <w:sz w:val="19"/>
              </w:rPr>
              <w:t>Mã &amp; Tên Use Case</w:t>
            </w:r>
          </w:p>
        </w:tc>
        <w:tc>
          <w:tcPr>
            <w:tcW w:w="4535" w:type="dxa"/>
            <w:shd w:val="clear" w:color="auto" w:fill="F8FAFC"/>
            <w:tcMar>
              <w:top w:w="70" w:type="dxa"/>
              <w:left w:w="90" w:type="dxa"/>
              <w:bottom w:w="70" w:type="dxa"/>
              <w:right w:w="90" w:type="dxa"/>
            </w:tcMar>
            <w:vAlign w:val="center"/>
          </w:tcPr>
          <w:p w14:paraId="4FFBAEFE" w14:textId="77777777" w:rsidR="008D4ED6" w:rsidRDefault="00000000">
            <w:pPr>
              <w:spacing w:before="20" w:after="20" w:line="276" w:lineRule="auto"/>
              <w:jc w:val="left"/>
            </w:pPr>
            <w:r>
              <w:rPr>
                <w:sz w:val="19"/>
              </w:rPr>
              <w:t>UC-QT04: Quản lý Kho xe và Thẩm định số khung VIN ISO 3779.</w:t>
            </w:r>
          </w:p>
        </w:tc>
      </w:tr>
      <w:tr w:rsidR="008D4ED6" w14:paraId="4829F33A" w14:textId="77777777">
        <w:trPr>
          <w:cantSplit/>
          <w:jc w:val="center"/>
        </w:trPr>
        <w:tc>
          <w:tcPr>
            <w:tcW w:w="4535" w:type="dxa"/>
            <w:shd w:val="clear" w:color="auto" w:fill="FFFFFF"/>
            <w:tcMar>
              <w:top w:w="70" w:type="dxa"/>
              <w:left w:w="90" w:type="dxa"/>
              <w:bottom w:w="70" w:type="dxa"/>
              <w:right w:w="90" w:type="dxa"/>
            </w:tcMar>
            <w:vAlign w:val="center"/>
          </w:tcPr>
          <w:p w14:paraId="7CDBC1FC" w14:textId="77777777" w:rsidR="008D4ED6" w:rsidRDefault="00000000">
            <w:pPr>
              <w:spacing w:before="20" w:after="20" w:line="276" w:lineRule="auto"/>
              <w:jc w:val="left"/>
            </w:pPr>
            <w:r>
              <w:rPr>
                <w:sz w:val="19"/>
              </w:rPr>
              <w:t>Tác nhân (Actor)</w:t>
            </w:r>
          </w:p>
        </w:tc>
        <w:tc>
          <w:tcPr>
            <w:tcW w:w="4535" w:type="dxa"/>
            <w:shd w:val="clear" w:color="auto" w:fill="FFFFFF"/>
            <w:tcMar>
              <w:top w:w="70" w:type="dxa"/>
              <w:left w:w="90" w:type="dxa"/>
              <w:bottom w:w="70" w:type="dxa"/>
              <w:right w:w="90" w:type="dxa"/>
            </w:tcMar>
            <w:vAlign w:val="center"/>
          </w:tcPr>
          <w:p w14:paraId="15ADD0A4" w14:textId="77777777" w:rsidR="008D4ED6" w:rsidRDefault="00000000">
            <w:pPr>
              <w:spacing w:before="20" w:after="20" w:line="276" w:lineRule="auto"/>
              <w:jc w:val="left"/>
            </w:pPr>
            <w:r>
              <w:rPr>
                <w:sz w:val="19"/>
              </w:rPr>
              <w:t>Quản trị viên (Admin), Nhân viên kinh doanh (Staff).</w:t>
            </w:r>
          </w:p>
        </w:tc>
      </w:tr>
      <w:tr w:rsidR="008D4ED6" w14:paraId="2FA12B1D" w14:textId="77777777">
        <w:trPr>
          <w:cantSplit/>
          <w:jc w:val="center"/>
        </w:trPr>
        <w:tc>
          <w:tcPr>
            <w:tcW w:w="4535" w:type="dxa"/>
            <w:shd w:val="clear" w:color="auto" w:fill="F8FAFC"/>
            <w:tcMar>
              <w:top w:w="70" w:type="dxa"/>
              <w:left w:w="90" w:type="dxa"/>
              <w:bottom w:w="70" w:type="dxa"/>
              <w:right w:w="90" w:type="dxa"/>
            </w:tcMar>
            <w:vAlign w:val="center"/>
          </w:tcPr>
          <w:p w14:paraId="0C64D522" w14:textId="77777777" w:rsidR="008D4ED6" w:rsidRDefault="00000000">
            <w:pPr>
              <w:spacing w:before="20" w:after="20" w:line="276" w:lineRule="auto"/>
              <w:jc w:val="left"/>
            </w:pPr>
            <w:r>
              <w:rPr>
                <w:sz w:val="19"/>
              </w:rPr>
              <w:t>Mô tả tóm tắt</w:t>
            </w:r>
          </w:p>
        </w:tc>
        <w:tc>
          <w:tcPr>
            <w:tcW w:w="4535" w:type="dxa"/>
            <w:shd w:val="clear" w:color="auto" w:fill="F8FAFC"/>
            <w:tcMar>
              <w:top w:w="70" w:type="dxa"/>
              <w:left w:w="90" w:type="dxa"/>
              <w:bottom w:w="70" w:type="dxa"/>
              <w:right w:w="90" w:type="dxa"/>
            </w:tcMar>
            <w:vAlign w:val="center"/>
          </w:tcPr>
          <w:p w14:paraId="135143C2" w14:textId="77777777" w:rsidR="008D4ED6" w:rsidRDefault="00000000">
            <w:pPr>
              <w:spacing w:before="20" w:after="20" w:line="276" w:lineRule="auto"/>
              <w:jc w:val="left"/>
            </w:pPr>
            <w:r>
              <w:rPr>
                <w:sz w:val="19"/>
              </w:rPr>
              <w:t>Cho phép quản lý danh sách xe, tìm kiếm theo số VIN/tên xe, tạo mới hồ sơ xe chờ nhập với quy trình kiểm chuẩn số VIN 17 ký tự chuẩn quốc tế ISO 3779, năm sản xuất, giá nguyên đồng, và cập nhật hồ sơ với cơ chế chống ghi đè đồng thời (RowVersion).</w:t>
            </w:r>
          </w:p>
        </w:tc>
      </w:tr>
      <w:tr w:rsidR="008D4ED6" w14:paraId="5F64A2B0" w14:textId="77777777">
        <w:trPr>
          <w:cantSplit/>
          <w:jc w:val="center"/>
        </w:trPr>
        <w:tc>
          <w:tcPr>
            <w:tcW w:w="4535" w:type="dxa"/>
            <w:shd w:val="clear" w:color="auto" w:fill="FFFFFF"/>
            <w:tcMar>
              <w:top w:w="70" w:type="dxa"/>
              <w:left w:w="90" w:type="dxa"/>
              <w:bottom w:w="70" w:type="dxa"/>
              <w:right w:w="90" w:type="dxa"/>
            </w:tcMar>
            <w:vAlign w:val="center"/>
          </w:tcPr>
          <w:p w14:paraId="54FFD5DE" w14:textId="77777777" w:rsidR="008D4ED6" w:rsidRDefault="00000000">
            <w:pPr>
              <w:spacing w:before="20" w:after="20" w:line="276" w:lineRule="auto"/>
              <w:jc w:val="left"/>
            </w:pPr>
            <w:r>
              <w:rPr>
                <w:sz w:val="19"/>
              </w:rPr>
              <w:t>Điều kiện tiên quyết</w:t>
            </w:r>
          </w:p>
        </w:tc>
        <w:tc>
          <w:tcPr>
            <w:tcW w:w="4535" w:type="dxa"/>
            <w:shd w:val="clear" w:color="auto" w:fill="FFFFFF"/>
            <w:tcMar>
              <w:top w:w="70" w:type="dxa"/>
              <w:left w:w="90" w:type="dxa"/>
              <w:bottom w:w="70" w:type="dxa"/>
              <w:right w:w="90" w:type="dxa"/>
            </w:tcMar>
            <w:vAlign w:val="center"/>
          </w:tcPr>
          <w:p w14:paraId="75BC99C9" w14:textId="77777777" w:rsidR="008D4ED6" w:rsidRDefault="00000000">
            <w:pPr>
              <w:spacing w:before="20" w:after="20" w:line="276" w:lineRule="auto"/>
              <w:jc w:val="left"/>
            </w:pPr>
            <w:r>
              <w:rPr>
                <w:sz w:val="19"/>
              </w:rPr>
              <w:t>Người dùng có quyền Staff. Dòng xe lựa chọn phải đang hoạt động.</w:t>
            </w:r>
          </w:p>
        </w:tc>
      </w:tr>
      <w:tr w:rsidR="008D4ED6" w14:paraId="01716329" w14:textId="77777777">
        <w:trPr>
          <w:cantSplit/>
          <w:jc w:val="center"/>
        </w:trPr>
        <w:tc>
          <w:tcPr>
            <w:tcW w:w="4535" w:type="dxa"/>
            <w:shd w:val="clear" w:color="auto" w:fill="F8FAFC"/>
            <w:tcMar>
              <w:top w:w="70" w:type="dxa"/>
              <w:left w:w="90" w:type="dxa"/>
              <w:bottom w:w="70" w:type="dxa"/>
              <w:right w:w="90" w:type="dxa"/>
            </w:tcMar>
            <w:vAlign w:val="center"/>
          </w:tcPr>
          <w:p w14:paraId="32C21EB8" w14:textId="77777777" w:rsidR="008D4ED6" w:rsidRDefault="00000000">
            <w:pPr>
              <w:spacing w:before="20" w:after="20" w:line="276" w:lineRule="auto"/>
              <w:jc w:val="left"/>
            </w:pPr>
            <w:r>
              <w:rPr>
                <w:sz w:val="19"/>
              </w:rPr>
              <w:t>Điều kiện sau</w:t>
            </w:r>
          </w:p>
        </w:tc>
        <w:tc>
          <w:tcPr>
            <w:tcW w:w="4535" w:type="dxa"/>
            <w:shd w:val="clear" w:color="auto" w:fill="F8FAFC"/>
            <w:tcMar>
              <w:top w:w="70" w:type="dxa"/>
              <w:left w:w="90" w:type="dxa"/>
              <w:bottom w:w="70" w:type="dxa"/>
              <w:right w:w="90" w:type="dxa"/>
            </w:tcMar>
            <w:vAlign w:val="center"/>
          </w:tcPr>
          <w:p w14:paraId="5C213815" w14:textId="77777777" w:rsidR="008D4ED6" w:rsidRDefault="00000000">
            <w:pPr>
              <w:spacing w:before="20" w:after="20" w:line="276" w:lineRule="auto"/>
              <w:jc w:val="left"/>
            </w:pPr>
            <w:r>
              <w:rPr>
                <w:sz w:val="19"/>
              </w:rPr>
              <w:t>Bản ghi Car được tạo mới ở trạng thái AwaitingImport (0) hoặc cập nhật an toàn trong CSDL.</w:t>
            </w:r>
          </w:p>
        </w:tc>
      </w:tr>
      <w:tr w:rsidR="008D4ED6" w14:paraId="24229C31" w14:textId="77777777">
        <w:trPr>
          <w:cantSplit/>
          <w:jc w:val="center"/>
        </w:trPr>
        <w:tc>
          <w:tcPr>
            <w:tcW w:w="4535" w:type="dxa"/>
            <w:shd w:val="clear" w:color="auto" w:fill="FFFFFF"/>
            <w:tcMar>
              <w:top w:w="70" w:type="dxa"/>
              <w:left w:w="90" w:type="dxa"/>
              <w:bottom w:w="70" w:type="dxa"/>
              <w:right w:w="90" w:type="dxa"/>
            </w:tcMar>
            <w:vAlign w:val="center"/>
          </w:tcPr>
          <w:p w14:paraId="75F5D416" w14:textId="77777777" w:rsidR="008D4ED6" w:rsidRDefault="00000000">
            <w:pPr>
              <w:spacing w:before="20" w:after="20" w:line="276" w:lineRule="auto"/>
              <w:jc w:val="left"/>
            </w:pPr>
            <w:r>
              <w:rPr>
                <w:sz w:val="19"/>
              </w:rPr>
              <w:lastRenderedPageBreak/>
              <w:t>Luồng sự kiện chính</w:t>
            </w:r>
          </w:p>
        </w:tc>
        <w:tc>
          <w:tcPr>
            <w:tcW w:w="4535" w:type="dxa"/>
            <w:shd w:val="clear" w:color="auto" w:fill="FFFFFF"/>
            <w:tcMar>
              <w:top w:w="70" w:type="dxa"/>
              <w:left w:w="90" w:type="dxa"/>
              <w:bottom w:w="70" w:type="dxa"/>
              <w:right w:w="90" w:type="dxa"/>
            </w:tcMar>
            <w:vAlign w:val="center"/>
          </w:tcPr>
          <w:p w14:paraId="72D65909" w14:textId="77777777" w:rsidR="008D4ED6" w:rsidRDefault="00000000">
            <w:pPr>
              <w:spacing w:before="20" w:after="20" w:line="276" w:lineRule="auto"/>
              <w:jc w:val="left"/>
            </w:pPr>
            <w:r>
              <w:rPr>
                <w:sz w:val="19"/>
              </w:rPr>
              <w:t>1. Người dùng bấm 'Thêm xe mới' tại /Admin/Car. CarController hiển thị form Edit.cshtml.</w:t>
            </w:r>
            <w:r>
              <w:rPr>
                <w:sz w:val="19"/>
              </w:rPr>
              <w:br/>
              <w:t>2. Người dùng nhập Dòng xe, Số VIN, Năm sản xuất, Màu sắc, Nhiên liệu, Hộp số, ODO, Giá niêm yết, URL ảnh.</w:t>
            </w:r>
            <w:r>
              <w:rPr>
                <w:sz w:val="19"/>
              </w:rPr>
              <w:br/>
              <w:t>3. Bấm 'Lưu hồ sơ xe', form gửi HTTP POST /Admin/Car/Save kèm dữ liệu và CSRF Token.</w:t>
            </w:r>
            <w:r>
              <w:rPr>
                <w:sz w:val="19"/>
              </w:rPr>
              <w:br/>
              <w:t>4. Controller chuẩn hóa VIN: Trim() và ToUpperInvariant().</w:t>
            </w:r>
            <w:r>
              <w:rPr>
                <w:sz w:val="19"/>
              </w:rPr>
              <w:br/>
              <w:t>5. Kiểm chuẩn đa tầng: Regex VIN ^[A-HJ-NPR-Z0-9]{17}$ (loại trừ I, O, Q); Năm SX &lt;= Năm hiện tại + 1; Giá niêm yết nguyên đồng VND; Dòng xe đang hoạt động; Định dạng ảnh hợp lệ.</w:t>
            </w:r>
            <w:r>
              <w:rPr>
                <w:sz w:val="19"/>
              </w:rPr>
              <w:br/>
              <w:t>6. Nếu sửa xe cũ (Id != 0): Chặn sửa nếu xe đang Reserved/Deposited/Sold; Gán OriginalValue của RowVersion từ chuỗi Base64 để kiểm tra xung đột đồng thời.</w:t>
            </w:r>
            <w:r>
              <w:rPr>
                <w:sz w:val="19"/>
              </w:rPr>
              <w:br/>
              <w:t>7. Nếu xe mới (Id == 0): Tạo Car mới với Status = AwaitingImport = 0, thêm vào db.Cars.</w:t>
            </w:r>
            <w:r>
              <w:rPr>
                <w:sz w:val="19"/>
              </w:rPr>
              <w:br/>
              <w:t>8. Cập nhật ảnh đại diện chính vào bảng CarImages.</w:t>
            </w:r>
            <w:r>
              <w:rPr>
                <w:sz w:val="19"/>
              </w:rPr>
              <w:br/>
              <w:t>9. Lưu CSDL: await db.SaveChangesAsync(). Điều hướng về danh mục kho xe.</w:t>
            </w:r>
          </w:p>
        </w:tc>
      </w:tr>
      <w:tr w:rsidR="008D4ED6" w14:paraId="666E2461" w14:textId="77777777">
        <w:trPr>
          <w:cantSplit/>
          <w:jc w:val="center"/>
        </w:trPr>
        <w:tc>
          <w:tcPr>
            <w:tcW w:w="4535" w:type="dxa"/>
            <w:shd w:val="clear" w:color="auto" w:fill="F8FAFC"/>
            <w:tcMar>
              <w:top w:w="70" w:type="dxa"/>
              <w:left w:w="90" w:type="dxa"/>
              <w:bottom w:w="70" w:type="dxa"/>
              <w:right w:w="90" w:type="dxa"/>
            </w:tcMar>
            <w:vAlign w:val="center"/>
          </w:tcPr>
          <w:p w14:paraId="5ECEC942" w14:textId="77777777" w:rsidR="008D4ED6" w:rsidRDefault="00000000">
            <w:pPr>
              <w:spacing w:before="20" w:after="20" w:line="276" w:lineRule="auto"/>
              <w:jc w:val="left"/>
            </w:pPr>
            <w:r>
              <w:rPr>
                <w:sz w:val="19"/>
              </w:rPr>
              <w:t>Luồng ngoại lệ</w:t>
            </w:r>
          </w:p>
        </w:tc>
        <w:tc>
          <w:tcPr>
            <w:tcW w:w="4535" w:type="dxa"/>
            <w:shd w:val="clear" w:color="auto" w:fill="F8FAFC"/>
            <w:tcMar>
              <w:top w:w="70" w:type="dxa"/>
              <w:left w:w="90" w:type="dxa"/>
              <w:bottom w:w="70" w:type="dxa"/>
              <w:right w:w="90" w:type="dxa"/>
            </w:tcMar>
            <w:vAlign w:val="center"/>
          </w:tcPr>
          <w:p w14:paraId="3E0BD16D" w14:textId="77777777" w:rsidR="008D4ED6" w:rsidRDefault="00000000">
            <w:pPr>
              <w:spacing w:before="20" w:after="20" w:line="276" w:lineRule="auto"/>
              <w:jc w:val="left"/>
            </w:pPr>
            <w:r>
              <w:rPr>
                <w:sz w:val="19"/>
              </w:rPr>
              <w:t>Xung đột Concurrency: RowVersion không khớp, EF Core ném DbUpdateConcurrencyException, DatabaseErrorFilter báo lỗi thân thiện. Trùng số VIN: SQL Server báo lỗi Unique Index, hiển thị cảnh báo trùng lặp.</w:t>
            </w:r>
          </w:p>
        </w:tc>
      </w:tr>
    </w:tbl>
    <w:p w14:paraId="2A7678A7" w14:textId="77777777" w:rsidR="008D4ED6" w:rsidRDefault="008D4ED6"/>
    <w:p w14:paraId="1DFF6939" w14:textId="77777777" w:rsidR="008D4ED6" w:rsidRDefault="00000000">
      <w:pPr>
        <w:spacing w:before="160" w:after="40" w:line="240" w:lineRule="auto"/>
        <w:jc w:val="center"/>
      </w:pPr>
      <w:r>
        <w:rPr>
          <w:noProof/>
        </w:rPr>
        <w:drawing>
          <wp:inline distT="0" distB="0" distL="0" distR="0" wp14:anchorId="664B696D" wp14:editId="76186A8A">
            <wp:extent cx="5486400" cy="3771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5_seq_ucqt04.png"/>
                    <pic:cNvPicPr/>
                  </pic:nvPicPr>
                  <pic:blipFill>
                    <a:blip r:embed="rId12"/>
                    <a:stretch>
                      <a:fillRect/>
                    </a:stretch>
                  </pic:blipFill>
                  <pic:spPr>
                    <a:xfrm>
                      <a:off x="0" y="0"/>
                      <a:ext cx="5486400" cy="3771900"/>
                    </a:xfrm>
                    <a:prstGeom prst="rect">
                      <a:avLst/>
                    </a:prstGeom>
                  </pic:spPr>
                </pic:pic>
              </a:graphicData>
            </a:graphic>
          </wp:inline>
        </w:drawing>
      </w:r>
    </w:p>
    <w:p w14:paraId="6A747F47" w14:textId="77777777" w:rsidR="008D4ED6" w:rsidRDefault="00000000">
      <w:pPr>
        <w:spacing w:before="40" w:after="160" w:line="276" w:lineRule="auto"/>
        <w:jc w:val="center"/>
      </w:pPr>
      <w:r>
        <w:rPr>
          <w:i/>
          <w:color w:val="475569"/>
          <w:sz w:val="22"/>
        </w:rPr>
        <w:t>Hình 2.5: Sơ đồ tuần tự UC-QT04 - Thẩm định số VIN ISO 3779 và Lưu hồ sơ xe</w:t>
      </w:r>
    </w:p>
    <w:p w14:paraId="1243C341" w14:textId="77777777" w:rsidR="008D4ED6" w:rsidRDefault="00000000">
      <w:pPr>
        <w:pStyle w:val="Heading3"/>
      </w:pPr>
      <w:r>
        <w:lastRenderedPageBreak/>
        <w:t>2.3.4. Đặc tả UC-QT07: Tiếp nhận Yêu cầu và Xác nhận Giữ xe (Chốt cọc 2%)</w:t>
      </w:r>
    </w:p>
    <w:tbl>
      <w:tblPr>
        <w:tblStyle w:val="TableGrid"/>
        <w:tblW w:w="0" w:type="auto"/>
        <w:jc w:val="center"/>
        <w:tblLook w:val="04A0" w:firstRow="1" w:lastRow="0" w:firstColumn="1" w:lastColumn="0" w:noHBand="0" w:noVBand="1"/>
      </w:tblPr>
      <w:tblGrid>
        <w:gridCol w:w="4535"/>
        <w:gridCol w:w="4535"/>
      </w:tblGrid>
      <w:tr w:rsidR="008D4ED6" w14:paraId="783CAC70" w14:textId="77777777">
        <w:trPr>
          <w:cantSplit/>
          <w:tblHeader/>
          <w:jc w:val="center"/>
        </w:trPr>
        <w:tc>
          <w:tcPr>
            <w:tcW w:w="4535" w:type="dxa"/>
            <w:shd w:val="clear" w:color="auto" w:fill="E2E8F0"/>
            <w:tcMar>
              <w:top w:w="80" w:type="dxa"/>
              <w:left w:w="100" w:type="dxa"/>
              <w:bottom w:w="80" w:type="dxa"/>
              <w:right w:w="100" w:type="dxa"/>
            </w:tcMar>
            <w:vAlign w:val="center"/>
          </w:tcPr>
          <w:p w14:paraId="4CA63CC6" w14:textId="77777777" w:rsidR="008D4ED6" w:rsidRDefault="00000000">
            <w:pPr>
              <w:spacing w:before="20" w:after="20" w:line="276" w:lineRule="auto"/>
              <w:jc w:val="center"/>
            </w:pPr>
            <w:r>
              <w:rPr>
                <w:b/>
                <w:sz w:val="20"/>
              </w:rPr>
              <w:t>Thuộc tính Use Case</w:t>
            </w:r>
          </w:p>
        </w:tc>
        <w:tc>
          <w:tcPr>
            <w:tcW w:w="4535" w:type="dxa"/>
            <w:shd w:val="clear" w:color="auto" w:fill="E2E8F0"/>
            <w:tcMar>
              <w:top w:w="80" w:type="dxa"/>
              <w:left w:w="100" w:type="dxa"/>
              <w:bottom w:w="80" w:type="dxa"/>
              <w:right w:w="100" w:type="dxa"/>
            </w:tcMar>
            <w:vAlign w:val="center"/>
          </w:tcPr>
          <w:p w14:paraId="20765F8F" w14:textId="77777777" w:rsidR="008D4ED6" w:rsidRDefault="00000000">
            <w:pPr>
              <w:spacing w:before="20" w:after="20" w:line="276" w:lineRule="auto"/>
              <w:jc w:val="center"/>
            </w:pPr>
            <w:r>
              <w:rPr>
                <w:b/>
                <w:sz w:val="20"/>
              </w:rPr>
              <w:t>Nội dung đặc tả chi tiết</w:t>
            </w:r>
          </w:p>
        </w:tc>
      </w:tr>
      <w:tr w:rsidR="008D4ED6" w14:paraId="1290FF4C" w14:textId="77777777">
        <w:trPr>
          <w:cantSplit/>
          <w:jc w:val="center"/>
        </w:trPr>
        <w:tc>
          <w:tcPr>
            <w:tcW w:w="4535" w:type="dxa"/>
            <w:shd w:val="clear" w:color="auto" w:fill="F8FAFC"/>
            <w:tcMar>
              <w:top w:w="70" w:type="dxa"/>
              <w:left w:w="90" w:type="dxa"/>
              <w:bottom w:w="70" w:type="dxa"/>
              <w:right w:w="90" w:type="dxa"/>
            </w:tcMar>
            <w:vAlign w:val="center"/>
          </w:tcPr>
          <w:p w14:paraId="4AB04D6E" w14:textId="77777777" w:rsidR="008D4ED6" w:rsidRDefault="00000000">
            <w:pPr>
              <w:spacing w:before="20" w:after="20" w:line="276" w:lineRule="auto"/>
              <w:jc w:val="left"/>
            </w:pPr>
            <w:r>
              <w:rPr>
                <w:sz w:val="19"/>
              </w:rPr>
              <w:t>Mã &amp; Tên Use Case</w:t>
            </w:r>
          </w:p>
        </w:tc>
        <w:tc>
          <w:tcPr>
            <w:tcW w:w="4535" w:type="dxa"/>
            <w:shd w:val="clear" w:color="auto" w:fill="F8FAFC"/>
            <w:tcMar>
              <w:top w:w="70" w:type="dxa"/>
              <w:left w:w="90" w:type="dxa"/>
              <w:bottom w:w="70" w:type="dxa"/>
              <w:right w:w="90" w:type="dxa"/>
            </w:tcMar>
            <w:vAlign w:val="center"/>
          </w:tcPr>
          <w:p w14:paraId="689761D4" w14:textId="77777777" w:rsidR="008D4ED6" w:rsidRDefault="00000000">
            <w:pPr>
              <w:spacing w:before="20" w:after="20" w:line="276" w:lineRule="auto"/>
              <w:jc w:val="left"/>
            </w:pPr>
            <w:r>
              <w:rPr>
                <w:sz w:val="19"/>
              </w:rPr>
              <w:t>UC-QT07: Xác nhận Giữ xe và Tự động tính cọc 2% (Reserve Car &amp; 2% Deposit).</w:t>
            </w:r>
          </w:p>
        </w:tc>
      </w:tr>
      <w:tr w:rsidR="008D4ED6" w14:paraId="7045CEC9" w14:textId="77777777">
        <w:trPr>
          <w:cantSplit/>
          <w:jc w:val="center"/>
        </w:trPr>
        <w:tc>
          <w:tcPr>
            <w:tcW w:w="4535" w:type="dxa"/>
            <w:shd w:val="clear" w:color="auto" w:fill="FFFFFF"/>
            <w:tcMar>
              <w:top w:w="70" w:type="dxa"/>
              <w:left w:w="90" w:type="dxa"/>
              <w:bottom w:w="70" w:type="dxa"/>
              <w:right w:w="90" w:type="dxa"/>
            </w:tcMar>
            <w:vAlign w:val="center"/>
          </w:tcPr>
          <w:p w14:paraId="5F9ED50F" w14:textId="77777777" w:rsidR="008D4ED6" w:rsidRDefault="00000000">
            <w:pPr>
              <w:spacing w:before="20" w:after="20" w:line="276" w:lineRule="auto"/>
              <w:jc w:val="left"/>
            </w:pPr>
            <w:r>
              <w:rPr>
                <w:sz w:val="19"/>
              </w:rPr>
              <w:t>Tác nhân (Actor)</w:t>
            </w:r>
          </w:p>
        </w:tc>
        <w:tc>
          <w:tcPr>
            <w:tcW w:w="4535" w:type="dxa"/>
            <w:shd w:val="clear" w:color="auto" w:fill="FFFFFF"/>
            <w:tcMar>
              <w:top w:w="70" w:type="dxa"/>
              <w:left w:w="90" w:type="dxa"/>
              <w:bottom w:w="70" w:type="dxa"/>
              <w:right w:w="90" w:type="dxa"/>
            </w:tcMar>
            <w:vAlign w:val="center"/>
          </w:tcPr>
          <w:p w14:paraId="6B60811B" w14:textId="77777777" w:rsidR="008D4ED6" w:rsidRDefault="00000000">
            <w:pPr>
              <w:spacing w:before="20" w:after="20" w:line="276" w:lineRule="auto"/>
              <w:jc w:val="left"/>
            </w:pPr>
            <w:r>
              <w:rPr>
                <w:sz w:val="19"/>
              </w:rPr>
              <w:t>Quản trị viên (Admin), Nhân viên kinh doanh (Staff).</w:t>
            </w:r>
          </w:p>
        </w:tc>
      </w:tr>
      <w:tr w:rsidR="008D4ED6" w14:paraId="4301C374" w14:textId="77777777">
        <w:trPr>
          <w:cantSplit/>
          <w:jc w:val="center"/>
        </w:trPr>
        <w:tc>
          <w:tcPr>
            <w:tcW w:w="4535" w:type="dxa"/>
            <w:shd w:val="clear" w:color="auto" w:fill="F8FAFC"/>
            <w:tcMar>
              <w:top w:w="70" w:type="dxa"/>
              <w:left w:w="90" w:type="dxa"/>
              <w:bottom w:w="70" w:type="dxa"/>
              <w:right w:w="90" w:type="dxa"/>
            </w:tcMar>
            <w:vAlign w:val="center"/>
          </w:tcPr>
          <w:p w14:paraId="411AD71A" w14:textId="77777777" w:rsidR="008D4ED6" w:rsidRDefault="00000000">
            <w:pPr>
              <w:spacing w:before="20" w:after="20" w:line="276" w:lineRule="auto"/>
              <w:jc w:val="left"/>
            </w:pPr>
            <w:r>
              <w:rPr>
                <w:sz w:val="19"/>
              </w:rPr>
              <w:t>Mô tả tóm tắt</w:t>
            </w:r>
          </w:p>
        </w:tc>
        <w:tc>
          <w:tcPr>
            <w:tcW w:w="4535" w:type="dxa"/>
            <w:shd w:val="clear" w:color="auto" w:fill="F8FAFC"/>
            <w:tcMar>
              <w:top w:w="70" w:type="dxa"/>
              <w:left w:w="90" w:type="dxa"/>
              <w:bottom w:w="70" w:type="dxa"/>
              <w:right w:w="90" w:type="dxa"/>
            </w:tcMar>
            <w:vAlign w:val="center"/>
          </w:tcPr>
          <w:p w14:paraId="3DBAD171" w14:textId="77777777" w:rsidR="008D4ED6" w:rsidRDefault="00000000">
            <w:pPr>
              <w:spacing w:before="20" w:after="20" w:line="276" w:lineRule="auto"/>
              <w:jc w:val="left"/>
            </w:pPr>
            <w:r>
              <w:rPr>
                <w:sz w:val="19"/>
              </w:rPr>
              <w:t>Tiếp nhận yêu cầu cọc của khách, đàm phán chốt giá bán thực tế (AgreedPrice). Hệ thống tự động tính tiền cọc bắt buộc đúng 2% giá chốt làm tròn nguyên đồng, chuyển xe sang trạng thái Reserved, kích hoạt chỉ mục duy nhất chặn mọi giao dịch khác giữ cùng xe.</w:t>
            </w:r>
          </w:p>
        </w:tc>
      </w:tr>
      <w:tr w:rsidR="008D4ED6" w14:paraId="6B309DC0" w14:textId="77777777">
        <w:trPr>
          <w:cantSplit/>
          <w:jc w:val="center"/>
        </w:trPr>
        <w:tc>
          <w:tcPr>
            <w:tcW w:w="4535" w:type="dxa"/>
            <w:shd w:val="clear" w:color="auto" w:fill="FFFFFF"/>
            <w:tcMar>
              <w:top w:w="70" w:type="dxa"/>
              <w:left w:w="90" w:type="dxa"/>
              <w:bottom w:w="70" w:type="dxa"/>
              <w:right w:w="90" w:type="dxa"/>
            </w:tcMar>
            <w:vAlign w:val="center"/>
          </w:tcPr>
          <w:p w14:paraId="35B40618" w14:textId="77777777" w:rsidR="008D4ED6" w:rsidRDefault="00000000">
            <w:pPr>
              <w:spacing w:before="20" w:after="20" w:line="276" w:lineRule="auto"/>
              <w:jc w:val="left"/>
            </w:pPr>
            <w:r>
              <w:rPr>
                <w:sz w:val="19"/>
              </w:rPr>
              <w:t>Điều kiện tiên quyết</w:t>
            </w:r>
          </w:p>
        </w:tc>
        <w:tc>
          <w:tcPr>
            <w:tcW w:w="4535" w:type="dxa"/>
            <w:shd w:val="clear" w:color="auto" w:fill="FFFFFF"/>
            <w:tcMar>
              <w:top w:w="70" w:type="dxa"/>
              <w:left w:w="90" w:type="dxa"/>
              <w:bottom w:w="70" w:type="dxa"/>
              <w:right w:w="90" w:type="dxa"/>
            </w:tcMar>
            <w:vAlign w:val="center"/>
          </w:tcPr>
          <w:p w14:paraId="565A8F19" w14:textId="77777777" w:rsidR="008D4ED6" w:rsidRDefault="00000000">
            <w:pPr>
              <w:spacing w:before="20" w:after="20" w:line="276" w:lineRule="auto"/>
              <w:jc w:val="left"/>
            </w:pPr>
            <w:r>
              <w:rPr>
                <w:sz w:val="19"/>
              </w:rPr>
              <w:t>Yêu cầu cọc ở trạng thái New (0). Xe đang ở trạng thái Available (1). Giá bán chốt là số nguyên dương VND.</w:t>
            </w:r>
          </w:p>
        </w:tc>
      </w:tr>
      <w:tr w:rsidR="008D4ED6" w14:paraId="4FE6E778" w14:textId="77777777">
        <w:trPr>
          <w:cantSplit/>
          <w:jc w:val="center"/>
        </w:trPr>
        <w:tc>
          <w:tcPr>
            <w:tcW w:w="4535" w:type="dxa"/>
            <w:shd w:val="clear" w:color="auto" w:fill="F8FAFC"/>
            <w:tcMar>
              <w:top w:w="70" w:type="dxa"/>
              <w:left w:w="90" w:type="dxa"/>
              <w:bottom w:w="70" w:type="dxa"/>
              <w:right w:w="90" w:type="dxa"/>
            </w:tcMar>
            <w:vAlign w:val="center"/>
          </w:tcPr>
          <w:p w14:paraId="4320CFA0" w14:textId="77777777" w:rsidR="008D4ED6" w:rsidRDefault="00000000">
            <w:pPr>
              <w:spacing w:before="20" w:after="20" w:line="276" w:lineRule="auto"/>
              <w:jc w:val="left"/>
            </w:pPr>
            <w:r>
              <w:rPr>
                <w:sz w:val="19"/>
              </w:rPr>
              <w:t>Điều kiện sau</w:t>
            </w:r>
          </w:p>
        </w:tc>
        <w:tc>
          <w:tcPr>
            <w:tcW w:w="4535" w:type="dxa"/>
            <w:shd w:val="clear" w:color="auto" w:fill="F8FAFC"/>
            <w:tcMar>
              <w:top w:w="70" w:type="dxa"/>
              <w:left w:w="90" w:type="dxa"/>
              <w:bottom w:w="70" w:type="dxa"/>
              <w:right w:w="90" w:type="dxa"/>
            </w:tcMar>
            <w:vAlign w:val="center"/>
          </w:tcPr>
          <w:p w14:paraId="5CCA1726" w14:textId="77777777" w:rsidR="008D4ED6" w:rsidRDefault="00000000">
            <w:pPr>
              <w:spacing w:before="20" w:after="20" w:line="276" w:lineRule="auto"/>
              <w:jc w:val="left"/>
            </w:pPr>
            <w:r>
              <w:rPr>
                <w:sz w:val="19"/>
              </w:rPr>
              <w:t>Hợp đồng SaleTransaction tạo lập ở trạng thái Reserved; Xe chuyển sang Reserved; Yêu cầu chuyển sang Converted; Chỉ mục duy nhất trên CarId có hiệu lực.</w:t>
            </w:r>
          </w:p>
        </w:tc>
      </w:tr>
      <w:tr w:rsidR="008D4ED6" w14:paraId="4427170E" w14:textId="77777777">
        <w:trPr>
          <w:cantSplit/>
          <w:jc w:val="center"/>
        </w:trPr>
        <w:tc>
          <w:tcPr>
            <w:tcW w:w="4535" w:type="dxa"/>
            <w:shd w:val="clear" w:color="auto" w:fill="FFFFFF"/>
            <w:tcMar>
              <w:top w:w="70" w:type="dxa"/>
              <w:left w:w="90" w:type="dxa"/>
              <w:bottom w:w="70" w:type="dxa"/>
              <w:right w:w="90" w:type="dxa"/>
            </w:tcMar>
            <w:vAlign w:val="center"/>
          </w:tcPr>
          <w:p w14:paraId="684AB830" w14:textId="77777777" w:rsidR="008D4ED6" w:rsidRDefault="00000000">
            <w:pPr>
              <w:spacing w:before="20" w:after="20" w:line="276" w:lineRule="auto"/>
              <w:jc w:val="left"/>
            </w:pPr>
            <w:r>
              <w:rPr>
                <w:sz w:val="19"/>
              </w:rPr>
              <w:t>Luồng sự kiện chính</w:t>
            </w:r>
          </w:p>
        </w:tc>
        <w:tc>
          <w:tcPr>
            <w:tcW w:w="4535" w:type="dxa"/>
            <w:shd w:val="clear" w:color="auto" w:fill="FFFFFF"/>
            <w:tcMar>
              <w:top w:w="70" w:type="dxa"/>
              <w:left w:w="90" w:type="dxa"/>
              <w:bottom w:w="70" w:type="dxa"/>
              <w:right w:w="90" w:type="dxa"/>
            </w:tcMar>
            <w:vAlign w:val="center"/>
          </w:tcPr>
          <w:p w14:paraId="1589023A" w14:textId="77777777" w:rsidR="008D4ED6" w:rsidRDefault="00000000">
            <w:pPr>
              <w:spacing w:before="20" w:after="20" w:line="276" w:lineRule="auto"/>
              <w:jc w:val="left"/>
            </w:pPr>
            <w:r>
              <w:rPr>
                <w:sz w:val="19"/>
              </w:rPr>
              <w:t>1. Tại /Admin/Order, nhân viên bấm 'Xác nhận giữ xe' trên thẻ yêu cầu cọc, nhập Mức giá chốt bán (AgreedPrice).</w:t>
            </w:r>
            <w:r>
              <w:rPr>
                <w:sz w:val="19"/>
              </w:rPr>
              <w:br/>
              <w:t>2. Form gửi HTTP POST /Admin/Order/Reserve mang { RequestId, AgreedPrice } và CSRF Token.</w:t>
            </w:r>
            <w:r>
              <w:rPr>
                <w:sz w:val="19"/>
              </w:rPr>
              <w:br/>
              <w:t>3. OrderController tiếp nhận, gọi SaleService.ReserveAsync(requestId, agreedPrice, employeeId).</w:t>
            </w:r>
            <w:r>
              <w:rPr>
                <w:sz w:val="19"/>
              </w:rPr>
              <w:br/>
              <w:t>4. SaleService mở Database Transaction: BeginTransactionAsync().</w:t>
            </w:r>
            <w:r>
              <w:rPr>
                <w:sz w:val="19"/>
              </w:rPr>
              <w:br/>
              <w:t>5. Nạp yêu cầu cọc kèm xe, kiểm tra request.Status == RequestStatus.New.</w:t>
            </w:r>
            <w:r>
              <w:rPr>
                <w:sz w:val="19"/>
              </w:rPr>
              <w:br/>
              <w:t>6. Kiểm tra xe sẵn sàng qua DepositPolicy.RequireAvailable(car).</w:t>
            </w:r>
            <w:r>
              <w:rPr>
                <w:sz w:val="19"/>
              </w:rPr>
              <w:br/>
              <w:t>7. Tính tiền cọc 2%: RequiredDeposit = ROUND(AgreedPrice * 0.02, 0) qua DepositPolicy.Calculate().</w:t>
            </w:r>
            <w:r>
              <w:rPr>
                <w:sz w:val="19"/>
              </w:rPr>
              <w:br/>
              <w:t>8. Tạo SaleTransaction mới { CarId, CustomerId, AgreedPrice, RequiredDeposit, Status: Reserved }.</w:t>
            </w:r>
            <w:r>
              <w:rPr>
                <w:sz w:val="19"/>
              </w:rPr>
              <w:br/>
              <w:t>9. Đổi trạng thái: request.Status = Converted, car.Status = Reserved.</w:t>
            </w:r>
            <w:r>
              <w:rPr>
                <w:sz w:val="19"/>
              </w:rPr>
              <w:br/>
              <w:t>10. db.SaleTransactions.Add(sale), await SaveChangesAsync(), await tx.CommitAsync().</w:t>
            </w:r>
            <w:r>
              <w:rPr>
                <w:sz w:val="19"/>
              </w:rPr>
              <w:br/>
              <w:t>11. Chỉ mục có điều kiện IX_SaleTransactions_CarId trên SQL Server có hiệu lực, khóa chặt xe này.</w:t>
            </w:r>
          </w:p>
        </w:tc>
      </w:tr>
      <w:tr w:rsidR="008D4ED6" w14:paraId="2E62E00F" w14:textId="77777777">
        <w:trPr>
          <w:cantSplit/>
          <w:jc w:val="center"/>
        </w:trPr>
        <w:tc>
          <w:tcPr>
            <w:tcW w:w="4535" w:type="dxa"/>
            <w:shd w:val="clear" w:color="auto" w:fill="F8FAFC"/>
            <w:tcMar>
              <w:top w:w="70" w:type="dxa"/>
              <w:left w:w="90" w:type="dxa"/>
              <w:bottom w:w="70" w:type="dxa"/>
              <w:right w:w="90" w:type="dxa"/>
            </w:tcMar>
            <w:vAlign w:val="center"/>
          </w:tcPr>
          <w:p w14:paraId="2AAC3F77" w14:textId="77777777" w:rsidR="008D4ED6" w:rsidRDefault="00000000">
            <w:pPr>
              <w:spacing w:before="20" w:after="20" w:line="276" w:lineRule="auto"/>
              <w:jc w:val="left"/>
            </w:pPr>
            <w:r>
              <w:rPr>
                <w:sz w:val="19"/>
              </w:rPr>
              <w:t>Luồng ngoại lệ</w:t>
            </w:r>
          </w:p>
        </w:tc>
        <w:tc>
          <w:tcPr>
            <w:tcW w:w="4535" w:type="dxa"/>
            <w:shd w:val="clear" w:color="auto" w:fill="F8FAFC"/>
            <w:tcMar>
              <w:top w:w="70" w:type="dxa"/>
              <w:left w:w="90" w:type="dxa"/>
              <w:bottom w:w="70" w:type="dxa"/>
              <w:right w:w="90" w:type="dxa"/>
            </w:tcMar>
            <w:vAlign w:val="center"/>
          </w:tcPr>
          <w:p w14:paraId="2D0B87BB" w14:textId="77777777" w:rsidR="008D4ED6" w:rsidRDefault="00000000">
            <w:pPr>
              <w:spacing w:before="20" w:after="20" w:line="276" w:lineRule="auto"/>
              <w:jc w:val="left"/>
            </w:pPr>
            <w:r>
              <w:rPr>
                <w:sz w:val="19"/>
              </w:rPr>
              <w:t>Hai nhân viên cùng giữ xe tại 1 mili-giây: Vi phạm Filtered Unique Index, SQL Server trả lỗi 2601/2627, DatabaseErrorFilter báo lỗi 'Xe đã được giữ bởi giao dịch khác'.</w:t>
            </w:r>
          </w:p>
        </w:tc>
      </w:tr>
    </w:tbl>
    <w:p w14:paraId="223A7219" w14:textId="77777777" w:rsidR="008D4ED6" w:rsidRDefault="008D4ED6"/>
    <w:p w14:paraId="3737E9F9" w14:textId="77777777" w:rsidR="008D4ED6" w:rsidRDefault="00000000">
      <w:pPr>
        <w:spacing w:before="160" w:after="40" w:line="240" w:lineRule="auto"/>
        <w:jc w:val="center"/>
      </w:pPr>
      <w:r>
        <w:rPr>
          <w:noProof/>
        </w:rPr>
        <w:lastRenderedPageBreak/>
        <w:drawing>
          <wp:inline distT="0" distB="0" distL="0" distR="0" wp14:anchorId="21BC1836" wp14:editId="47F98EA2">
            <wp:extent cx="5486400" cy="32705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6_seq_ucqt07.png"/>
                    <pic:cNvPicPr/>
                  </pic:nvPicPr>
                  <pic:blipFill>
                    <a:blip r:embed="rId13"/>
                    <a:stretch>
                      <a:fillRect/>
                    </a:stretch>
                  </pic:blipFill>
                  <pic:spPr>
                    <a:xfrm>
                      <a:off x="0" y="0"/>
                      <a:ext cx="5486400" cy="3270517"/>
                    </a:xfrm>
                    <a:prstGeom prst="rect">
                      <a:avLst/>
                    </a:prstGeom>
                  </pic:spPr>
                </pic:pic>
              </a:graphicData>
            </a:graphic>
          </wp:inline>
        </w:drawing>
      </w:r>
    </w:p>
    <w:p w14:paraId="7717B478" w14:textId="77777777" w:rsidR="008D4ED6" w:rsidRDefault="00000000">
      <w:pPr>
        <w:spacing w:before="40" w:after="160" w:line="276" w:lineRule="auto"/>
        <w:jc w:val="center"/>
      </w:pPr>
      <w:r>
        <w:rPr>
          <w:i/>
          <w:color w:val="475569"/>
          <w:sz w:val="22"/>
        </w:rPr>
        <w:t>Hình 2.6: Sơ đồ tuần tự UC-QT07 - Xác nhận giữ xe và Chốt tiền cọc 2%</w:t>
      </w:r>
    </w:p>
    <w:p w14:paraId="63735694" w14:textId="77777777" w:rsidR="008D4ED6" w:rsidRDefault="00000000">
      <w:pPr>
        <w:pStyle w:val="Heading3"/>
      </w:pPr>
      <w:r>
        <w:t>2.3.5. Đặc tả UC-QT08 &amp; UC-QT09: Quản lý Thu/Hoàn tiền và Bàn giao xe hoàn tất</w:t>
      </w:r>
    </w:p>
    <w:tbl>
      <w:tblPr>
        <w:tblStyle w:val="TableGrid"/>
        <w:tblW w:w="0" w:type="auto"/>
        <w:jc w:val="center"/>
        <w:tblLook w:val="04A0" w:firstRow="1" w:lastRow="0" w:firstColumn="1" w:lastColumn="0" w:noHBand="0" w:noVBand="1"/>
      </w:tblPr>
      <w:tblGrid>
        <w:gridCol w:w="4535"/>
        <w:gridCol w:w="4535"/>
      </w:tblGrid>
      <w:tr w:rsidR="008D4ED6" w14:paraId="59BEF1A5" w14:textId="77777777">
        <w:trPr>
          <w:cantSplit/>
          <w:tblHeader/>
          <w:jc w:val="center"/>
        </w:trPr>
        <w:tc>
          <w:tcPr>
            <w:tcW w:w="4535" w:type="dxa"/>
            <w:shd w:val="clear" w:color="auto" w:fill="E2E8F0"/>
            <w:tcMar>
              <w:top w:w="80" w:type="dxa"/>
              <w:left w:w="100" w:type="dxa"/>
              <w:bottom w:w="80" w:type="dxa"/>
              <w:right w:w="100" w:type="dxa"/>
            </w:tcMar>
            <w:vAlign w:val="center"/>
          </w:tcPr>
          <w:p w14:paraId="5ACD56B0" w14:textId="77777777" w:rsidR="008D4ED6" w:rsidRDefault="00000000">
            <w:pPr>
              <w:spacing w:before="20" w:after="20" w:line="276" w:lineRule="auto"/>
              <w:jc w:val="center"/>
            </w:pPr>
            <w:r>
              <w:rPr>
                <w:b/>
                <w:sz w:val="20"/>
              </w:rPr>
              <w:t>Thuộc tính Use Case</w:t>
            </w:r>
          </w:p>
        </w:tc>
        <w:tc>
          <w:tcPr>
            <w:tcW w:w="4535" w:type="dxa"/>
            <w:shd w:val="clear" w:color="auto" w:fill="E2E8F0"/>
            <w:tcMar>
              <w:top w:w="80" w:type="dxa"/>
              <w:left w:w="100" w:type="dxa"/>
              <w:bottom w:w="80" w:type="dxa"/>
              <w:right w:w="100" w:type="dxa"/>
            </w:tcMar>
            <w:vAlign w:val="center"/>
          </w:tcPr>
          <w:p w14:paraId="12837F7F" w14:textId="77777777" w:rsidR="008D4ED6" w:rsidRDefault="00000000">
            <w:pPr>
              <w:spacing w:before="20" w:after="20" w:line="276" w:lineRule="auto"/>
              <w:jc w:val="center"/>
            </w:pPr>
            <w:r>
              <w:rPr>
                <w:b/>
                <w:sz w:val="20"/>
              </w:rPr>
              <w:t>Nội dung đặc tả chi tiết</w:t>
            </w:r>
          </w:p>
        </w:tc>
      </w:tr>
      <w:tr w:rsidR="008D4ED6" w14:paraId="51F0D02B" w14:textId="77777777">
        <w:trPr>
          <w:cantSplit/>
          <w:jc w:val="center"/>
        </w:trPr>
        <w:tc>
          <w:tcPr>
            <w:tcW w:w="4535" w:type="dxa"/>
            <w:shd w:val="clear" w:color="auto" w:fill="F8FAFC"/>
            <w:tcMar>
              <w:top w:w="70" w:type="dxa"/>
              <w:left w:w="90" w:type="dxa"/>
              <w:bottom w:w="70" w:type="dxa"/>
              <w:right w:w="90" w:type="dxa"/>
            </w:tcMar>
            <w:vAlign w:val="center"/>
          </w:tcPr>
          <w:p w14:paraId="0D491DDD" w14:textId="77777777" w:rsidR="008D4ED6" w:rsidRDefault="00000000">
            <w:pPr>
              <w:spacing w:before="20" w:after="20" w:line="276" w:lineRule="auto"/>
              <w:jc w:val="left"/>
            </w:pPr>
            <w:r>
              <w:rPr>
                <w:sz w:val="19"/>
              </w:rPr>
              <w:t>Mã &amp; Tên Use Case</w:t>
            </w:r>
          </w:p>
        </w:tc>
        <w:tc>
          <w:tcPr>
            <w:tcW w:w="4535" w:type="dxa"/>
            <w:shd w:val="clear" w:color="auto" w:fill="F8FAFC"/>
            <w:tcMar>
              <w:top w:w="70" w:type="dxa"/>
              <w:left w:w="90" w:type="dxa"/>
              <w:bottom w:w="70" w:type="dxa"/>
              <w:right w:w="90" w:type="dxa"/>
            </w:tcMar>
            <w:vAlign w:val="center"/>
          </w:tcPr>
          <w:p w14:paraId="490B4F5F" w14:textId="77777777" w:rsidR="008D4ED6" w:rsidRDefault="00000000">
            <w:pPr>
              <w:spacing w:before="20" w:after="20" w:line="276" w:lineRule="auto"/>
              <w:jc w:val="left"/>
            </w:pPr>
            <w:r>
              <w:rPr>
                <w:sz w:val="19"/>
              </w:rPr>
              <w:t>UC-QT08 &amp; UC-QT09: Quản lý Thu/Hoàn tiền và Bàn giao xe hoàn tất.</w:t>
            </w:r>
          </w:p>
        </w:tc>
      </w:tr>
      <w:tr w:rsidR="008D4ED6" w14:paraId="667DFCCF" w14:textId="77777777">
        <w:trPr>
          <w:cantSplit/>
          <w:jc w:val="center"/>
        </w:trPr>
        <w:tc>
          <w:tcPr>
            <w:tcW w:w="4535" w:type="dxa"/>
            <w:shd w:val="clear" w:color="auto" w:fill="FFFFFF"/>
            <w:tcMar>
              <w:top w:w="70" w:type="dxa"/>
              <w:left w:w="90" w:type="dxa"/>
              <w:bottom w:w="70" w:type="dxa"/>
              <w:right w:w="90" w:type="dxa"/>
            </w:tcMar>
            <w:vAlign w:val="center"/>
          </w:tcPr>
          <w:p w14:paraId="1E6EE79A" w14:textId="77777777" w:rsidR="008D4ED6" w:rsidRDefault="00000000">
            <w:pPr>
              <w:spacing w:before="20" w:after="20" w:line="276" w:lineRule="auto"/>
              <w:jc w:val="left"/>
            </w:pPr>
            <w:r>
              <w:rPr>
                <w:sz w:val="19"/>
              </w:rPr>
              <w:t>Tác nhân (Actor)</w:t>
            </w:r>
          </w:p>
        </w:tc>
        <w:tc>
          <w:tcPr>
            <w:tcW w:w="4535" w:type="dxa"/>
            <w:shd w:val="clear" w:color="auto" w:fill="FFFFFF"/>
            <w:tcMar>
              <w:top w:w="70" w:type="dxa"/>
              <w:left w:w="90" w:type="dxa"/>
              <w:bottom w:w="70" w:type="dxa"/>
              <w:right w:w="90" w:type="dxa"/>
            </w:tcMar>
            <w:vAlign w:val="center"/>
          </w:tcPr>
          <w:p w14:paraId="1FB7BA97" w14:textId="77777777" w:rsidR="008D4ED6" w:rsidRDefault="00000000">
            <w:pPr>
              <w:spacing w:before="20" w:after="20" w:line="276" w:lineRule="auto"/>
              <w:jc w:val="left"/>
            </w:pPr>
            <w:r>
              <w:rPr>
                <w:sz w:val="19"/>
              </w:rPr>
              <w:t>Quản trị viên (Admin), Nhân viên kinh doanh (Staff).</w:t>
            </w:r>
          </w:p>
        </w:tc>
      </w:tr>
      <w:tr w:rsidR="008D4ED6" w14:paraId="64122017" w14:textId="77777777">
        <w:trPr>
          <w:cantSplit/>
          <w:jc w:val="center"/>
        </w:trPr>
        <w:tc>
          <w:tcPr>
            <w:tcW w:w="4535" w:type="dxa"/>
            <w:shd w:val="clear" w:color="auto" w:fill="F8FAFC"/>
            <w:tcMar>
              <w:top w:w="70" w:type="dxa"/>
              <w:left w:w="90" w:type="dxa"/>
              <w:bottom w:w="70" w:type="dxa"/>
              <w:right w:w="90" w:type="dxa"/>
            </w:tcMar>
            <w:vAlign w:val="center"/>
          </w:tcPr>
          <w:p w14:paraId="0A5875C2" w14:textId="77777777" w:rsidR="008D4ED6" w:rsidRDefault="00000000">
            <w:pPr>
              <w:spacing w:before="20" w:after="20" w:line="276" w:lineRule="auto"/>
              <w:jc w:val="left"/>
            </w:pPr>
            <w:r>
              <w:rPr>
                <w:sz w:val="19"/>
              </w:rPr>
              <w:t>Mô tả tóm tắt</w:t>
            </w:r>
          </w:p>
        </w:tc>
        <w:tc>
          <w:tcPr>
            <w:tcW w:w="4535" w:type="dxa"/>
            <w:shd w:val="clear" w:color="auto" w:fill="F8FAFC"/>
            <w:tcMar>
              <w:top w:w="70" w:type="dxa"/>
              <w:left w:w="90" w:type="dxa"/>
              <w:bottom w:w="70" w:type="dxa"/>
              <w:right w:w="90" w:type="dxa"/>
            </w:tcMar>
            <w:vAlign w:val="center"/>
          </w:tcPr>
          <w:p w14:paraId="7EAA3DCF" w14:textId="77777777" w:rsidR="008D4ED6" w:rsidRDefault="00000000">
            <w:pPr>
              <w:spacing w:before="20" w:after="20" w:line="276" w:lineRule="auto"/>
              <w:jc w:val="center"/>
            </w:pPr>
            <w:r>
              <w:rPr>
                <w:sz w:val="19"/>
              </w:rPr>
              <w:t>Ghi nhận các đợt thu tiền cọc và thanh toán tiền mua xe, tự động thăng cấp trạng thái sang Deposited khi tiền nộp đạt mốc cọc 2%. Kiểm tra điều kiện khách đã thanh toán đủ 100% giá chốt mới cho phép lập biên bản bàn giao xe và chuyển trạng thái sang Sold.</w:t>
            </w:r>
          </w:p>
        </w:tc>
      </w:tr>
      <w:tr w:rsidR="008D4ED6" w14:paraId="1BBDC4E3" w14:textId="77777777">
        <w:trPr>
          <w:cantSplit/>
          <w:jc w:val="center"/>
        </w:trPr>
        <w:tc>
          <w:tcPr>
            <w:tcW w:w="4535" w:type="dxa"/>
            <w:shd w:val="clear" w:color="auto" w:fill="FFFFFF"/>
            <w:tcMar>
              <w:top w:w="70" w:type="dxa"/>
              <w:left w:w="90" w:type="dxa"/>
              <w:bottom w:w="70" w:type="dxa"/>
              <w:right w:w="90" w:type="dxa"/>
            </w:tcMar>
            <w:vAlign w:val="center"/>
          </w:tcPr>
          <w:p w14:paraId="2665EFCB" w14:textId="77777777" w:rsidR="008D4ED6" w:rsidRDefault="00000000">
            <w:pPr>
              <w:spacing w:before="20" w:after="20" w:line="276" w:lineRule="auto"/>
              <w:jc w:val="left"/>
            </w:pPr>
            <w:r>
              <w:rPr>
                <w:sz w:val="19"/>
              </w:rPr>
              <w:t>Điều kiện tiên quyết</w:t>
            </w:r>
          </w:p>
        </w:tc>
        <w:tc>
          <w:tcPr>
            <w:tcW w:w="4535" w:type="dxa"/>
            <w:shd w:val="clear" w:color="auto" w:fill="FFFFFF"/>
            <w:tcMar>
              <w:top w:w="70" w:type="dxa"/>
              <w:left w:w="90" w:type="dxa"/>
              <w:bottom w:w="70" w:type="dxa"/>
              <w:right w:w="90" w:type="dxa"/>
            </w:tcMar>
            <w:vAlign w:val="center"/>
          </w:tcPr>
          <w:p w14:paraId="2FAD05A1" w14:textId="77777777" w:rsidR="008D4ED6" w:rsidRDefault="00000000">
            <w:pPr>
              <w:spacing w:before="20" w:after="20" w:line="276" w:lineRule="auto"/>
              <w:jc w:val="center"/>
            </w:pPr>
            <w:r>
              <w:rPr>
                <w:sz w:val="19"/>
              </w:rPr>
              <w:t>Thu/hoàn tiền: Hợp đồng ở trạng thái Reserved hoặc Deposited. Bàn giao xe: Hợp đồng ở trạng thái Deposited và NetPaid == AgreedPrice (đủ 100%).</w:t>
            </w:r>
          </w:p>
        </w:tc>
      </w:tr>
      <w:tr w:rsidR="008D4ED6" w14:paraId="1254E2CE" w14:textId="77777777">
        <w:trPr>
          <w:cantSplit/>
          <w:jc w:val="center"/>
        </w:trPr>
        <w:tc>
          <w:tcPr>
            <w:tcW w:w="4535" w:type="dxa"/>
            <w:shd w:val="clear" w:color="auto" w:fill="F8FAFC"/>
            <w:tcMar>
              <w:top w:w="70" w:type="dxa"/>
              <w:left w:w="90" w:type="dxa"/>
              <w:bottom w:w="70" w:type="dxa"/>
              <w:right w:w="90" w:type="dxa"/>
            </w:tcMar>
            <w:vAlign w:val="center"/>
          </w:tcPr>
          <w:p w14:paraId="5A36F24F" w14:textId="77777777" w:rsidR="008D4ED6" w:rsidRDefault="00000000">
            <w:pPr>
              <w:spacing w:before="20" w:after="20" w:line="276" w:lineRule="auto"/>
              <w:jc w:val="left"/>
            </w:pPr>
            <w:r>
              <w:rPr>
                <w:sz w:val="19"/>
              </w:rPr>
              <w:t>Điều kiện sau</w:t>
            </w:r>
          </w:p>
        </w:tc>
        <w:tc>
          <w:tcPr>
            <w:tcW w:w="4535" w:type="dxa"/>
            <w:shd w:val="clear" w:color="auto" w:fill="F8FAFC"/>
            <w:tcMar>
              <w:top w:w="70" w:type="dxa"/>
              <w:left w:w="90" w:type="dxa"/>
              <w:bottom w:w="70" w:type="dxa"/>
              <w:right w:w="90" w:type="dxa"/>
            </w:tcMar>
            <w:vAlign w:val="center"/>
          </w:tcPr>
          <w:p w14:paraId="08FAA33C" w14:textId="77777777" w:rsidR="008D4ED6" w:rsidRDefault="00000000">
            <w:pPr>
              <w:spacing w:before="20" w:after="20" w:line="276" w:lineRule="auto"/>
              <w:jc w:val="left"/>
            </w:pPr>
            <w:r>
              <w:rPr>
                <w:sz w:val="19"/>
              </w:rPr>
              <w:t>Phiếu thu/hoàn lưu vào PaymentEntries; Biên bản bàn giao lưu vào Deliveries; Xe chuyển sang Sold; Doanh thu chính thức ghi nhận lên Dashboard.</w:t>
            </w:r>
          </w:p>
        </w:tc>
      </w:tr>
      <w:tr w:rsidR="008D4ED6" w14:paraId="503B962A" w14:textId="77777777">
        <w:trPr>
          <w:cantSplit/>
          <w:jc w:val="center"/>
        </w:trPr>
        <w:tc>
          <w:tcPr>
            <w:tcW w:w="4535" w:type="dxa"/>
            <w:shd w:val="clear" w:color="auto" w:fill="FFFFFF"/>
            <w:tcMar>
              <w:top w:w="70" w:type="dxa"/>
              <w:left w:w="90" w:type="dxa"/>
              <w:bottom w:w="70" w:type="dxa"/>
              <w:right w:w="90" w:type="dxa"/>
            </w:tcMar>
            <w:vAlign w:val="center"/>
          </w:tcPr>
          <w:p w14:paraId="5D8DC08A" w14:textId="77777777" w:rsidR="008D4ED6" w:rsidRDefault="00000000">
            <w:pPr>
              <w:spacing w:before="20" w:after="20" w:line="276" w:lineRule="auto"/>
              <w:jc w:val="left"/>
            </w:pPr>
            <w:r>
              <w:rPr>
                <w:sz w:val="19"/>
              </w:rPr>
              <w:lastRenderedPageBreak/>
              <w:t>Luồng sự kiện chính</w:t>
            </w:r>
          </w:p>
        </w:tc>
        <w:tc>
          <w:tcPr>
            <w:tcW w:w="4535" w:type="dxa"/>
            <w:shd w:val="clear" w:color="auto" w:fill="FFFFFF"/>
            <w:tcMar>
              <w:top w:w="70" w:type="dxa"/>
              <w:left w:w="90" w:type="dxa"/>
              <w:bottom w:w="70" w:type="dxa"/>
              <w:right w:w="90" w:type="dxa"/>
            </w:tcMar>
            <w:vAlign w:val="center"/>
          </w:tcPr>
          <w:p w14:paraId="222067D2" w14:textId="77777777" w:rsidR="008D4ED6" w:rsidRDefault="00000000">
            <w:pPr>
              <w:spacing w:before="20" w:after="20" w:line="276" w:lineRule="auto"/>
              <w:jc w:val="center"/>
            </w:pPr>
            <w:r>
              <w:rPr>
                <w:sz w:val="19"/>
              </w:rPr>
              <w:t>Quy trình Thu / Hoàn tiền:</w:t>
            </w:r>
            <w:r>
              <w:rPr>
                <w:sz w:val="19"/>
              </w:rPr>
              <w:br/>
              <w:t>1. Nhân viên bấm 'Ghi nhận thu/hoàn tiền' trên thẻ Hợp đồng (/Admin/Order), chọn Loại chứng từ (Thu/Hoàn), nhập số tiền và phương thức thanh toán.</w:t>
            </w:r>
            <w:r>
              <w:rPr>
                <w:sz w:val="19"/>
              </w:rPr>
              <w:br/>
              <w:t>2. Form gửi POST /Admin/Order/Pay. Controller gọi SaleService.PayAsync.</w:t>
            </w:r>
            <w:r>
              <w:rPr>
                <w:sz w:val="19"/>
              </w:rPr>
              <w:br/>
              <w:t>3. Thẩm định giới hạn qua DepositPolicy.ValidatePayment: Chặn thu vượt giá xe (paid + amount &lt;= agreedPrice); Chặn hoàn vượt số đã thu (amount &lt;= paid).</w:t>
            </w:r>
            <w:r>
              <w:rPr>
                <w:sz w:val="19"/>
              </w:rPr>
              <w:br/>
              <w:t>4. Thêm PaymentEntry mới vào CSDL. Tính lại tổng tiền ròng NetPaid.</w:t>
            </w:r>
            <w:r>
              <w:rPr>
                <w:sz w:val="19"/>
              </w:rPr>
              <w:br/>
              <w:t>5. Tự động thăng cấp trạng thái: Nếu NetPaid &gt;= RequiredDeposit, Hợp đồng và Xe tự động chuyển sang Deposited (Đã cọc chính thức).</w:t>
            </w:r>
            <w:r>
              <w:rPr>
                <w:sz w:val="19"/>
              </w:rPr>
              <w:br/>
            </w:r>
            <w:r>
              <w:rPr>
                <w:sz w:val="19"/>
              </w:rPr>
              <w:br/>
              <w:t>Quy trình Bàn giao xe:</w:t>
            </w:r>
            <w:r>
              <w:rPr>
                <w:sz w:val="19"/>
              </w:rPr>
              <w:br/>
              <w:t>6. Khi khách đã thanh toán đủ 100%, nhân viên bấm 'Bàn giao xe', nhập tên người nhận.</w:t>
            </w:r>
            <w:r>
              <w:rPr>
                <w:sz w:val="19"/>
              </w:rPr>
              <w:br/>
              <w:t>7. Form gửi POST /Admin/Order/Deliver. Controller gọi SaleService.DeliverAsync.</w:t>
            </w:r>
            <w:r>
              <w:rPr>
                <w:sz w:val="19"/>
              </w:rPr>
              <w:br/>
              <w:t>8. Kiểm tra điều kiện nghiêm ngặt: Status == Deposited &amp;&amp; NetPaid == AgreedPrice. Nếu thỏa mãn, chuyển Hợp đồng sang Delivered, Xe sang Sold, tạo biên bản Delivery trong CSDL.</w:t>
            </w:r>
            <w:r>
              <w:rPr>
                <w:sz w:val="19"/>
              </w:rPr>
              <w:br/>
              <w:t>9. Cam kết giao dịch, doanh thu chính thức được ghi nhận lên Dashboard KPI.</w:t>
            </w:r>
          </w:p>
        </w:tc>
      </w:tr>
      <w:tr w:rsidR="008D4ED6" w14:paraId="4E49CBCE" w14:textId="77777777">
        <w:trPr>
          <w:cantSplit/>
          <w:jc w:val="center"/>
        </w:trPr>
        <w:tc>
          <w:tcPr>
            <w:tcW w:w="4535" w:type="dxa"/>
            <w:shd w:val="clear" w:color="auto" w:fill="F8FAFC"/>
            <w:tcMar>
              <w:top w:w="70" w:type="dxa"/>
              <w:left w:w="90" w:type="dxa"/>
              <w:bottom w:w="70" w:type="dxa"/>
              <w:right w:w="90" w:type="dxa"/>
            </w:tcMar>
            <w:vAlign w:val="center"/>
          </w:tcPr>
          <w:p w14:paraId="18FCAFEA" w14:textId="77777777" w:rsidR="008D4ED6" w:rsidRDefault="00000000">
            <w:pPr>
              <w:spacing w:before="20" w:after="20" w:line="276" w:lineRule="auto"/>
              <w:jc w:val="left"/>
            </w:pPr>
            <w:r>
              <w:rPr>
                <w:sz w:val="19"/>
              </w:rPr>
              <w:t>Luồng ngoại lệ</w:t>
            </w:r>
          </w:p>
        </w:tc>
        <w:tc>
          <w:tcPr>
            <w:tcW w:w="4535" w:type="dxa"/>
            <w:shd w:val="clear" w:color="auto" w:fill="F8FAFC"/>
            <w:tcMar>
              <w:top w:w="70" w:type="dxa"/>
              <w:left w:w="90" w:type="dxa"/>
              <w:bottom w:w="70" w:type="dxa"/>
              <w:right w:w="90" w:type="dxa"/>
            </w:tcMar>
            <w:vAlign w:val="center"/>
          </w:tcPr>
          <w:p w14:paraId="30F551A4" w14:textId="77777777" w:rsidR="008D4ED6" w:rsidRDefault="00000000">
            <w:pPr>
              <w:spacing w:before="20" w:after="20" w:line="276" w:lineRule="auto"/>
              <w:jc w:val="center"/>
            </w:pPr>
            <w:r>
              <w:rPr>
                <w:sz w:val="19"/>
              </w:rPr>
              <w:t>Thu vượt giá xe hoặc hoàn vượt số đã thu: Bị chặn và báo lỗi tài chính. Bàn giao khi chưa đóng đủ 100%: Hệ thống từ chối lập biên bản bàn giao.</w:t>
            </w:r>
          </w:p>
        </w:tc>
      </w:tr>
    </w:tbl>
    <w:p w14:paraId="001C85C4" w14:textId="77777777" w:rsidR="008D4ED6" w:rsidRDefault="008D4ED6"/>
    <w:p w14:paraId="61446134" w14:textId="77777777" w:rsidR="008D4ED6" w:rsidRDefault="00000000">
      <w:pPr>
        <w:spacing w:before="160" w:after="40" w:line="240" w:lineRule="auto"/>
        <w:jc w:val="center"/>
      </w:pPr>
      <w:r>
        <w:rPr>
          <w:noProof/>
        </w:rPr>
        <w:drawing>
          <wp:inline distT="0" distB="0" distL="0" distR="0" wp14:anchorId="4BE1AD79" wp14:editId="2BC8E5E2">
            <wp:extent cx="5486400" cy="2984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7_seq_ucqt09.png"/>
                    <pic:cNvPicPr/>
                  </pic:nvPicPr>
                  <pic:blipFill>
                    <a:blip r:embed="rId14"/>
                    <a:stretch>
                      <a:fillRect/>
                    </a:stretch>
                  </pic:blipFill>
                  <pic:spPr>
                    <a:xfrm>
                      <a:off x="0" y="0"/>
                      <a:ext cx="5486400" cy="2984440"/>
                    </a:xfrm>
                    <a:prstGeom prst="rect">
                      <a:avLst/>
                    </a:prstGeom>
                  </pic:spPr>
                </pic:pic>
              </a:graphicData>
            </a:graphic>
          </wp:inline>
        </w:drawing>
      </w:r>
    </w:p>
    <w:p w14:paraId="17520028" w14:textId="77777777" w:rsidR="008D4ED6" w:rsidRDefault="00000000">
      <w:pPr>
        <w:spacing w:before="40" w:after="160" w:line="276" w:lineRule="auto"/>
        <w:jc w:val="center"/>
      </w:pPr>
      <w:r>
        <w:rPr>
          <w:i/>
          <w:color w:val="475569"/>
          <w:sz w:val="22"/>
        </w:rPr>
        <w:t>Hình 2.7: Sơ đồ tuần tự UC-QT09 - Bàn giao xe hoàn tất khi thanh toán đủ 100%</w:t>
      </w:r>
    </w:p>
    <w:p w14:paraId="3FDCAE7C" w14:textId="77777777" w:rsidR="008D4ED6" w:rsidRDefault="00000000">
      <w:pPr>
        <w:pStyle w:val="Heading3"/>
      </w:pPr>
      <w:r>
        <w:lastRenderedPageBreak/>
        <w:t>2.3.6. Đặc tả UC-QT12: Quản lý Người dùng, Phân quyền và Xóa an toàn chuyển giao chứng từ</w:t>
      </w:r>
    </w:p>
    <w:tbl>
      <w:tblPr>
        <w:tblStyle w:val="TableGrid"/>
        <w:tblW w:w="0" w:type="auto"/>
        <w:jc w:val="center"/>
        <w:tblLook w:val="04A0" w:firstRow="1" w:lastRow="0" w:firstColumn="1" w:lastColumn="0" w:noHBand="0" w:noVBand="1"/>
      </w:tblPr>
      <w:tblGrid>
        <w:gridCol w:w="4535"/>
        <w:gridCol w:w="4535"/>
      </w:tblGrid>
      <w:tr w:rsidR="008D4ED6" w14:paraId="35318C1C" w14:textId="77777777">
        <w:trPr>
          <w:cantSplit/>
          <w:tblHeader/>
          <w:jc w:val="center"/>
        </w:trPr>
        <w:tc>
          <w:tcPr>
            <w:tcW w:w="4535" w:type="dxa"/>
            <w:shd w:val="clear" w:color="auto" w:fill="E2E8F0"/>
            <w:tcMar>
              <w:top w:w="80" w:type="dxa"/>
              <w:left w:w="100" w:type="dxa"/>
              <w:bottom w:w="80" w:type="dxa"/>
              <w:right w:w="100" w:type="dxa"/>
            </w:tcMar>
            <w:vAlign w:val="center"/>
          </w:tcPr>
          <w:p w14:paraId="101EAE7B" w14:textId="77777777" w:rsidR="008D4ED6" w:rsidRDefault="00000000">
            <w:pPr>
              <w:spacing w:before="20" w:after="20" w:line="276" w:lineRule="auto"/>
              <w:jc w:val="center"/>
            </w:pPr>
            <w:r>
              <w:rPr>
                <w:b/>
                <w:sz w:val="20"/>
              </w:rPr>
              <w:t>Thuộc tính Use Case</w:t>
            </w:r>
          </w:p>
        </w:tc>
        <w:tc>
          <w:tcPr>
            <w:tcW w:w="4535" w:type="dxa"/>
            <w:shd w:val="clear" w:color="auto" w:fill="E2E8F0"/>
            <w:tcMar>
              <w:top w:w="80" w:type="dxa"/>
              <w:left w:w="100" w:type="dxa"/>
              <w:bottom w:w="80" w:type="dxa"/>
              <w:right w:w="100" w:type="dxa"/>
            </w:tcMar>
            <w:vAlign w:val="center"/>
          </w:tcPr>
          <w:p w14:paraId="04185996" w14:textId="77777777" w:rsidR="008D4ED6" w:rsidRDefault="00000000">
            <w:pPr>
              <w:spacing w:before="20" w:after="20" w:line="276" w:lineRule="auto"/>
              <w:jc w:val="center"/>
            </w:pPr>
            <w:r>
              <w:rPr>
                <w:b/>
                <w:sz w:val="20"/>
              </w:rPr>
              <w:t>Nội dung đặc tả chi tiết</w:t>
            </w:r>
          </w:p>
        </w:tc>
      </w:tr>
      <w:tr w:rsidR="008D4ED6" w14:paraId="333CC32F" w14:textId="77777777">
        <w:trPr>
          <w:cantSplit/>
          <w:jc w:val="center"/>
        </w:trPr>
        <w:tc>
          <w:tcPr>
            <w:tcW w:w="4535" w:type="dxa"/>
            <w:shd w:val="clear" w:color="auto" w:fill="F8FAFC"/>
            <w:tcMar>
              <w:top w:w="70" w:type="dxa"/>
              <w:left w:w="90" w:type="dxa"/>
              <w:bottom w:w="70" w:type="dxa"/>
              <w:right w:w="90" w:type="dxa"/>
            </w:tcMar>
            <w:vAlign w:val="center"/>
          </w:tcPr>
          <w:p w14:paraId="48D8E5FD" w14:textId="77777777" w:rsidR="008D4ED6" w:rsidRDefault="00000000">
            <w:pPr>
              <w:spacing w:before="20" w:after="20" w:line="276" w:lineRule="auto"/>
              <w:jc w:val="left"/>
            </w:pPr>
            <w:r>
              <w:rPr>
                <w:sz w:val="19"/>
              </w:rPr>
              <w:t>Mã &amp; Tên Use Case</w:t>
            </w:r>
          </w:p>
        </w:tc>
        <w:tc>
          <w:tcPr>
            <w:tcW w:w="4535" w:type="dxa"/>
            <w:shd w:val="clear" w:color="auto" w:fill="F8FAFC"/>
            <w:tcMar>
              <w:top w:w="70" w:type="dxa"/>
              <w:left w:w="90" w:type="dxa"/>
              <w:bottom w:w="70" w:type="dxa"/>
              <w:right w:w="90" w:type="dxa"/>
            </w:tcMar>
            <w:vAlign w:val="center"/>
          </w:tcPr>
          <w:p w14:paraId="43FBF041" w14:textId="77777777" w:rsidR="008D4ED6" w:rsidRDefault="00000000">
            <w:pPr>
              <w:spacing w:before="20" w:after="20" w:line="276" w:lineRule="auto"/>
              <w:jc w:val="left"/>
            </w:pPr>
            <w:r>
              <w:rPr>
                <w:sz w:val="19"/>
              </w:rPr>
              <w:t>UC-QT12: Quản lý Người dùng, Phân quyền RBAC và Xóa an toàn chuyển giao chứng từ.</w:t>
            </w:r>
          </w:p>
        </w:tc>
      </w:tr>
      <w:tr w:rsidR="008D4ED6" w14:paraId="6ACDE54E" w14:textId="77777777">
        <w:trPr>
          <w:cantSplit/>
          <w:jc w:val="center"/>
        </w:trPr>
        <w:tc>
          <w:tcPr>
            <w:tcW w:w="4535" w:type="dxa"/>
            <w:shd w:val="clear" w:color="auto" w:fill="FFFFFF"/>
            <w:tcMar>
              <w:top w:w="70" w:type="dxa"/>
              <w:left w:w="90" w:type="dxa"/>
              <w:bottom w:w="70" w:type="dxa"/>
              <w:right w:w="90" w:type="dxa"/>
            </w:tcMar>
            <w:vAlign w:val="center"/>
          </w:tcPr>
          <w:p w14:paraId="3D18A62F" w14:textId="77777777" w:rsidR="008D4ED6" w:rsidRDefault="00000000">
            <w:pPr>
              <w:spacing w:before="20" w:after="20" w:line="276" w:lineRule="auto"/>
              <w:jc w:val="left"/>
            </w:pPr>
            <w:r>
              <w:rPr>
                <w:sz w:val="19"/>
              </w:rPr>
              <w:t>Tác nhân (Actor)</w:t>
            </w:r>
          </w:p>
        </w:tc>
        <w:tc>
          <w:tcPr>
            <w:tcW w:w="4535" w:type="dxa"/>
            <w:shd w:val="clear" w:color="auto" w:fill="FFFFFF"/>
            <w:tcMar>
              <w:top w:w="70" w:type="dxa"/>
              <w:left w:w="90" w:type="dxa"/>
              <w:bottom w:w="70" w:type="dxa"/>
              <w:right w:w="90" w:type="dxa"/>
            </w:tcMar>
            <w:vAlign w:val="center"/>
          </w:tcPr>
          <w:p w14:paraId="75AC372E" w14:textId="77777777" w:rsidR="008D4ED6" w:rsidRDefault="00000000">
            <w:pPr>
              <w:spacing w:before="20" w:after="20" w:line="276" w:lineRule="auto"/>
              <w:jc w:val="left"/>
            </w:pPr>
            <w:r>
              <w:rPr>
                <w:sz w:val="19"/>
              </w:rPr>
              <w:t>Quản trị viên hệ thống (Admin).</w:t>
            </w:r>
          </w:p>
        </w:tc>
      </w:tr>
      <w:tr w:rsidR="008D4ED6" w14:paraId="24BF439C" w14:textId="77777777">
        <w:trPr>
          <w:cantSplit/>
          <w:jc w:val="center"/>
        </w:trPr>
        <w:tc>
          <w:tcPr>
            <w:tcW w:w="4535" w:type="dxa"/>
            <w:shd w:val="clear" w:color="auto" w:fill="F8FAFC"/>
            <w:tcMar>
              <w:top w:w="70" w:type="dxa"/>
              <w:left w:w="90" w:type="dxa"/>
              <w:bottom w:w="70" w:type="dxa"/>
              <w:right w:w="90" w:type="dxa"/>
            </w:tcMar>
            <w:vAlign w:val="center"/>
          </w:tcPr>
          <w:p w14:paraId="77E2DC71" w14:textId="77777777" w:rsidR="008D4ED6" w:rsidRDefault="00000000">
            <w:pPr>
              <w:spacing w:before="20" w:after="20" w:line="276" w:lineRule="auto"/>
              <w:jc w:val="left"/>
            </w:pPr>
            <w:r>
              <w:rPr>
                <w:sz w:val="19"/>
              </w:rPr>
              <w:t>Mô tả tóm tắt</w:t>
            </w:r>
          </w:p>
        </w:tc>
        <w:tc>
          <w:tcPr>
            <w:tcW w:w="4535" w:type="dxa"/>
            <w:shd w:val="clear" w:color="auto" w:fill="F8FAFC"/>
            <w:tcMar>
              <w:top w:w="70" w:type="dxa"/>
              <w:left w:w="90" w:type="dxa"/>
              <w:bottom w:w="70" w:type="dxa"/>
              <w:right w:w="90" w:type="dxa"/>
            </w:tcMar>
            <w:vAlign w:val="center"/>
          </w:tcPr>
          <w:p w14:paraId="552FC5AC" w14:textId="77777777" w:rsidR="008D4ED6" w:rsidRDefault="00000000">
            <w:pPr>
              <w:spacing w:before="20" w:after="20" w:line="276" w:lineRule="auto"/>
              <w:jc w:val="left"/>
            </w:pPr>
            <w:r>
              <w:rPr>
                <w:sz w:val="19"/>
              </w:rPr>
              <w:t>Cho phép Quản trị viên quản lý danh sách tài khoản, tạo mới nhân sự, tạm khóa tài khoản (làm mới Security Stamp đẩy phiên ngay lập tức), đặt lại mật khẩu và thực hiện xóa tài khoản an toàn với thuật toán tự động chuyển giao toàn bộ chứng từ kinh doanh sang cho Admin thao tác trước khi xóa.</w:t>
            </w:r>
          </w:p>
        </w:tc>
      </w:tr>
      <w:tr w:rsidR="008D4ED6" w14:paraId="1C977BB3" w14:textId="77777777">
        <w:trPr>
          <w:cantSplit/>
          <w:jc w:val="center"/>
        </w:trPr>
        <w:tc>
          <w:tcPr>
            <w:tcW w:w="4535" w:type="dxa"/>
            <w:shd w:val="clear" w:color="auto" w:fill="FFFFFF"/>
            <w:tcMar>
              <w:top w:w="70" w:type="dxa"/>
              <w:left w:w="90" w:type="dxa"/>
              <w:bottom w:w="70" w:type="dxa"/>
              <w:right w:w="90" w:type="dxa"/>
            </w:tcMar>
            <w:vAlign w:val="center"/>
          </w:tcPr>
          <w:p w14:paraId="58916F44" w14:textId="77777777" w:rsidR="008D4ED6" w:rsidRDefault="00000000">
            <w:pPr>
              <w:spacing w:before="20" w:after="20" w:line="276" w:lineRule="auto"/>
              <w:jc w:val="left"/>
            </w:pPr>
            <w:r>
              <w:rPr>
                <w:sz w:val="19"/>
              </w:rPr>
              <w:t>Điều kiện tiên quyết</w:t>
            </w:r>
          </w:p>
        </w:tc>
        <w:tc>
          <w:tcPr>
            <w:tcW w:w="4535" w:type="dxa"/>
            <w:shd w:val="clear" w:color="auto" w:fill="FFFFFF"/>
            <w:tcMar>
              <w:top w:w="70" w:type="dxa"/>
              <w:left w:w="90" w:type="dxa"/>
              <w:bottom w:w="70" w:type="dxa"/>
              <w:right w:w="90" w:type="dxa"/>
            </w:tcMar>
            <w:vAlign w:val="center"/>
          </w:tcPr>
          <w:p w14:paraId="5E667B5D" w14:textId="77777777" w:rsidR="008D4ED6" w:rsidRDefault="00000000">
            <w:pPr>
              <w:spacing w:before="20" w:after="20" w:line="276" w:lineRule="auto"/>
              <w:jc w:val="left"/>
            </w:pPr>
            <w:r>
              <w:rPr>
                <w:sz w:val="19"/>
              </w:rPr>
              <w:t>Người dùng đăng nhập với quyền Quản trị viên tối cao: [Authorize(Roles = Roles.Admin)].</w:t>
            </w:r>
          </w:p>
        </w:tc>
      </w:tr>
      <w:tr w:rsidR="008D4ED6" w14:paraId="2E786F31" w14:textId="77777777">
        <w:trPr>
          <w:cantSplit/>
          <w:jc w:val="center"/>
        </w:trPr>
        <w:tc>
          <w:tcPr>
            <w:tcW w:w="4535" w:type="dxa"/>
            <w:shd w:val="clear" w:color="auto" w:fill="F8FAFC"/>
            <w:tcMar>
              <w:top w:w="70" w:type="dxa"/>
              <w:left w:w="90" w:type="dxa"/>
              <w:bottom w:w="70" w:type="dxa"/>
              <w:right w:w="90" w:type="dxa"/>
            </w:tcMar>
            <w:vAlign w:val="center"/>
          </w:tcPr>
          <w:p w14:paraId="7A713E7E" w14:textId="77777777" w:rsidR="008D4ED6" w:rsidRDefault="00000000">
            <w:pPr>
              <w:spacing w:before="20" w:after="20" w:line="276" w:lineRule="auto"/>
              <w:jc w:val="left"/>
            </w:pPr>
            <w:r>
              <w:rPr>
                <w:sz w:val="19"/>
              </w:rPr>
              <w:t>Điều kiện sau</w:t>
            </w:r>
          </w:p>
        </w:tc>
        <w:tc>
          <w:tcPr>
            <w:tcW w:w="4535" w:type="dxa"/>
            <w:shd w:val="clear" w:color="auto" w:fill="F8FAFC"/>
            <w:tcMar>
              <w:top w:w="70" w:type="dxa"/>
              <w:left w:w="90" w:type="dxa"/>
              <w:bottom w:w="70" w:type="dxa"/>
              <w:right w:w="90" w:type="dxa"/>
            </w:tcMar>
            <w:vAlign w:val="center"/>
          </w:tcPr>
          <w:p w14:paraId="65775804" w14:textId="77777777" w:rsidR="008D4ED6" w:rsidRDefault="00000000">
            <w:pPr>
              <w:spacing w:before="20" w:after="20" w:line="276" w:lineRule="auto"/>
              <w:jc w:val="center"/>
            </w:pPr>
            <w:r>
              <w:rPr>
                <w:sz w:val="19"/>
              </w:rPr>
              <w:t>Tài khoản được tạo mới, cập nhật hoặc xóa vĩnh viễn; Toàn bộ lịch sử hợp đồng bán, phiếu nhập, phiếu thu được bảo toàn 100%.</w:t>
            </w:r>
          </w:p>
        </w:tc>
      </w:tr>
      <w:tr w:rsidR="008D4ED6" w14:paraId="70AB369B" w14:textId="77777777">
        <w:trPr>
          <w:cantSplit/>
          <w:jc w:val="center"/>
        </w:trPr>
        <w:tc>
          <w:tcPr>
            <w:tcW w:w="4535" w:type="dxa"/>
            <w:shd w:val="clear" w:color="auto" w:fill="FFFFFF"/>
            <w:tcMar>
              <w:top w:w="70" w:type="dxa"/>
              <w:left w:w="90" w:type="dxa"/>
              <w:bottom w:w="70" w:type="dxa"/>
              <w:right w:w="90" w:type="dxa"/>
            </w:tcMar>
            <w:vAlign w:val="center"/>
          </w:tcPr>
          <w:p w14:paraId="5D4E6731" w14:textId="77777777" w:rsidR="008D4ED6" w:rsidRDefault="00000000">
            <w:pPr>
              <w:spacing w:before="20" w:after="20" w:line="276" w:lineRule="auto"/>
              <w:jc w:val="left"/>
            </w:pPr>
            <w:r>
              <w:rPr>
                <w:sz w:val="19"/>
              </w:rPr>
              <w:t>Luồng sự kiện chính</w:t>
            </w:r>
          </w:p>
        </w:tc>
        <w:tc>
          <w:tcPr>
            <w:tcW w:w="4535" w:type="dxa"/>
            <w:shd w:val="clear" w:color="auto" w:fill="FFFFFF"/>
            <w:tcMar>
              <w:top w:w="70" w:type="dxa"/>
              <w:left w:w="90" w:type="dxa"/>
              <w:bottom w:w="70" w:type="dxa"/>
              <w:right w:w="90" w:type="dxa"/>
            </w:tcMar>
            <w:vAlign w:val="center"/>
          </w:tcPr>
          <w:p w14:paraId="23D9AC14" w14:textId="77777777" w:rsidR="008D4ED6" w:rsidRDefault="00000000">
            <w:pPr>
              <w:spacing w:before="20" w:after="20" w:line="276" w:lineRule="auto"/>
              <w:jc w:val="left"/>
            </w:pPr>
            <w:r>
              <w:rPr>
                <w:sz w:val="19"/>
              </w:rPr>
              <w:t>1. Admin truy cập /Admin/User. UserController tải danh sách tài khoản kèm vai trò và cờ HasTransactions.</w:t>
            </w:r>
            <w:r>
              <w:rPr>
                <w:sz w:val="19"/>
              </w:rPr>
              <w:br/>
              <w:t>2. Tạm khóa tài khoản: Admin bấm Khóa. Hệ thống đảo cờ IsActive = false và gọi UpdateSecurityStampAsync(user) để hủy phiên đăng nhập của nhân viên trên mọi thiết bị ngay lập tức.</w:t>
            </w:r>
            <w:r>
              <w:rPr>
                <w:sz w:val="19"/>
              </w:rPr>
              <w:br/>
              <w:t>3. Xóa tài khoản an toàn (Delete):</w:t>
            </w:r>
            <w:r>
              <w:rPr>
                <w:sz w:val="19"/>
              </w:rPr>
              <w:br/>
              <w:t>- Admin bấm 'Xóa vĩnh viễn' nhân viên cũ. Controller kiểm tra an toàn: Không được tự xóa chính mình; Không được xóa Admin duy nhất còn lại.</w:t>
            </w:r>
            <w:r>
              <w:rPr>
                <w:sz w:val="19"/>
              </w:rPr>
              <w:br/>
              <w:t>- Mở Database Transaction: await using var tx = await db.Database.BeginTransactionAsync().</w:t>
            </w:r>
            <w:r>
              <w:rPr>
                <w:sz w:val="19"/>
              </w:rPr>
              <w:br/>
              <w:t>- Bước 1 (Chuyển giao chứng từ): Rà soát toàn bộ SaleTransactions, PurchaseReceipts, PaymentEntries của nhân viên này, tự động gán lại trường EmployeeId / CreatedById = currentAdminId.</w:t>
            </w:r>
            <w:r>
              <w:rPr>
                <w:sz w:val="19"/>
              </w:rPr>
              <w:br/>
              <w:t>- Bước 2 (Xử lý Customer): Nếu tài khoản có gắn hồ sơ Customer, nếu đã có đơn thì tách UserId = null để giữ nguyên tên khách hàng trên hợp đồng, nếu chưa có đơn thì xóa Customer.</w:t>
            </w:r>
            <w:r>
              <w:rPr>
                <w:sz w:val="19"/>
              </w:rPr>
              <w:br/>
              <w:t>- Bước 3: Xóa quyền trong AspNetUserRoles và Claim trong AspNetUserClaims.</w:t>
            </w:r>
            <w:r>
              <w:rPr>
                <w:sz w:val="19"/>
              </w:rPr>
              <w:br/>
              <w:t>- Bước 4: Gọi userManager.DeleteAsync(user) xóa bản ghi trong AspNetUsers.</w:t>
            </w:r>
            <w:r>
              <w:rPr>
                <w:sz w:val="19"/>
              </w:rPr>
              <w:br/>
              <w:t>- Bước 5: Commit Transaction. Toàn bộ lịch sử kinh doanh của showroom được bảo toàn trọn vẹn.</w:t>
            </w:r>
          </w:p>
        </w:tc>
      </w:tr>
      <w:tr w:rsidR="008D4ED6" w14:paraId="0EF35A8D" w14:textId="77777777">
        <w:trPr>
          <w:cantSplit/>
          <w:jc w:val="center"/>
        </w:trPr>
        <w:tc>
          <w:tcPr>
            <w:tcW w:w="4535" w:type="dxa"/>
            <w:shd w:val="clear" w:color="auto" w:fill="F8FAFC"/>
            <w:tcMar>
              <w:top w:w="70" w:type="dxa"/>
              <w:left w:w="90" w:type="dxa"/>
              <w:bottom w:w="70" w:type="dxa"/>
              <w:right w:w="90" w:type="dxa"/>
            </w:tcMar>
            <w:vAlign w:val="center"/>
          </w:tcPr>
          <w:p w14:paraId="735AD31D" w14:textId="77777777" w:rsidR="008D4ED6" w:rsidRDefault="00000000">
            <w:pPr>
              <w:spacing w:before="20" w:after="20" w:line="276" w:lineRule="auto"/>
              <w:jc w:val="left"/>
            </w:pPr>
            <w:r>
              <w:rPr>
                <w:sz w:val="19"/>
              </w:rPr>
              <w:t>Luồng ngoại lệ</w:t>
            </w:r>
          </w:p>
        </w:tc>
        <w:tc>
          <w:tcPr>
            <w:tcW w:w="4535" w:type="dxa"/>
            <w:shd w:val="clear" w:color="auto" w:fill="F8FAFC"/>
            <w:tcMar>
              <w:top w:w="70" w:type="dxa"/>
              <w:left w:w="90" w:type="dxa"/>
              <w:bottom w:w="70" w:type="dxa"/>
              <w:right w:w="90" w:type="dxa"/>
            </w:tcMar>
            <w:vAlign w:val="center"/>
          </w:tcPr>
          <w:p w14:paraId="7E61F4A5" w14:textId="77777777" w:rsidR="008D4ED6" w:rsidRDefault="00000000">
            <w:pPr>
              <w:spacing w:before="20" w:after="20" w:line="276" w:lineRule="auto"/>
              <w:jc w:val="left"/>
            </w:pPr>
            <w:r>
              <w:rPr>
                <w:sz w:val="19"/>
              </w:rPr>
              <w:t>Admin cố tình tự xóa chính mình hoặc xóa Admin cuối cùng: Hệ thống chặn thao tác và hiển thị cảnh báo an ninh nghiêm ngặt.</w:t>
            </w:r>
          </w:p>
        </w:tc>
      </w:tr>
    </w:tbl>
    <w:p w14:paraId="28E58966" w14:textId="77777777" w:rsidR="008D4ED6" w:rsidRDefault="008D4ED6"/>
    <w:p w14:paraId="08D4CE0C" w14:textId="77777777" w:rsidR="008D4ED6" w:rsidRDefault="00000000">
      <w:pPr>
        <w:spacing w:before="160" w:after="40" w:line="240" w:lineRule="auto"/>
        <w:jc w:val="center"/>
      </w:pPr>
      <w:r>
        <w:rPr>
          <w:noProof/>
        </w:rPr>
        <w:lastRenderedPageBreak/>
        <w:drawing>
          <wp:inline distT="0" distB="0" distL="0" distR="0" wp14:anchorId="5527CA4B" wp14:editId="72888C1D">
            <wp:extent cx="5486400" cy="33268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8_seq_ucqt12.png"/>
                    <pic:cNvPicPr/>
                  </pic:nvPicPr>
                  <pic:blipFill>
                    <a:blip r:embed="rId15"/>
                    <a:stretch>
                      <a:fillRect/>
                    </a:stretch>
                  </pic:blipFill>
                  <pic:spPr>
                    <a:xfrm>
                      <a:off x="0" y="0"/>
                      <a:ext cx="5486400" cy="3326824"/>
                    </a:xfrm>
                    <a:prstGeom prst="rect">
                      <a:avLst/>
                    </a:prstGeom>
                  </pic:spPr>
                </pic:pic>
              </a:graphicData>
            </a:graphic>
          </wp:inline>
        </w:drawing>
      </w:r>
    </w:p>
    <w:p w14:paraId="66F15A7B" w14:textId="77777777" w:rsidR="008D4ED6" w:rsidRDefault="00000000">
      <w:pPr>
        <w:spacing w:before="40" w:after="160" w:line="276" w:lineRule="auto"/>
        <w:jc w:val="center"/>
      </w:pPr>
      <w:r>
        <w:rPr>
          <w:i/>
          <w:color w:val="475569"/>
          <w:sz w:val="22"/>
        </w:rPr>
        <w:t>Hình 2.8: Sơ đồ tuần tự UC-QT12 - Xóa tài khoản và Chuyển giao chứng từ kế toán</w:t>
      </w:r>
    </w:p>
    <w:p w14:paraId="5428FC65" w14:textId="77777777" w:rsidR="008D4ED6" w:rsidRDefault="00000000">
      <w:pPr>
        <w:pStyle w:val="Heading2"/>
      </w:pPr>
      <w:r>
        <w:t>2.4. Thiết kế Cơ sở dữ liệu Quan hệ</w:t>
      </w:r>
    </w:p>
    <w:p w14:paraId="4367951E" w14:textId="77777777" w:rsidR="008D4ED6" w:rsidRDefault="00000000">
      <w:r>
        <w:t xml:space="preserve">Cơ sở dữ liệu </w:t>
      </w:r>
      <w:r>
        <w:rPr>
          <w:b/>
        </w:rPr>
        <w:t>AutoraDb</w:t>
      </w:r>
      <w:r>
        <w:t xml:space="preserve"> được thiết kế đạt dạng chuẩn 3 (3NF), bao gồm </w:t>
      </w:r>
      <w:r>
        <w:rPr>
          <w:b/>
        </w:rPr>
        <w:t>13 bảng thực thể nghiệp vụ</w:t>
      </w:r>
      <w:r>
        <w:t xml:space="preserve"> và </w:t>
      </w:r>
      <w:r>
        <w:rPr>
          <w:b/>
        </w:rPr>
        <w:t>7 bảng xác thực Identity</w:t>
      </w:r>
      <w:r>
        <w:t>. Mối quan hệ giữa các thực thể tuân thủ quy tắc toàn vẹn: 1-N (Hãng $\rightarrow$ Dòng xe, Dòng xe $\rightarrow$ Xe, Xe $\rightarrow$ Ảnh, Hợp đồng $\rightarrow$ Phiếu thu/hoàn), 1-1 có điều kiện (Xe $\rightarrow$ Chi tiết nhập, Hợp đồng $\rightarrow$ Bàn giao, User $\rightarrow$ Customer), và N-N (User $\leftrightarrow$ Role qua bảng trung gian AspNetUserRoles).</w:t>
      </w:r>
    </w:p>
    <w:p w14:paraId="77D08559" w14:textId="77777777" w:rsidR="008D4ED6" w:rsidRDefault="00000000">
      <w:pPr>
        <w:spacing w:before="160" w:after="40" w:line="240" w:lineRule="auto"/>
        <w:jc w:val="center"/>
      </w:pPr>
      <w:r>
        <w:rPr>
          <w:noProof/>
        </w:rPr>
        <w:lastRenderedPageBreak/>
        <w:drawing>
          <wp:inline distT="0" distB="0" distL="0" distR="0" wp14:anchorId="7B7431D0" wp14:editId="33A7ED60">
            <wp:extent cx="5486400" cy="62154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9_erd_database.png"/>
                    <pic:cNvPicPr/>
                  </pic:nvPicPr>
                  <pic:blipFill>
                    <a:blip r:embed="rId16"/>
                    <a:stretch>
                      <a:fillRect/>
                    </a:stretch>
                  </pic:blipFill>
                  <pic:spPr>
                    <a:xfrm>
                      <a:off x="0" y="0"/>
                      <a:ext cx="5486400" cy="6215423"/>
                    </a:xfrm>
                    <a:prstGeom prst="rect">
                      <a:avLst/>
                    </a:prstGeom>
                  </pic:spPr>
                </pic:pic>
              </a:graphicData>
            </a:graphic>
          </wp:inline>
        </w:drawing>
      </w:r>
    </w:p>
    <w:p w14:paraId="1598A54A" w14:textId="77777777" w:rsidR="008D4ED6" w:rsidRDefault="00000000">
      <w:pPr>
        <w:spacing w:before="40" w:after="160" w:line="276" w:lineRule="auto"/>
        <w:jc w:val="center"/>
      </w:pPr>
      <w:r>
        <w:rPr>
          <w:i/>
          <w:color w:val="475569"/>
          <w:sz w:val="22"/>
        </w:rPr>
        <w:t>Hình 2.9: Sơ đồ Thực thể - Liên kết (ERD) Cơ sở dữ liệu AutoraDb</w:t>
      </w:r>
    </w:p>
    <w:p w14:paraId="1C09C866" w14:textId="77777777" w:rsidR="008D4ED6" w:rsidRDefault="00000000">
      <w:r>
        <w:t>Dưới đây là Bảng Từ điển dữ liệu (Data Dictionary) chi tiết cho toàn bộ 13 bảng nghiệp vụ trong cơ sở dữ liệu:</w:t>
      </w:r>
    </w:p>
    <w:p w14:paraId="3E59B397" w14:textId="77777777" w:rsidR="008D4ED6" w:rsidRDefault="00000000">
      <w:pPr>
        <w:pStyle w:val="Heading4"/>
      </w:pPr>
      <w:r>
        <w:t>Bảng 2.8: Từ điển dữ liệu bảng Manufacturers (Hãng xe)</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8D4ED6" w14:paraId="047BE278" w14:textId="77777777">
        <w:trPr>
          <w:cantSplit/>
          <w:tblHeader/>
          <w:jc w:val="center"/>
        </w:trPr>
        <w:tc>
          <w:tcPr>
            <w:tcW w:w="1814" w:type="dxa"/>
            <w:shd w:val="clear" w:color="auto" w:fill="E2E8F0"/>
            <w:tcMar>
              <w:top w:w="80" w:type="dxa"/>
              <w:left w:w="100" w:type="dxa"/>
              <w:bottom w:w="80" w:type="dxa"/>
              <w:right w:w="100" w:type="dxa"/>
            </w:tcMar>
            <w:vAlign w:val="center"/>
          </w:tcPr>
          <w:p w14:paraId="124B8D16" w14:textId="77777777" w:rsidR="008D4ED6" w:rsidRDefault="00000000">
            <w:pPr>
              <w:spacing w:before="20" w:after="20" w:line="276" w:lineRule="auto"/>
              <w:jc w:val="center"/>
            </w:pPr>
            <w:r>
              <w:rPr>
                <w:b/>
                <w:sz w:val="20"/>
              </w:rPr>
              <w:t>STT</w:t>
            </w:r>
          </w:p>
        </w:tc>
        <w:tc>
          <w:tcPr>
            <w:tcW w:w="1814" w:type="dxa"/>
            <w:shd w:val="clear" w:color="auto" w:fill="E2E8F0"/>
            <w:tcMar>
              <w:top w:w="80" w:type="dxa"/>
              <w:left w:w="100" w:type="dxa"/>
              <w:bottom w:w="80" w:type="dxa"/>
              <w:right w:w="100" w:type="dxa"/>
            </w:tcMar>
            <w:vAlign w:val="center"/>
          </w:tcPr>
          <w:p w14:paraId="777047AD" w14:textId="77777777" w:rsidR="008D4ED6" w:rsidRDefault="00000000">
            <w:pPr>
              <w:spacing w:before="20" w:after="20" w:line="276" w:lineRule="auto"/>
              <w:jc w:val="center"/>
            </w:pPr>
            <w:r>
              <w:rPr>
                <w:b/>
                <w:sz w:val="20"/>
              </w:rPr>
              <w:t>Tên trường</w:t>
            </w:r>
          </w:p>
        </w:tc>
        <w:tc>
          <w:tcPr>
            <w:tcW w:w="1814" w:type="dxa"/>
            <w:shd w:val="clear" w:color="auto" w:fill="E2E8F0"/>
            <w:tcMar>
              <w:top w:w="80" w:type="dxa"/>
              <w:left w:w="100" w:type="dxa"/>
              <w:bottom w:w="80" w:type="dxa"/>
              <w:right w:w="100" w:type="dxa"/>
            </w:tcMar>
            <w:vAlign w:val="center"/>
          </w:tcPr>
          <w:p w14:paraId="297AAB04" w14:textId="77777777" w:rsidR="008D4ED6" w:rsidRDefault="00000000">
            <w:pPr>
              <w:spacing w:before="20" w:after="20" w:line="276" w:lineRule="auto"/>
              <w:jc w:val="center"/>
            </w:pPr>
            <w:r>
              <w:rPr>
                <w:b/>
                <w:sz w:val="20"/>
              </w:rPr>
              <w:t>Kiểu dữ liệu</w:t>
            </w:r>
          </w:p>
        </w:tc>
        <w:tc>
          <w:tcPr>
            <w:tcW w:w="1814" w:type="dxa"/>
            <w:shd w:val="clear" w:color="auto" w:fill="E2E8F0"/>
            <w:tcMar>
              <w:top w:w="80" w:type="dxa"/>
              <w:left w:w="100" w:type="dxa"/>
              <w:bottom w:w="80" w:type="dxa"/>
              <w:right w:w="100" w:type="dxa"/>
            </w:tcMar>
            <w:vAlign w:val="center"/>
          </w:tcPr>
          <w:p w14:paraId="61FF72F8" w14:textId="77777777" w:rsidR="008D4ED6" w:rsidRDefault="00000000">
            <w:pPr>
              <w:spacing w:before="20" w:after="20" w:line="276" w:lineRule="auto"/>
              <w:jc w:val="center"/>
            </w:pPr>
            <w:r>
              <w:rPr>
                <w:b/>
                <w:sz w:val="20"/>
              </w:rPr>
              <w:t>Ràng buộc</w:t>
            </w:r>
          </w:p>
        </w:tc>
        <w:tc>
          <w:tcPr>
            <w:tcW w:w="1814" w:type="dxa"/>
            <w:shd w:val="clear" w:color="auto" w:fill="E2E8F0"/>
            <w:tcMar>
              <w:top w:w="80" w:type="dxa"/>
              <w:left w:w="100" w:type="dxa"/>
              <w:bottom w:w="80" w:type="dxa"/>
              <w:right w:w="100" w:type="dxa"/>
            </w:tcMar>
            <w:vAlign w:val="center"/>
          </w:tcPr>
          <w:p w14:paraId="1FEA8EFA" w14:textId="77777777" w:rsidR="008D4ED6" w:rsidRDefault="00000000">
            <w:pPr>
              <w:spacing w:before="20" w:after="20" w:line="276" w:lineRule="auto"/>
              <w:jc w:val="center"/>
            </w:pPr>
            <w:r>
              <w:rPr>
                <w:b/>
                <w:sz w:val="20"/>
              </w:rPr>
              <w:t>Mô tả ý nghĩa &amp; Ví dụ</w:t>
            </w:r>
          </w:p>
        </w:tc>
      </w:tr>
      <w:tr w:rsidR="008D4ED6" w14:paraId="5C98D619" w14:textId="77777777">
        <w:trPr>
          <w:cantSplit/>
          <w:jc w:val="center"/>
        </w:trPr>
        <w:tc>
          <w:tcPr>
            <w:tcW w:w="1814" w:type="dxa"/>
            <w:shd w:val="clear" w:color="auto" w:fill="F8FAFC"/>
            <w:tcMar>
              <w:top w:w="70" w:type="dxa"/>
              <w:left w:w="90" w:type="dxa"/>
              <w:bottom w:w="70" w:type="dxa"/>
              <w:right w:w="90" w:type="dxa"/>
            </w:tcMar>
            <w:vAlign w:val="center"/>
          </w:tcPr>
          <w:p w14:paraId="1FABBA50" w14:textId="77777777" w:rsidR="008D4ED6" w:rsidRDefault="00000000">
            <w:pPr>
              <w:spacing w:before="20" w:after="20" w:line="276" w:lineRule="auto"/>
              <w:jc w:val="center"/>
            </w:pPr>
            <w:r>
              <w:rPr>
                <w:sz w:val="19"/>
              </w:rPr>
              <w:t>1</w:t>
            </w:r>
          </w:p>
        </w:tc>
        <w:tc>
          <w:tcPr>
            <w:tcW w:w="1814" w:type="dxa"/>
            <w:shd w:val="clear" w:color="auto" w:fill="F8FAFC"/>
            <w:tcMar>
              <w:top w:w="70" w:type="dxa"/>
              <w:left w:w="90" w:type="dxa"/>
              <w:bottom w:w="70" w:type="dxa"/>
              <w:right w:w="90" w:type="dxa"/>
            </w:tcMar>
            <w:vAlign w:val="center"/>
          </w:tcPr>
          <w:p w14:paraId="1A1742B1" w14:textId="77777777" w:rsidR="008D4ED6" w:rsidRDefault="00000000">
            <w:pPr>
              <w:spacing w:before="20" w:after="20" w:line="276" w:lineRule="auto"/>
              <w:jc w:val="left"/>
            </w:pPr>
            <w:r>
              <w:rPr>
                <w:sz w:val="19"/>
              </w:rPr>
              <w:t>Id</w:t>
            </w:r>
          </w:p>
        </w:tc>
        <w:tc>
          <w:tcPr>
            <w:tcW w:w="1814" w:type="dxa"/>
            <w:shd w:val="clear" w:color="auto" w:fill="F8FAFC"/>
            <w:tcMar>
              <w:top w:w="70" w:type="dxa"/>
              <w:left w:w="90" w:type="dxa"/>
              <w:bottom w:w="70" w:type="dxa"/>
              <w:right w:w="90" w:type="dxa"/>
            </w:tcMar>
            <w:vAlign w:val="center"/>
          </w:tcPr>
          <w:p w14:paraId="0966398D" w14:textId="77777777" w:rsidR="008D4ED6" w:rsidRDefault="00000000">
            <w:pPr>
              <w:spacing w:before="20" w:after="20" w:line="276" w:lineRule="auto"/>
              <w:jc w:val="left"/>
            </w:pPr>
            <w:r>
              <w:rPr>
                <w:sz w:val="19"/>
              </w:rPr>
              <w:t>int</w:t>
            </w:r>
          </w:p>
        </w:tc>
        <w:tc>
          <w:tcPr>
            <w:tcW w:w="1814" w:type="dxa"/>
            <w:shd w:val="clear" w:color="auto" w:fill="F8FAFC"/>
            <w:tcMar>
              <w:top w:w="70" w:type="dxa"/>
              <w:left w:w="90" w:type="dxa"/>
              <w:bottom w:w="70" w:type="dxa"/>
              <w:right w:w="90" w:type="dxa"/>
            </w:tcMar>
            <w:vAlign w:val="center"/>
          </w:tcPr>
          <w:p w14:paraId="31BA8102" w14:textId="77777777" w:rsidR="008D4ED6" w:rsidRDefault="00000000">
            <w:pPr>
              <w:spacing w:before="20" w:after="20" w:line="276" w:lineRule="auto"/>
              <w:jc w:val="left"/>
            </w:pPr>
            <w:r>
              <w:rPr>
                <w:sz w:val="19"/>
              </w:rPr>
              <w:t>PK, Identity, NOT NULL</w:t>
            </w:r>
          </w:p>
        </w:tc>
        <w:tc>
          <w:tcPr>
            <w:tcW w:w="1814" w:type="dxa"/>
            <w:shd w:val="clear" w:color="auto" w:fill="F8FAFC"/>
            <w:tcMar>
              <w:top w:w="70" w:type="dxa"/>
              <w:left w:w="90" w:type="dxa"/>
              <w:bottom w:w="70" w:type="dxa"/>
              <w:right w:w="90" w:type="dxa"/>
            </w:tcMar>
            <w:vAlign w:val="center"/>
          </w:tcPr>
          <w:p w14:paraId="5AF3F8B3" w14:textId="77777777" w:rsidR="008D4ED6" w:rsidRDefault="00000000">
            <w:pPr>
              <w:spacing w:before="20" w:after="20" w:line="276" w:lineRule="auto"/>
              <w:jc w:val="left"/>
            </w:pPr>
            <w:r>
              <w:rPr>
                <w:sz w:val="19"/>
              </w:rPr>
              <w:t>Mã định danh duy nhất của hãng xe (VD: 1, 2).</w:t>
            </w:r>
          </w:p>
        </w:tc>
      </w:tr>
      <w:tr w:rsidR="008D4ED6" w14:paraId="1DF995BB" w14:textId="77777777">
        <w:trPr>
          <w:cantSplit/>
          <w:jc w:val="center"/>
        </w:trPr>
        <w:tc>
          <w:tcPr>
            <w:tcW w:w="1814" w:type="dxa"/>
            <w:shd w:val="clear" w:color="auto" w:fill="FFFFFF"/>
            <w:tcMar>
              <w:top w:w="70" w:type="dxa"/>
              <w:left w:w="90" w:type="dxa"/>
              <w:bottom w:w="70" w:type="dxa"/>
              <w:right w:w="90" w:type="dxa"/>
            </w:tcMar>
            <w:vAlign w:val="center"/>
          </w:tcPr>
          <w:p w14:paraId="6E5A6C93" w14:textId="77777777" w:rsidR="008D4ED6" w:rsidRDefault="00000000">
            <w:pPr>
              <w:spacing w:before="20" w:after="20" w:line="276" w:lineRule="auto"/>
              <w:jc w:val="center"/>
            </w:pPr>
            <w:r>
              <w:rPr>
                <w:sz w:val="19"/>
              </w:rPr>
              <w:t>2</w:t>
            </w:r>
          </w:p>
        </w:tc>
        <w:tc>
          <w:tcPr>
            <w:tcW w:w="1814" w:type="dxa"/>
            <w:shd w:val="clear" w:color="auto" w:fill="FFFFFF"/>
            <w:tcMar>
              <w:top w:w="70" w:type="dxa"/>
              <w:left w:w="90" w:type="dxa"/>
              <w:bottom w:w="70" w:type="dxa"/>
              <w:right w:w="90" w:type="dxa"/>
            </w:tcMar>
            <w:vAlign w:val="center"/>
          </w:tcPr>
          <w:p w14:paraId="1E042809" w14:textId="77777777" w:rsidR="008D4ED6" w:rsidRDefault="00000000">
            <w:pPr>
              <w:spacing w:before="20" w:after="20" w:line="276" w:lineRule="auto"/>
              <w:jc w:val="left"/>
            </w:pPr>
            <w:r>
              <w:rPr>
                <w:sz w:val="19"/>
              </w:rPr>
              <w:t>Name</w:t>
            </w:r>
          </w:p>
        </w:tc>
        <w:tc>
          <w:tcPr>
            <w:tcW w:w="1814" w:type="dxa"/>
            <w:shd w:val="clear" w:color="auto" w:fill="FFFFFF"/>
            <w:tcMar>
              <w:top w:w="70" w:type="dxa"/>
              <w:left w:w="90" w:type="dxa"/>
              <w:bottom w:w="70" w:type="dxa"/>
              <w:right w:w="90" w:type="dxa"/>
            </w:tcMar>
            <w:vAlign w:val="center"/>
          </w:tcPr>
          <w:p w14:paraId="208092A6" w14:textId="77777777" w:rsidR="008D4ED6" w:rsidRDefault="00000000">
            <w:pPr>
              <w:spacing w:before="20" w:after="20" w:line="276" w:lineRule="auto"/>
              <w:jc w:val="left"/>
            </w:pPr>
            <w:r>
              <w:rPr>
                <w:sz w:val="19"/>
              </w:rPr>
              <w:t>nvarchar(100)</w:t>
            </w:r>
          </w:p>
        </w:tc>
        <w:tc>
          <w:tcPr>
            <w:tcW w:w="1814" w:type="dxa"/>
            <w:shd w:val="clear" w:color="auto" w:fill="FFFFFF"/>
            <w:tcMar>
              <w:top w:w="70" w:type="dxa"/>
              <w:left w:w="90" w:type="dxa"/>
              <w:bottom w:w="70" w:type="dxa"/>
              <w:right w:w="90" w:type="dxa"/>
            </w:tcMar>
            <w:vAlign w:val="center"/>
          </w:tcPr>
          <w:p w14:paraId="7F86B8AD" w14:textId="77777777" w:rsidR="008D4ED6" w:rsidRDefault="00000000">
            <w:pPr>
              <w:spacing w:before="20" w:after="20" w:line="276" w:lineRule="auto"/>
              <w:jc w:val="left"/>
            </w:pPr>
            <w:r>
              <w:rPr>
                <w:sz w:val="19"/>
              </w:rPr>
              <w:t>UQ, Required</w:t>
            </w:r>
          </w:p>
        </w:tc>
        <w:tc>
          <w:tcPr>
            <w:tcW w:w="1814" w:type="dxa"/>
            <w:shd w:val="clear" w:color="auto" w:fill="FFFFFF"/>
            <w:tcMar>
              <w:top w:w="70" w:type="dxa"/>
              <w:left w:w="90" w:type="dxa"/>
              <w:bottom w:w="70" w:type="dxa"/>
              <w:right w:w="90" w:type="dxa"/>
            </w:tcMar>
            <w:vAlign w:val="center"/>
          </w:tcPr>
          <w:p w14:paraId="6E67C4E6" w14:textId="77777777" w:rsidR="008D4ED6" w:rsidRDefault="00000000">
            <w:pPr>
              <w:spacing w:before="20" w:after="20" w:line="276" w:lineRule="auto"/>
              <w:jc w:val="left"/>
            </w:pPr>
            <w:r>
              <w:rPr>
                <w:sz w:val="19"/>
              </w:rPr>
              <w:t>Tên thương hiệu ô tô, duy nhất toàn bảng (VD: 'Toyota', 'Ford').</w:t>
            </w:r>
          </w:p>
        </w:tc>
      </w:tr>
      <w:tr w:rsidR="008D4ED6" w14:paraId="25646DBB" w14:textId="77777777">
        <w:trPr>
          <w:cantSplit/>
          <w:jc w:val="center"/>
        </w:trPr>
        <w:tc>
          <w:tcPr>
            <w:tcW w:w="1814" w:type="dxa"/>
            <w:shd w:val="clear" w:color="auto" w:fill="F8FAFC"/>
            <w:tcMar>
              <w:top w:w="70" w:type="dxa"/>
              <w:left w:w="90" w:type="dxa"/>
              <w:bottom w:w="70" w:type="dxa"/>
              <w:right w:w="90" w:type="dxa"/>
            </w:tcMar>
            <w:vAlign w:val="center"/>
          </w:tcPr>
          <w:p w14:paraId="0AF1E940" w14:textId="77777777" w:rsidR="008D4ED6" w:rsidRDefault="00000000">
            <w:pPr>
              <w:spacing w:before="20" w:after="20" w:line="276" w:lineRule="auto"/>
              <w:jc w:val="center"/>
            </w:pPr>
            <w:r>
              <w:rPr>
                <w:sz w:val="19"/>
              </w:rPr>
              <w:lastRenderedPageBreak/>
              <w:t>3</w:t>
            </w:r>
          </w:p>
        </w:tc>
        <w:tc>
          <w:tcPr>
            <w:tcW w:w="1814" w:type="dxa"/>
            <w:shd w:val="clear" w:color="auto" w:fill="F8FAFC"/>
            <w:tcMar>
              <w:top w:w="70" w:type="dxa"/>
              <w:left w:w="90" w:type="dxa"/>
              <w:bottom w:w="70" w:type="dxa"/>
              <w:right w:w="90" w:type="dxa"/>
            </w:tcMar>
            <w:vAlign w:val="center"/>
          </w:tcPr>
          <w:p w14:paraId="7D8DE635" w14:textId="77777777" w:rsidR="008D4ED6" w:rsidRDefault="00000000">
            <w:pPr>
              <w:spacing w:before="20" w:after="20" w:line="276" w:lineRule="auto"/>
              <w:jc w:val="left"/>
            </w:pPr>
            <w:r>
              <w:rPr>
                <w:sz w:val="19"/>
              </w:rPr>
              <w:t>Country</w:t>
            </w:r>
          </w:p>
        </w:tc>
        <w:tc>
          <w:tcPr>
            <w:tcW w:w="1814" w:type="dxa"/>
            <w:shd w:val="clear" w:color="auto" w:fill="F8FAFC"/>
            <w:tcMar>
              <w:top w:w="70" w:type="dxa"/>
              <w:left w:w="90" w:type="dxa"/>
              <w:bottom w:w="70" w:type="dxa"/>
              <w:right w:w="90" w:type="dxa"/>
            </w:tcMar>
            <w:vAlign w:val="center"/>
          </w:tcPr>
          <w:p w14:paraId="47C574AB" w14:textId="77777777" w:rsidR="008D4ED6" w:rsidRDefault="00000000">
            <w:pPr>
              <w:spacing w:before="20" w:after="20" w:line="276" w:lineRule="auto"/>
              <w:jc w:val="left"/>
            </w:pPr>
            <w:r>
              <w:rPr>
                <w:sz w:val="19"/>
              </w:rPr>
              <w:t>nvarchar(100)</w:t>
            </w:r>
          </w:p>
        </w:tc>
        <w:tc>
          <w:tcPr>
            <w:tcW w:w="1814" w:type="dxa"/>
            <w:shd w:val="clear" w:color="auto" w:fill="F8FAFC"/>
            <w:tcMar>
              <w:top w:w="70" w:type="dxa"/>
              <w:left w:w="90" w:type="dxa"/>
              <w:bottom w:w="70" w:type="dxa"/>
              <w:right w:w="90" w:type="dxa"/>
            </w:tcMar>
            <w:vAlign w:val="center"/>
          </w:tcPr>
          <w:p w14:paraId="7D198FDF" w14:textId="77777777" w:rsidR="008D4ED6" w:rsidRDefault="00000000">
            <w:pPr>
              <w:spacing w:before="20" w:after="20" w:line="276" w:lineRule="auto"/>
              <w:jc w:val="left"/>
            </w:pPr>
            <w:r>
              <w:rPr>
                <w:sz w:val="19"/>
              </w:rPr>
              <w:t>Nullable</w:t>
            </w:r>
          </w:p>
        </w:tc>
        <w:tc>
          <w:tcPr>
            <w:tcW w:w="1814" w:type="dxa"/>
            <w:shd w:val="clear" w:color="auto" w:fill="F8FAFC"/>
            <w:tcMar>
              <w:top w:w="70" w:type="dxa"/>
              <w:left w:w="90" w:type="dxa"/>
              <w:bottom w:w="70" w:type="dxa"/>
              <w:right w:w="90" w:type="dxa"/>
            </w:tcMar>
            <w:vAlign w:val="center"/>
          </w:tcPr>
          <w:p w14:paraId="58B1505A" w14:textId="77777777" w:rsidR="008D4ED6" w:rsidRDefault="00000000">
            <w:pPr>
              <w:spacing w:before="20" w:after="20" w:line="276" w:lineRule="auto"/>
              <w:jc w:val="left"/>
            </w:pPr>
            <w:r>
              <w:rPr>
                <w:sz w:val="19"/>
              </w:rPr>
              <w:t>Quốc gia xuất xứ của thương hiệu (VD: 'Nhật Bản', 'Mỹ').</w:t>
            </w:r>
          </w:p>
        </w:tc>
      </w:tr>
      <w:tr w:rsidR="008D4ED6" w14:paraId="7EE56A99" w14:textId="77777777">
        <w:trPr>
          <w:cantSplit/>
          <w:jc w:val="center"/>
        </w:trPr>
        <w:tc>
          <w:tcPr>
            <w:tcW w:w="1814" w:type="dxa"/>
            <w:shd w:val="clear" w:color="auto" w:fill="FFFFFF"/>
            <w:tcMar>
              <w:top w:w="70" w:type="dxa"/>
              <w:left w:w="90" w:type="dxa"/>
              <w:bottom w:w="70" w:type="dxa"/>
              <w:right w:w="90" w:type="dxa"/>
            </w:tcMar>
            <w:vAlign w:val="center"/>
          </w:tcPr>
          <w:p w14:paraId="18D25B07" w14:textId="77777777" w:rsidR="008D4ED6" w:rsidRDefault="00000000">
            <w:pPr>
              <w:spacing w:before="20" w:after="20" w:line="276" w:lineRule="auto"/>
              <w:jc w:val="center"/>
            </w:pPr>
            <w:r>
              <w:rPr>
                <w:sz w:val="19"/>
              </w:rPr>
              <w:t>4</w:t>
            </w:r>
          </w:p>
        </w:tc>
        <w:tc>
          <w:tcPr>
            <w:tcW w:w="1814" w:type="dxa"/>
            <w:shd w:val="clear" w:color="auto" w:fill="FFFFFF"/>
            <w:tcMar>
              <w:top w:w="70" w:type="dxa"/>
              <w:left w:w="90" w:type="dxa"/>
              <w:bottom w:w="70" w:type="dxa"/>
              <w:right w:w="90" w:type="dxa"/>
            </w:tcMar>
            <w:vAlign w:val="center"/>
          </w:tcPr>
          <w:p w14:paraId="58FAE8F1" w14:textId="77777777" w:rsidR="008D4ED6" w:rsidRDefault="00000000">
            <w:pPr>
              <w:spacing w:before="20" w:after="20" w:line="276" w:lineRule="auto"/>
              <w:jc w:val="left"/>
            </w:pPr>
            <w:r>
              <w:rPr>
                <w:sz w:val="19"/>
              </w:rPr>
              <w:t>IsActive</w:t>
            </w:r>
          </w:p>
        </w:tc>
        <w:tc>
          <w:tcPr>
            <w:tcW w:w="1814" w:type="dxa"/>
            <w:shd w:val="clear" w:color="auto" w:fill="FFFFFF"/>
            <w:tcMar>
              <w:top w:w="70" w:type="dxa"/>
              <w:left w:w="90" w:type="dxa"/>
              <w:bottom w:w="70" w:type="dxa"/>
              <w:right w:w="90" w:type="dxa"/>
            </w:tcMar>
            <w:vAlign w:val="center"/>
          </w:tcPr>
          <w:p w14:paraId="2CC757BE" w14:textId="77777777" w:rsidR="008D4ED6" w:rsidRDefault="00000000">
            <w:pPr>
              <w:spacing w:before="20" w:after="20" w:line="276" w:lineRule="auto"/>
              <w:jc w:val="left"/>
            </w:pPr>
            <w:r>
              <w:rPr>
                <w:sz w:val="19"/>
              </w:rPr>
              <w:t>bit</w:t>
            </w:r>
          </w:p>
        </w:tc>
        <w:tc>
          <w:tcPr>
            <w:tcW w:w="1814" w:type="dxa"/>
            <w:shd w:val="clear" w:color="auto" w:fill="FFFFFF"/>
            <w:tcMar>
              <w:top w:w="70" w:type="dxa"/>
              <w:left w:w="90" w:type="dxa"/>
              <w:bottom w:w="70" w:type="dxa"/>
              <w:right w:w="90" w:type="dxa"/>
            </w:tcMar>
            <w:vAlign w:val="center"/>
          </w:tcPr>
          <w:p w14:paraId="767DE6F7" w14:textId="77777777" w:rsidR="008D4ED6" w:rsidRDefault="00000000">
            <w:pPr>
              <w:spacing w:before="20" w:after="20" w:line="276" w:lineRule="auto"/>
              <w:jc w:val="left"/>
            </w:pPr>
            <w:r>
              <w:rPr>
                <w:sz w:val="19"/>
              </w:rPr>
              <w:t>NOT NULL, Default: 1</w:t>
            </w:r>
          </w:p>
        </w:tc>
        <w:tc>
          <w:tcPr>
            <w:tcW w:w="1814" w:type="dxa"/>
            <w:shd w:val="clear" w:color="auto" w:fill="FFFFFF"/>
            <w:tcMar>
              <w:top w:w="70" w:type="dxa"/>
              <w:left w:w="90" w:type="dxa"/>
              <w:bottom w:w="70" w:type="dxa"/>
              <w:right w:w="90" w:type="dxa"/>
            </w:tcMar>
            <w:vAlign w:val="center"/>
          </w:tcPr>
          <w:p w14:paraId="571294DB" w14:textId="77777777" w:rsidR="008D4ED6" w:rsidRDefault="00000000">
            <w:pPr>
              <w:spacing w:before="20" w:after="20" w:line="276" w:lineRule="auto"/>
              <w:jc w:val="left"/>
            </w:pPr>
            <w:r>
              <w:rPr>
                <w:sz w:val="19"/>
              </w:rPr>
              <w:t>Trạng thái hoạt động: 1 (Đang kinh doanh), 0 (Tạm ngừng).</w:t>
            </w:r>
          </w:p>
        </w:tc>
      </w:tr>
    </w:tbl>
    <w:p w14:paraId="42377601" w14:textId="77777777" w:rsidR="008D4ED6" w:rsidRDefault="008D4ED6"/>
    <w:p w14:paraId="64B6D91B" w14:textId="77777777" w:rsidR="008D4ED6" w:rsidRDefault="00000000">
      <w:pPr>
        <w:pStyle w:val="Heading4"/>
      </w:pPr>
      <w:r>
        <w:t>Bảng 2.9: Từ điển dữ liệu bảng CarModels (Dòng xe)</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8D4ED6" w14:paraId="45B9F0F8" w14:textId="77777777">
        <w:trPr>
          <w:cantSplit/>
          <w:tblHeader/>
          <w:jc w:val="center"/>
        </w:trPr>
        <w:tc>
          <w:tcPr>
            <w:tcW w:w="1814" w:type="dxa"/>
            <w:shd w:val="clear" w:color="auto" w:fill="E2E8F0"/>
            <w:tcMar>
              <w:top w:w="80" w:type="dxa"/>
              <w:left w:w="100" w:type="dxa"/>
              <w:bottom w:w="80" w:type="dxa"/>
              <w:right w:w="100" w:type="dxa"/>
            </w:tcMar>
            <w:vAlign w:val="center"/>
          </w:tcPr>
          <w:p w14:paraId="55B3CB5B" w14:textId="77777777" w:rsidR="008D4ED6" w:rsidRDefault="00000000">
            <w:pPr>
              <w:spacing w:before="20" w:after="20" w:line="276" w:lineRule="auto"/>
              <w:jc w:val="center"/>
            </w:pPr>
            <w:r>
              <w:rPr>
                <w:b/>
                <w:sz w:val="20"/>
              </w:rPr>
              <w:t>STT</w:t>
            </w:r>
          </w:p>
        </w:tc>
        <w:tc>
          <w:tcPr>
            <w:tcW w:w="1814" w:type="dxa"/>
            <w:shd w:val="clear" w:color="auto" w:fill="E2E8F0"/>
            <w:tcMar>
              <w:top w:w="80" w:type="dxa"/>
              <w:left w:w="100" w:type="dxa"/>
              <w:bottom w:w="80" w:type="dxa"/>
              <w:right w:w="100" w:type="dxa"/>
            </w:tcMar>
            <w:vAlign w:val="center"/>
          </w:tcPr>
          <w:p w14:paraId="6D8D4722" w14:textId="77777777" w:rsidR="008D4ED6" w:rsidRDefault="00000000">
            <w:pPr>
              <w:spacing w:before="20" w:after="20" w:line="276" w:lineRule="auto"/>
              <w:jc w:val="center"/>
            </w:pPr>
            <w:r>
              <w:rPr>
                <w:b/>
                <w:sz w:val="20"/>
              </w:rPr>
              <w:t>Tên trường</w:t>
            </w:r>
          </w:p>
        </w:tc>
        <w:tc>
          <w:tcPr>
            <w:tcW w:w="1814" w:type="dxa"/>
            <w:shd w:val="clear" w:color="auto" w:fill="E2E8F0"/>
            <w:tcMar>
              <w:top w:w="80" w:type="dxa"/>
              <w:left w:w="100" w:type="dxa"/>
              <w:bottom w:w="80" w:type="dxa"/>
              <w:right w:w="100" w:type="dxa"/>
            </w:tcMar>
            <w:vAlign w:val="center"/>
          </w:tcPr>
          <w:p w14:paraId="5FEEE4D3" w14:textId="77777777" w:rsidR="008D4ED6" w:rsidRDefault="00000000">
            <w:pPr>
              <w:spacing w:before="20" w:after="20" w:line="276" w:lineRule="auto"/>
              <w:jc w:val="center"/>
            </w:pPr>
            <w:r>
              <w:rPr>
                <w:b/>
                <w:sz w:val="20"/>
              </w:rPr>
              <w:t>Kiểu dữ liệu</w:t>
            </w:r>
          </w:p>
        </w:tc>
        <w:tc>
          <w:tcPr>
            <w:tcW w:w="1814" w:type="dxa"/>
            <w:shd w:val="clear" w:color="auto" w:fill="E2E8F0"/>
            <w:tcMar>
              <w:top w:w="80" w:type="dxa"/>
              <w:left w:w="100" w:type="dxa"/>
              <w:bottom w:w="80" w:type="dxa"/>
              <w:right w:w="100" w:type="dxa"/>
            </w:tcMar>
            <w:vAlign w:val="center"/>
          </w:tcPr>
          <w:p w14:paraId="6ACD6E0F" w14:textId="77777777" w:rsidR="008D4ED6" w:rsidRDefault="00000000">
            <w:pPr>
              <w:spacing w:before="20" w:after="20" w:line="276" w:lineRule="auto"/>
              <w:jc w:val="center"/>
            </w:pPr>
            <w:r>
              <w:rPr>
                <w:b/>
                <w:sz w:val="20"/>
              </w:rPr>
              <w:t>Ràng buộc</w:t>
            </w:r>
          </w:p>
        </w:tc>
        <w:tc>
          <w:tcPr>
            <w:tcW w:w="1814" w:type="dxa"/>
            <w:shd w:val="clear" w:color="auto" w:fill="E2E8F0"/>
            <w:tcMar>
              <w:top w:w="80" w:type="dxa"/>
              <w:left w:w="100" w:type="dxa"/>
              <w:bottom w:w="80" w:type="dxa"/>
              <w:right w:w="100" w:type="dxa"/>
            </w:tcMar>
            <w:vAlign w:val="center"/>
          </w:tcPr>
          <w:p w14:paraId="66041581" w14:textId="77777777" w:rsidR="008D4ED6" w:rsidRDefault="00000000">
            <w:pPr>
              <w:spacing w:before="20" w:after="20" w:line="276" w:lineRule="auto"/>
              <w:jc w:val="center"/>
            </w:pPr>
            <w:r>
              <w:rPr>
                <w:b/>
                <w:sz w:val="20"/>
              </w:rPr>
              <w:t>Mô tả ý nghĩa &amp; Ví dụ</w:t>
            </w:r>
          </w:p>
        </w:tc>
      </w:tr>
      <w:tr w:rsidR="008D4ED6" w14:paraId="45F3A1B1" w14:textId="77777777">
        <w:trPr>
          <w:cantSplit/>
          <w:jc w:val="center"/>
        </w:trPr>
        <w:tc>
          <w:tcPr>
            <w:tcW w:w="1814" w:type="dxa"/>
            <w:shd w:val="clear" w:color="auto" w:fill="F8FAFC"/>
            <w:tcMar>
              <w:top w:w="70" w:type="dxa"/>
              <w:left w:w="90" w:type="dxa"/>
              <w:bottom w:w="70" w:type="dxa"/>
              <w:right w:w="90" w:type="dxa"/>
            </w:tcMar>
            <w:vAlign w:val="center"/>
          </w:tcPr>
          <w:p w14:paraId="095E44A5" w14:textId="77777777" w:rsidR="008D4ED6" w:rsidRDefault="00000000">
            <w:pPr>
              <w:spacing w:before="20" w:after="20" w:line="276" w:lineRule="auto"/>
              <w:jc w:val="center"/>
            </w:pPr>
            <w:r>
              <w:rPr>
                <w:sz w:val="19"/>
              </w:rPr>
              <w:t>1</w:t>
            </w:r>
          </w:p>
        </w:tc>
        <w:tc>
          <w:tcPr>
            <w:tcW w:w="1814" w:type="dxa"/>
            <w:shd w:val="clear" w:color="auto" w:fill="F8FAFC"/>
            <w:tcMar>
              <w:top w:w="70" w:type="dxa"/>
              <w:left w:w="90" w:type="dxa"/>
              <w:bottom w:w="70" w:type="dxa"/>
              <w:right w:w="90" w:type="dxa"/>
            </w:tcMar>
            <w:vAlign w:val="center"/>
          </w:tcPr>
          <w:p w14:paraId="007C2CA9" w14:textId="77777777" w:rsidR="008D4ED6" w:rsidRDefault="00000000">
            <w:pPr>
              <w:spacing w:before="20" w:after="20" w:line="276" w:lineRule="auto"/>
              <w:jc w:val="left"/>
            </w:pPr>
            <w:r>
              <w:rPr>
                <w:sz w:val="19"/>
              </w:rPr>
              <w:t>Id</w:t>
            </w:r>
          </w:p>
        </w:tc>
        <w:tc>
          <w:tcPr>
            <w:tcW w:w="1814" w:type="dxa"/>
            <w:shd w:val="clear" w:color="auto" w:fill="F8FAFC"/>
            <w:tcMar>
              <w:top w:w="70" w:type="dxa"/>
              <w:left w:w="90" w:type="dxa"/>
              <w:bottom w:w="70" w:type="dxa"/>
              <w:right w:w="90" w:type="dxa"/>
            </w:tcMar>
            <w:vAlign w:val="center"/>
          </w:tcPr>
          <w:p w14:paraId="36CA0425" w14:textId="77777777" w:rsidR="008D4ED6" w:rsidRDefault="00000000">
            <w:pPr>
              <w:spacing w:before="20" w:after="20" w:line="276" w:lineRule="auto"/>
              <w:jc w:val="left"/>
            </w:pPr>
            <w:r>
              <w:rPr>
                <w:sz w:val="19"/>
              </w:rPr>
              <w:t>int</w:t>
            </w:r>
          </w:p>
        </w:tc>
        <w:tc>
          <w:tcPr>
            <w:tcW w:w="1814" w:type="dxa"/>
            <w:shd w:val="clear" w:color="auto" w:fill="F8FAFC"/>
            <w:tcMar>
              <w:top w:w="70" w:type="dxa"/>
              <w:left w:w="90" w:type="dxa"/>
              <w:bottom w:w="70" w:type="dxa"/>
              <w:right w:w="90" w:type="dxa"/>
            </w:tcMar>
            <w:vAlign w:val="center"/>
          </w:tcPr>
          <w:p w14:paraId="7F0DD47C" w14:textId="77777777" w:rsidR="008D4ED6" w:rsidRDefault="00000000">
            <w:pPr>
              <w:spacing w:before="20" w:after="20" w:line="276" w:lineRule="auto"/>
              <w:jc w:val="left"/>
            </w:pPr>
            <w:r>
              <w:rPr>
                <w:sz w:val="19"/>
              </w:rPr>
              <w:t>PK, Identity, NOT NULL</w:t>
            </w:r>
          </w:p>
        </w:tc>
        <w:tc>
          <w:tcPr>
            <w:tcW w:w="1814" w:type="dxa"/>
            <w:shd w:val="clear" w:color="auto" w:fill="F8FAFC"/>
            <w:tcMar>
              <w:top w:w="70" w:type="dxa"/>
              <w:left w:w="90" w:type="dxa"/>
              <w:bottom w:w="70" w:type="dxa"/>
              <w:right w:w="90" w:type="dxa"/>
            </w:tcMar>
            <w:vAlign w:val="center"/>
          </w:tcPr>
          <w:p w14:paraId="509D8491" w14:textId="77777777" w:rsidR="008D4ED6" w:rsidRDefault="00000000">
            <w:pPr>
              <w:spacing w:before="20" w:after="20" w:line="276" w:lineRule="auto"/>
              <w:jc w:val="left"/>
            </w:pPr>
            <w:r>
              <w:rPr>
                <w:sz w:val="19"/>
              </w:rPr>
              <w:t>Mã định danh dòng xe (VD: 1, 2).</w:t>
            </w:r>
          </w:p>
        </w:tc>
      </w:tr>
      <w:tr w:rsidR="008D4ED6" w14:paraId="0759B0E9" w14:textId="77777777">
        <w:trPr>
          <w:cantSplit/>
          <w:jc w:val="center"/>
        </w:trPr>
        <w:tc>
          <w:tcPr>
            <w:tcW w:w="1814" w:type="dxa"/>
            <w:shd w:val="clear" w:color="auto" w:fill="FFFFFF"/>
            <w:tcMar>
              <w:top w:w="70" w:type="dxa"/>
              <w:left w:w="90" w:type="dxa"/>
              <w:bottom w:w="70" w:type="dxa"/>
              <w:right w:w="90" w:type="dxa"/>
            </w:tcMar>
            <w:vAlign w:val="center"/>
          </w:tcPr>
          <w:p w14:paraId="2E8ED62C" w14:textId="77777777" w:rsidR="008D4ED6" w:rsidRDefault="00000000">
            <w:pPr>
              <w:spacing w:before="20" w:after="20" w:line="276" w:lineRule="auto"/>
              <w:jc w:val="center"/>
            </w:pPr>
            <w:r>
              <w:rPr>
                <w:sz w:val="19"/>
              </w:rPr>
              <w:t>2</w:t>
            </w:r>
          </w:p>
        </w:tc>
        <w:tc>
          <w:tcPr>
            <w:tcW w:w="1814" w:type="dxa"/>
            <w:shd w:val="clear" w:color="auto" w:fill="FFFFFF"/>
            <w:tcMar>
              <w:top w:w="70" w:type="dxa"/>
              <w:left w:w="90" w:type="dxa"/>
              <w:bottom w:w="70" w:type="dxa"/>
              <w:right w:w="90" w:type="dxa"/>
            </w:tcMar>
            <w:vAlign w:val="center"/>
          </w:tcPr>
          <w:p w14:paraId="38BB2BC7" w14:textId="77777777" w:rsidR="008D4ED6" w:rsidRDefault="00000000">
            <w:pPr>
              <w:spacing w:before="20" w:after="20" w:line="276" w:lineRule="auto"/>
              <w:jc w:val="left"/>
            </w:pPr>
            <w:r>
              <w:rPr>
                <w:sz w:val="19"/>
              </w:rPr>
              <w:t>ManufacturerId</w:t>
            </w:r>
          </w:p>
        </w:tc>
        <w:tc>
          <w:tcPr>
            <w:tcW w:w="1814" w:type="dxa"/>
            <w:shd w:val="clear" w:color="auto" w:fill="FFFFFF"/>
            <w:tcMar>
              <w:top w:w="70" w:type="dxa"/>
              <w:left w:w="90" w:type="dxa"/>
              <w:bottom w:w="70" w:type="dxa"/>
              <w:right w:w="90" w:type="dxa"/>
            </w:tcMar>
            <w:vAlign w:val="center"/>
          </w:tcPr>
          <w:p w14:paraId="7F8B4A4E" w14:textId="77777777" w:rsidR="008D4ED6" w:rsidRDefault="00000000">
            <w:pPr>
              <w:spacing w:before="20" w:after="20" w:line="276" w:lineRule="auto"/>
              <w:jc w:val="left"/>
            </w:pPr>
            <w:r>
              <w:rPr>
                <w:sz w:val="19"/>
              </w:rPr>
              <w:t>int</w:t>
            </w:r>
          </w:p>
        </w:tc>
        <w:tc>
          <w:tcPr>
            <w:tcW w:w="1814" w:type="dxa"/>
            <w:shd w:val="clear" w:color="auto" w:fill="FFFFFF"/>
            <w:tcMar>
              <w:top w:w="70" w:type="dxa"/>
              <w:left w:w="90" w:type="dxa"/>
              <w:bottom w:w="70" w:type="dxa"/>
              <w:right w:w="90" w:type="dxa"/>
            </w:tcMar>
            <w:vAlign w:val="center"/>
          </w:tcPr>
          <w:p w14:paraId="1DAE8A73" w14:textId="77777777" w:rsidR="008D4ED6" w:rsidRDefault="00000000">
            <w:pPr>
              <w:spacing w:before="20" w:after="20" w:line="276" w:lineRule="auto"/>
              <w:jc w:val="left"/>
            </w:pPr>
            <w:r>
              <w:rPr>
                <w:sz w:val="19"/>
              </w:rPr>
              <w:t>FK -&gt; Manufacturers, Restrict</w:t>
            </w:r>
          </w:p>
        </w:tc>
        <w:tc>
          <w:tcPr>
            <w:tcW w:w="1814" w:type="dxa"/>
            <w:shd w:val="clear" w:color="auto" w:fill="FFFFFF"/>
            <w:tcMar>
              <w:top w:w="70" w:type="dxa"/>
              <w:left w:w="90" w:type="dxa"/>
              <w:bottom w:w="70" w:type="dxa"/>
              <w:right w:w="90" w:type="dxa"/>
            </w:tcMar>
            <w:vAlign w:val="center"/>
          </w:tcPr>
          <w:p w14:paraId="4C0217D9" w14:textId="77777777" w:rsidR="008D4ED6" w:rsidRDefault="00000000">
            <w:pPr>
              <w:spacing w:before="20" w:after="20" w:line="276" w:lineRule="auto"/>
              <w:jc w:val="left"/>
            </w:pPr>
            <w:r>
              <w:rPr>
                <w:sz w:val="19"/>
              </w:rPr>
              <w:t>Khóa ngoại tham chiếu hãng sản xuất.</w:t>
            </w:r>
          </w:p>
        </w:tc>
      </w:tr>
      <w:tr w:rsidR="008D4ED6" w14:paraId="105217F9" w14:textId="77777777">
        <w:trPr>
          <w:cantSplit/>
          <w:jc w:val="center"/>
        </w:trPr>
        <w:tc>
          <w:tcPr>
            <w:tcW w:w="1814" w:type="dxa"/>
            <w:shd w:val="clear" w:color="auto" w:fill="F8FAFC"/>
            <w:tcMar>
              <w:top w:w="70" w:type="dxa"/>
              <w:left w:w="90" w:type="dxa"/>
              <w:bottom w:w="70" w:type="dxa"/>
              <w:right w:w="90" w:type="dxa"/>
            </w:tcMar>
            <w:vAlign w:val="center"/>
          </w:tcPr>
          <w:p w14:paraId="16E47C4A" w14:textId="77777777" w:rsidR="008D4ED6" w:rsidRDefault="00000000">
            <w:pPr>
              <w:spacing w:before="20" w:after="20" w:line="276" w:lineRule="auto"/>
              <w:jc w:val="center"/>
            </w:pPr>
            <w:r>
              <w:rPr>
                <w:sz w:val="19"/>
              </w:rPr>
              <w:t>3</w:t>
            </w:r>
          </w:p>
        </w:tc>
        <w:tc>
          <w:tcPr>
            <w:tcW w:w="1814" w:type="dxa"/>
            <w:shd w:val="clear" w:color="auto" w:fill="F8FAFC"/>
            <w:tcMar>
              <w:top w:w="70" w:type="dxa"/>
              <w:left w:w="90" w:type="dxa"/>
              <w:bottom w:w="70" w:type="dxa"/>
              <w:right w:w="90" w:type="dxa"/>
            </w:tcMar>
            <w:vAlign w:val="center"/>
          </w:tcPr>
          <w:p w14:paraId="5680EBB6" w14:textId="77777777" w:rsidR="008D4ED6" w:rsidRDefault="00000000">
            <w:pPr>
              <w:spacing w:before="20" w:after="20" w:line="276" w:lineRule="auto"/>
              <w:jc w:val="left"/>
            </w:pPr>
            <w:r>
              <w:rPr>
                <w:sz w:val="19"/>
              </w:rPr>
              <w:t>Name</w:t>
            </w:r>
          </w:p>
        </w:tc>
        <w:tc>
          <w:tcPr>
            <w:tcW w:w="1814" w:type="dxa"/>
            <w:shd w:val="clear" w:color="auto" w:fill="F8FAFC"/>
            <w:tcMar>
              <w:top w:w="70" w:type="dxa"/>
              <w:left w:w="90" w:type="dxa"/>
              <w:bottom w:w="70" w:type="dxa"/>
              <w:right w:w="90" w:type="dxa"/>
            </w:tcMar>
            <w:vAlign w:val="center"/>
          </w:tcPr>
          <w:p w14:paraId="2ADF943D" w14:textId="77777777" w:rsidR="008D4ED6" w:rsidRDefault="00000000">
            <w:pPr>
              <w:spacing w:before="20" w:after="20" w:line="276" w:lineRule="auto"/>
              <w:jc w:val="left"/>
            </w:pPr>
            <w:r>
              <w:rPr>
                <w:sz w:val="19"/>
              </w:rPr>
              <w:t>nvarchar(100)</w:t>
            </w:r>
          </w:p>
        </w:tc>
        <w:tc>
          <w:tcPr>
            <w:tcW w:w="1814" w:type="dxa"/>
            <w:shd w:val="clear" w:color="auto" w:fill="F8FAFC"/>
            <w:tcMar>
              <w:top w:w="70" w:type="dxa"/>
              <w:left w:w="90" w:type="dxa"/>
              <w:bottom w:w="70" w:type="dxa"/>
              <w:right w:w="90" w:type="dxa"/>
            </w:tcMar>
            <w:vAlign w:val="center"/>
          </w:tcPr>
          <w:p w14:paraId="5E46A9F2" w14:textId="77777777" w:rsidR="008D4ED6" w:rsidRDefault="00000000">
            <w:pPr>
              <w:spacing w:before="20" w:after="20" w:line="276" w:lineRule="auto"/>
              <w:jc w:val="left"/>
            </w:pPr>
            <w:r>
              <w:rPr>
                <w:sz w:val="19"/>
              </w:rPr>
              <w:t>UQ Composite, Required</w:t>
            </w:r>
          </w:p>
        </w:tc>
        <w:tc>
          <w:tcPr>
            <w:tcW w:w="1814" w:type="dxa"/>
            <w:shd w:val="clear" w:color="auto" w:fill="F8FAFC"/>
            <w:tcMar>
              <w:top w:w="70" w:type="dxa"/>
              <w:left w:w="90" w:type="dxa"/>
              <w:bottom w:w="70" w:type="dxa"/>
              <w:right w:w="90" w:type="dxa"/>
            </w:tcMar>
            <w:vAlign w:val="center"/>
          </w:tcPr>
          <w:p w14:paraId="57F2952F" w14:textId="77777777" w:rsidR="008D4ED6" w:rsidRDefault="00000000">
            <w:pPr>
              <w:spacing w:before="20" w:after="20" w:line="276" w:lineRule="auto"/>
              <w:jc w:val="left"/>
            </w:pPr>
            <w:r>
              <w:rPr>
                <w:sz w:val="19"/>
              </w:rPr>
              <w:t>Tên dòng xe thương mại (VD: 'Camry', 'Territory').</w:t>
            </w:r>
          </w:p>
        </w:tc>
      </w:tr>
      <w:tr w:rsidR="008D4ED6" w14:paraId="5377DD82" w14:textId="77777777">
        <w:trPr>
          <w:cantSplit/>
          <w:jc w:val="center"/>
        </w:trPr>
        <w:tc>
          <w:tcPr>
            <w:tcW w:w="1814" w:type="dxa"/>
            <w:shd w:val="clear" w:color="auto" w:fill="FFFFFF"/>
            <w:tcMar>
              <w:top w:w="70" w:type="dxa"/>
              <w:left w:w="90" w:type="dxa"/>
              <w:bottom w:w="70" w:type="dxa"/>
              <w:right w:w="90" w:type="dxa"/>
            </w:tcMar>
            <w:vAlign w:val="center"/>
          </w:tcPr>
          <w:p w14:paraId="386E7483" w14:textId="77777777" w:rsidR="008D4ED6" w:rsidRDefault="00000000">
            <w:pPr>
              <w:spacing w:before="20" w:after="20" w:line="276" w:lineRule="auto"/>
              <w:jc w:val="center"/>
            </w:pPr>
            <w:r>
              <w:rPr>
                <w:sz w:val="19"/>
              </w:rPr>
              <w:t>4</w:t>
            </w:r>
          </w:p>
        </w:tc>
        <w:tc>
          <w:tcPr>
            <w:tcW w:w="1814" w:type="dxa"/>
            <w:shd w:val="clear" w:color="auto" w:fill="FFFFFF"/>
            <w:tcMar>
              <w:top w:w="70" w:type="dxa"/>
              <w:left w:w="90" w:type="dxa"/>
              <w:bottom w:w="70" w:type="dxa"/>
              <w:right w:w="90" w:type="dxa"/>
            </w:tcMar>
            <w:vAlign w:val="center"/>
          </w:tcPr>
          <w:p w14:paraId="0078A341" w14:textId="77777777" w:rsidR="008D4ED6" w:rsidRDefault="00000000">
            <w:pPr>
              <w:spacing w:before="20" w:after="20" w:line="276" w:lineRule="auto"/>
              <w:jc w:val="left"/>
            </w:pPr>
            <w:r>
              <w:rPr>
                <w:sz w:val="19"/>
              </w:rPr>
              <w:t>BodyType</w:t>
            </w:r>
          </w:p>
        </w:tc>
        <w:tc>
          <w:tcPr>
            <w:tcW w:w="1814" w:type="dxa"/>
            <w:shd w:val="clear" w:color="auto" w:fill="FFFFFF"/>
            <w:tcMar>
              <w:top w:w="70" w:type="dxa"/>
              <w:left w:w="90" w:type="dxa"/>
              <w:bottom w:w="70" w:type="dxa"/>
              <w:right w:w="90" w:type="dxa"/>
            </w:tcMar>
            <w:vAlign w:val="center"/>
          </w:tcPr>
          <w:p w14:paraId="2F1BAA0A" w14:textId="77777777" w:rsidR="008D4ED6" w:rsidRDefault="00000000">
            <w:pPr>
              <w:spacing w:before="20" w:after="20" w:line="276" w:lineRule="auto"/>
              <w:jc w:val="left"/>
            </w:pPr>
            <w:r>
              <w:rPr>
                <w:sz w:val="19"/>
              </w:rPr>
              <w:t>nvarchar(30)</w:t>
            </w:r>
          </w:p>
        </w:tc>
        <w:tc>
          <w:tcPr>
            <w:tcW w:w="1814" w:type="dxa"/>
            <w:shd w:val="clear" w:color="auto" w:fill="FFFFFF"/>
            <w:tcMar>
              <w:top w:w="70" w:type="dxa"/>
              <w:left w:w="90" w:type="dxa"/>
              <w:bottom w:w="70" w:type="dxa"/>
              <w:right w:w="90" w:type="dxa"/>
            </w:tcMar>
            <w:vAlign w:val="center"/>
          </w:tcPr>
          <w:p w14:paraId="535708AA" w14:textId="77777777" w:rsidR="008D4ED6" w:rsidRDefault="00000000">
            <w:pPr>
              <w:spacing w:before="20" w:after="20" w:line="276" w:lineRule="auto"/>
              <w:jc w:val="left"/>
            </w:pPr>
            <w:r>
              <w:rPr>
                <w:sz w:val="19"/>
              </w:rPr>
              <w:t>Required, Default: 'Sedan'</w:t>
            </w:r>
          </w:p>
        </w:tc>
        <w:tc>
          <w:tcPr>
            <w:tcW w:w="1814" w:type="dxa"/>
            <w:shd w:val="clear" w:color="auto" w:fill="FFFFFF"/>
            <w:tcMar>
              <w:top w:w="70" w:type="dxa"/>
              <w:left w:w="90" w:type="dxa"/>
              <w:bottom w:w="70" w:type="dxa"/>
              <w:right w:w="90" w:type="dxa"/>
            </w:tcMar>
            <w:vAlign w:val="center"/>
          </w:tcPr>
          <w:p w14:paraId="4CF44E97" w14:textId="77777777" w:rsidR="008D4ED6" w:rsidRDefault="00000000">
            <w:pPr>
              <w:spacing w:before="20" w:after="20" w:line="276" w:lineRule="auto"/>
              <w:jc w:val="left"/>
            </w:pPr>
            <w:r>
              <w:rPr>
                <w:sz w:val="19"/>
              </w:rPr>
              <w:t>Kiểu dáng thân xe: 'Sedan', 'SUV', 'MPV', 'Hatchback'.</w:t>
            </w:r>
          </w:p>
        </w:tc>
      </w:tr>
      <w:tr w:rsidR="008D4ED6" w14:paraId="276D640B" w14:textId="77777777">
        <w:trPr>
          <w:cantSplit/>
          <w:jc w:val="center"/>
        </w:trPr>
        <w:tc>
          <w:tcPr>
            <w:tcW w:w="1814" w:type="dxa"/>
            <w:shd w:val="clear" w:color="auto" w:fill="F8FAFC"/>
            <w:tcMar>
              <w:top w:w="70" w:type="dxa"/>
              <w:left w:w="90" w:type="dxa"/>
              <w:bottom w:w="70" w:type="dxa"/>
              <w:right w:w="90" w:type="dxa"/>
            </w:tcMar>
            <w:vAlign w:val="center"/>
          </w:tcPr>
          <w:p w14:paraId="38799839" w14:textId="77777777" w:rsidR="008D4ED6" w:rsidRDefault="00000000">
            <w:pPr>
              <w:spacing w:before="20" w:after="20" w:line="276" w:lineRule="auto"/>
              <w:jc w:val="center"/>
            </w:pPr>
            <w:r>
              <w:rPr>
                <w:sz w:val="19"/>
              </w:rPr>
              <w:t>5</w:t>
            </w:r>
          </w:p>
        </w:tc>
        <w:tc>
          <w:tcPr>
            <w:tcW w:w="1814" w:type="dxa"/>
            <w:shd w:val="clear" w:color="auto" w:fill="F8FAFC"/>
            <w:tcMar>
              <w:top w:w="70" w:type="dxa"/>
              <w:left w:w="90" w:type="dxa"/>
              <w:bottom w:w="70" w:type="dxa"/>
              <w:right w:w="90" w:type="dxa"/>
            </w:tcMar>
            <w:vAlign w:val="center"/>
          </w:tcPr>
          <w:p w14:paraId="2BD18DF0" w14:textId="77777777" w:rsidR="008D4ED6" w:rsidRDefault="00000000">
            <w:pPr>
              <w:spacing w:before="20" w:after="20" w:line="276" w:lineRule="auto"/>
              <w:jc w:val="left"/>
            </w:pPr>
            <w:r>
              <w:rPr>
                <w:sz w:val="19"/>
              </w:rPr>
              <w:t>IsActive</w:t>
            </w:r>
          </w:p>
        </w:tc>
        <w:tc>
          <w:tcPr>
            <w:tcW w:w="1814" w:type="dxa"/>
            <w:shd w:val="clear" w:color="auto" w:fill="F8FAFC"/>
            <w:tcMar>
              <w:top w:w="70" w:type="dxa"/>
              <w:left w:w="90" w:type="dxa"/>
              <w:bottom w:w="70" w:type="dxa"/>
              <w:right w:w="90" w:type="dxa"/>
            </w:tcMar>
            <w:vAlign w:val="center"/>
          </w:tcPr>
          <w:p w14:paraId="213EF1C1" w14:textId="77777777" w:rsidR="008D4ED6" w:rsidRDefault="00000000">
            <w:pPr>
              <w:spacing w:before="20" w:after="20" w:line="276" w:lineRule="auto"/>
              <w:jc w:val="left"/>
            </w:pPr>
            <w:r>
              <w:rPr>
                <w:sz w:val="19"/>
              </w:rPr>
              <w:t>bit</w:t>
            </w:r>
          </w:p>
        </w:tc>
        <w:tc>
          <w:tcPr>
            <w:tcW w:w="1814" w:type="dxa"/>
            <w:shd w:val="clear" w:color="auto" w:fill="F8FAFC"/>
            <w:tcMar>
              <w:top w:w="70" w:type="dxa"/>
              <w:left w:w="90" w:type="dxa"/>
              <w:bottom w:w="70" w:type="dxa"/>
              <w:right w:w="90" w:type="dxa"/>
            </w:tcMar>
            <w:vAlign w:val="center"/>
          </w:tcPr>
          <w:p w14:paraId="06CD2A1F" w14:textId="77777777" w:rsidR="008D4ED6" w:rsidRDefault="00000000">
            <w:pPr>
              <w:spacing w:before="20" w:after="20" w:line="276" w:lineRule="auto"/>
              <w:jc w:val="left"/>
            </w:pPr>
            <w:r>
              <w:rPr>
                <w:sz w:val="19"/>
              </w:rPr>
              <w:t>NOT NULL, Default: 1</w:t>
            </w:r>
          </w:p>
        </w:tc>
        <w:tc>
          <w:tcPr>
            <w:tcW w:w="1814" w:type="dxa"/>
            <w:shd w:val="clear" w:color="auto" w:fill="F8FAFC"/>
            <w:tcMar>
              <w:top w:w="70" w:type="dxa"/>
              <w:left w:w="90" w:type="dxa"/>
              <w:bottom w:w="70" w:type="dxa"/>
              <w:right w:w="90" w:type="dxa"/>
            </w:tcMar>
            <w:vAlign w:val="center"/>
          </w:tcPr>
          <w:p w14:paraId="07D592CC" w14:textId="77777777" w:rsidR="008D4ED6" w:rsidRDefault="00000000">
            <w:pPr>
              <w:spacing w:before="20" w:after="20" w:line="276" w:lineRule="auto"/>
              <w:jc w:val="left"/>
            </w:pPr>
            <w:r>
              <w:rPr>
                <w:sz w:val="19"/>
              </w:rPr>
              <w:t>Trạng thái kinh doanh của dòng xe: 1 (Hoạt động), 0 (Ngừng).</w:t>
            </w:r>
          </w:p>
        </w:tc>
      </w:tr>
    </w:tbl>
    <w:p w14:paraId="2AA3BBDC" w14:textId="77777777" w:rsidR="008D4ED6" w:rsidRDefault="008D4ED6"/>
    <w:p w14:paraId="666AB3CC" w14:textId="77777777" w:rsidR="008D4ED6" w:rsidRDefault="00000000">
      <w:pPr>
        <w:pStyle w:val="Heading4"/>
      </w:pPr>
      <w:r>
        <w:t>Bảng 2.10: Từ điển dữ liệu bảng Cars (Hồ sơ phương tiện trong kho)</w:t>
      </w:r>
    </w:p>
    <w:tbl>
      <w:tblPr>
        <w:tblStyle w:val="TableGrid"/>
        <w:tblW w:w="0" w:type="auto"/>
        <w:jc w:val="center"/>
        <w:tblLook w:val="04A0" w:firstRow="1" w:lastRow="0" w:firstColumn="1" w:lastColumn="0" w:noHBand="0" w:noVBand="1"/>
      </w:tblPr>
      <w:tblGrid>
        <w:gridCol w:w="1698"/>
        <w:gridCol w:w="1787"/>
        <w:gridCol w:w="1763"/>
        <w:gridCol w:w="1753"/>
        <w:gridCol w:w="2270"/>
      </w:tblGrid>
      <w:tr w:rsidR="008D4ED6" w14:paraId="452770A4" w14:textId="77777777">
        <w:trPr>
          <w:cantSplit/>
          <w:tblHeader/>
          <w:jc w:val="center"/>
        </w:trPr>
        <w:tc>
          <w:tcPr>
            <w:tcW w:w="1814" w:type="dxa"/>
            <w:shd w:val="clear" w:color="auto" w:fill="E2E8F0"/>
            <w:tcMar>
              <w:top w:w="80" w:type="dxa"/>
              <w:left w:w="100" w:type="dxa"/>
              <w:bottom w:w="80" w:type="dxa"/>
              <w:right w:w="100" w:type="dxa"/>
            </w:tcMar>
            <w:vAlign w:val="center"/>
          </w:tcPr>
          <w:p w14:paraId="268080E3" w14:textId="77777777" w:rsidR="008D4ED6" w:rsidRDefault="00000000">
            <w:pPr>
              <w:spacing w:before="20" w:after="20" w:line="276" w:lineRule="auto"/>
              <w:jc w:val="center"/>
            </w:pPr>
            <w:r>
              <w:rPr>
                <w:b/>
                <w:sz w:val="20"/>
              </w:rPr>
              <w:t>STT</w:t>
            </w:r>
          </w:p>
        </w:tc>
        <w:tc>
          <w:tcPr>
            <w:tcW w:w="1814" w:type="dxa"/>
            <w:shd w:val="clear" w:color="auto" w:fill="E2E8F0"/>
            <w:tcMar>
              <w:top w:w="80" w:type="dxa"/>
              <w:left w:w="100" w:type="dxa"/>
              <w:bottom w:w="80" w:type="dxa"/>
              <w:right w:w="100" w:type="dxa"/>
            </w:tcMar>
            <w:vAlign w:val="center"/>
          </w:tcPr>
          <w:p w14:paraId="2ADD4DE5" w14:textId="77777777" w:rsidR="008D4ED6" w:rsidRDefault="00000000">
            <w:pPr>
              <w:spacing w:before="20" w:after="20" w:line="276" w:lineRule="auto"/>
              <w:jc w:val="center"/>
            </w:pPr>
            <w:r>
              <w:rPr>
                <w:b/>
                <w:sz w:val="20"/>
              </w:rPr>
              <w:t>Tên trường</w:t>
            </w:r>
          </w:p>
        </w:tc>
        <w:tc>
          <w:tcPr>
            <w:tcW w:w="1814" w:type="dxa"/>
            <w:shd w:val="clear" w:color="auto" w:fill="E2E8F0"/>
            <w:tcMar>
              <w:top w:w="80" w:type="dxa"/>
              <w:left w:w="100" w:type="dxa"/>
              <w:bottom w:w="80" w:type="dxa"/>
              <w:right w:w="100" w:type="dxa"/>
            </w:tcMar>
            <w:vAlign w:val="center"/>
          </w:tcPr>
          <w:p w14:paraId="07022455" w14:textId="77777777" w:rsidR="008D4ED6" w:rsidRDefault="00000000">
            <w:pPr>
              <w:spacing w:before="20" w:after="20" w:line="276" w:lineRule="auto"/>
              <w:jc w:val="center"/>
            </w:pPr>
            <w:r>
              <w:rPr>
                <w:b/>
                <w:sz w:val="20"/>
              </w:rPr>
              <w:t>Kiểu dữ liệu</w:t>
            </w:r>
          </w:p>
        </w:tc>
        <w:tc>
          <w:tcPr>
            <w:tcW w:w="1814" w:type="dxa"/>
            <w:shd w:val="clear" w:color="auto" w:fill="E2E8F0"/>
            <w:tcMar>
              <w:top w:w="80" w:type="dxa"/>
              <w:left w:w="100" w:type="dxa"/>
              <w:bottom w:w="80" w:type="dxa"/>
              <w:right w:w="100" w:type="dxa"/>
            </w:tcMar>
            <w:vAlign w:val="center"/>
          </w:tcPr>
          <w:p w14:paraId="7838980F" w14:textId="77777777" w:rsidR="008D4ED6" w:rsidRDefault="00000000">
            <w:pPr>
              <w:spacing w:before="20" w:after="20" w:line="276" w:lineRule="auto"/>
              <w:jc w:val="center"/>
            </w:pPr>
            <w:r>
              <w:rPr>
                <w:b/>
                <w:sz w:val="20"/>
              </w:rPr>
              <w:t>Ràng buộc</w:t>
            </w:r>
          </w:p>
        </w:tc>
        <w:tc>
          <w:tcPr>
            <w:tcW w:w="1814" w:type="dxa"/>
            <w:shd w:val="clear" w:color="auto" w:fill="E2E8F0"/>
            <w:tcMar>
              <w:top w:w="80" w:type="dxa"/>
              <w:left w:w="100" w:type="dxa"/>
              <w:bottom w:w="80" w:type="dxa"/>
              <w:right w:w="100" w:type="dxa"/>
            </w:tcMar>
            <w:vAlign w:val="center"/>
          </w:tcPr>
          <w:p w14:paraId="2E2E66B8" w14:textId="77777777" w:rsidR="008D4ED6" w:rsidRDefault="00000000">
            <w:pPr>
              <w:spacing w:before="20" w:after="20" w:line="276" w:lineRule="auto"/>
              <w:jc w:val="center"/>
            </w:pPr>
            <w:r>
              <w:rPr>
                <w:b/>
                <w:sz w:val="20"/>
              </w:rPr>
              <w:t>Mô tả ý nghĩa &amp; Ví dụ</w:t>
            </w:r>
          </w:p>
        </w:tc>
      </w:tr>
      <w:tr w:rsidR="008D4ED6" w14:paraId="47DD16EF" w14:textId="77777777">
        <w:trPr>
          <w:cantSplit/>
          <w:jc w:val="center"/>
        </w:trPr>
        <w:tc>
          <w:tcPr>
            <w:tcW w:w="1814" w:type="dxa"/>
            <w:shd w:val="clear" w:color="auto" w:fill="F8FAFC"/>
            <w:tcMar>
              <w:top w:w="70" w:type="dxa"/>
              <w:left w:w="90" w:type="dxa"/>
              <w:bottom w:w="70" w:type="dxa"/>
              <w:right w:w="90" w:type="dxa"/>
            </w:tcMar>
            <w:vAlign w:val="center"/>
          </w:tcPr>
          <w:p w14:paraId="15192E94" w14:textId="77777777" w:rsidR="008D4ED6" w:rsidRDefault="00000000">
            <w:pPr>
              <w:spacing w:before="20" w:after="20" w:line="276" w:lineRule="auto"/>
              <w:jc w:val="center"/>
            </w:pPr>
            <w:r>
              <w:rPr>
                <w:sz w:val="19"/>
              </w:rPr>
              <w:t>1</w:t>
            </w:r>
          </w:p>
        </w:tc>
        <w:tc>
          <w:tcPr>
            <w:tcW w:w="1814" w:type="dxa"/>
            <w:shd w:val="clear" w:color="auto" w:fill="F8FAFC"/>
            <w:tcMar>
              <w:top w:w="70" w:type="dxa"/>
              <w:left w:w="90" w:type="dxa"/>
              <w:bottom w:w="70" w:type="dxa"/>
              <w:right w:w="90" w:type="dxa"/>
            </w:tcMar>
            <w:vAlign w:val="center"/>
          </w:tcPr>
          <w:p w14:paraId="021CA5EE" w14:textId="77777777" w:rsidR="008D4ED6" w:rsidRDefault="00000000">
            <w:pPr>
              <w:spacing w:before="20" w:after="20" w:line="276" w:lineRule="auto"/>
              <w:jc w:val="left"/>
            </w:pPr>
            <w:r>
              <w:rPr>
                <w:sz w:val="19"/>
              </w:rPr>
              <w:t>Id</w:t>
            </w:r>
          </w:p>
        </w:tc>
        <w:tc>
          <w:tcPr>
            <w:tcW w:w="1814" w:type="dxa"/>
            <w:shd w:val="clear" w:color="auto" w:fill="F8FAFC"/>
            <w:tcMar>
              <w:top w:w="70" w:type="dxa"/>
              <w:left w:w="90" w:type="dxa"/>
              <w:bottom w:w="70" w:type="dxa"/>
              <w:right w:w="90" w:type="dxa"/>
            </w:tcMar>
            <w:vAlign w:val="center"/>
          </w:tcPr>
          <w:p w14:paraId="20165DDA" w14:textId="77777777" w:rsidR="008D4ED6" w:rsidRDefault="00000000">
            <w:pPr>
              <w:spacing w:before="20" w:after="20" w:line="276" w:lineRule="auto"/>
              <w:jc w:val="left"/>
            </w:pPr>
            <w:r>
              <w:rPr>
                <w:sz w:val="19"/>
              </w:rPr>
              <w:t>int</w:t>
            </w:r>
          </w:p>
        </w:tc>
        <w:tc>
          <w:tcPr>
            <w:tcW w:w="1814" w:type="dxa"/>
            <w:shd w:val="clear" w:color="auto" w:fill="F8FAFC"/>
            <w:tcMar>
              <w:top w:w="70" w:type="dxa"/>
              <w:left w:w="90" w:type="dxa"/>
              <w:bottom w:w="70" w:type="dxa"/>
              <w:right w:w="90" w:type="dxa"/>
            </w:tcMar>
            <w:vAlign w:val="center"/>
          </w:tcPr>
          <w:p w14:paraId="151B2521" w14:textId="77777777" w:rsidR="008D4ED6" w:rsidRDefault="00000000">
            <w:pPr>
              <w:spacing w:before="20" w:after="20" w:line="276" w:lineRule="auto"/>
              <w:jc w:val="left"/>
            </w:pPr>
            <w:r>
              <w:rPr>
                <w:sz w:val="19"/>
              </w:rPr>
              <w:t>PK, Identity, NOT NULL</w:t>
            </w:r>
          </w:p>
        </w:tc>
        <w:tc>
          <w:tcPr>
            <w:tcW w:w="1814" w:type="dxa"/>
            <w:shd w:val="clear" w:color="auto" w:fill="F8FAFC"/>
            <w:tcMar>
              <w:top w:w="70" w:type="dxa"/>
              <w:left w:w="90" w:type="dxa"/>
              <w:bottom w:w="70" w:type="dxa"/>
              <w:right w:w="90" w:type="dxa"/>
            </w:tcMar>
            <w:vAlign w:val="center"/>
          </w:tcPr>
          <w:p w14:paraId="4D6C1E8E" w14:textId="77777777" w:rsidR="008D4ED6" w:rsidRDefault="00000000">
            <w:pPr>
              <w:spacing w:before="20" w:after="20" w:line="276" w:lineRule="auto"/>
              <w:jc w:val="left"/>
            </w:pPr>
            <w:r>
              <w:rPr>
                <w:sz w:val="19"/>
              </w:rPr>
              <w:t>Mã định danh chiếc xe trong kho (VD: 1, 5).</w:t>
            </w:r>
          </w:p>
        </w:tc>
      </w:tr>
      <w:tr w:rsidR="008D4ED6" w14:paraId="03D9B1F1" w14:textId="77777777">
        <w:trPr>
          <w:cantSplit/>
          <w:jc w:val="center"/>
        </w:trPr>
        <w:tc>
          <w:tcPr>
            <w:tcW w:w="1814" w:type="dxa"/>
            <w:shd w:val="clear" w:color="auto" w:fill="FFFFFF"/>
            <w:tcMar>
              <w:top w:w="70" w:type="dxa"/>
              <w:left w:w="90" w:type="dxa"/>
              <w:bottom w:w="70" w:type="dxa"/>
              <w:right w:w="90" w:type="dxa"/>
            </w:tcMar>
            <w:vAlign w:val="center"/>
          </w:tcPr>
          <w:p w14:paraId="07C5B781" w14:textId="77777777" w:rsidR="008D4ED6" w:rsidRDefault="00000000">
            <w:pPr>
              <w:spacing w:before="20" w:after="20" w:line="276" w:lineRule="auto"/>
              <w:jc w:val="center"/>
            </w:pPr>
            <w:r>
              <w:rPr>
                <w:sz w:val="19"/>
              </w:rPr>
              <w:t>2</w:t>
            </w:r>
          </w:p>
        </w:tc>
        <w:tc>
          <w:tcPr>
            <w:tcW w:w="1814" w:type="dxa"/>
            <w:shd w:val="clear" w:color="auto" w:fill="FFFFFF"/>
            <w:tcMar>
              <w:top w:w="70" w:type="dxa"/>
              <w:left w:w="90" w:type="dxa"/>
              <w:bottom w:w="70" w:type="dxa"/>
              <w:right w:w="90" w:type="dxa"/>
            </w:tcMar>
            <w:vAlign w:val="center"/>
          </w:tcPr>
          <w:p w14:paraId="471D79D3" w14:textId="77777777" w:rsidR="008D4ED6" w:rsidRDefault="00000000">
            <w:pPr>
              <w:spacing w:before="20" w:after="20" w:line="276" w:lineRule="auto"/>
              <w:jc w:val="left"/>
            </w:pPr>
            <w:r>
              <w:rPr>
                <w:sz w:val="19"/>
              </w:rPr>
              <w:t>CarModelId</w:t>
            </w:r>
          </w:p>
        </w:tc>
        <w:tc>
          <w:tcPr>
            <w:tcW w:w="1814" w:type="dxa"/>
            <w:shd w:val="clear" w:color="auto" w:fill="FFFFFF"/>
            <w:tcMar>
              <w:top w:w="70" w:type="dxa"/>
              <w:left w:w="90" w:type="dxa"/>
              <w:bottom w:w="70" w:type="dxa"/>
              <w:right w:w="90" w:type="dxa"/>
            </w:tcMar>
            <w:vAlign w:val="center"/>
          </w:tcPr>
          <w:p w14:paraId="50D762B3" w14:textId="77777777" w:rsidR="008D4ED6" w:rsidRDefault="00000000">
            <w:pPr>
              <w:spacing w:before="20" w:after="20" w:line="276" w:lineRule="auto"/>
              <w:jc w:val="left"/>
            </w:pPr>
            <w:r>
              <w:rPr>
                <w:sz w:val="19"/>
              </w:rPr>
              <w:t>int</w:t>
            </w:r>
          </w:p>
        </w:tc>
        <w:tc>
          <w:tcPr>
            <w:tcW w:w="1814" w:type="dxa"/>
            <w:shd w:val="clear" w:color="auto" w:fill="FFFFFF"/>
            <w:tcMar>
              <w:top w:w="70" w:type="dxa"/>
              <w:left w:w="90" w:type="dxa"/>
              <w:bottom w:w="70" w:type="dxa"/>
              <w:right w:w="90" w:type="dxa"/>
            </w:tcMar>
            <w:vAlign w:val="center"/>
          </w:tcPr>
          <w:p w14:paraId="71F25F11" w14:textId="77777777" w:rsidR="008D4ED6" w:rsidRDefault="00000000">
            <w:pPr>
              <w:spacing w:before="20" w:after="20" w:line="276" w:lineRule="auto"/>
              <w:jc w:val="left"/>
            </w:pPr>
            <w:r>
              <w:rPr>
                <w:sz w:val="19"/>
              </w:rPr>
              <w:t>FK -&gt; CarModels, Restrict</w:t>
            </w:r>
          </w:p>
        </w:tc>
        <w:tc>
          <w:tcPr>
            <w:tcW w:w="1814" w:type="dxa"/>
            <w:shd w:val="clear" w:color="auto" w:fill="FFFFFF"/>
            <w:tcMar>
              <w:top w:w="70" w:type="dxa"/>
              <w:left w:w="90" w:type="dxa"/>
              <w:bottom w:w="70" w:type="dxa"/>
              <w:right w:w="90" w:type="dxa"/>
            </w:tcMar>
            <w:vAlign w:val="center"/>
          </w:tcPr>
          <w:p w14:paraId="7A35FA8B" w14:textId="77777777" w:rsidR="008D4ED6" w:rsidRDefault="00000000">
            <w:pPr>
              <w:spacing w:before="20" w:after="20" w:line="276" w:lineRule="auto"/>
              <w:jc w:val="left"/>
            </w:pPr>
            <w:r>
              <w:rPr>
                <w:sz w:val="19"/>
              </w:rPr>
              <w:t>Khóa ngoại tham chiếu dòng xe tương ứng.</w:t>
            </w:r>
          </w:p>
        </w:tc>
      </w:tr>
      <w:tr w:rsidR="008D4ED6" w14:paraId="091399CE" w14:textId="77777777">
        <w:trPr>
          <w:cantSplit/>
          <w:jc w:val="center"/>
        </w:trPr>
        <w:tc>
          <w:tcPr>
            <w:tcW w:w="1814" w:type="dxa"/>
            <w:shd w:val="clear" w:color="auto" w:fill="F8FAFC"/>
            <w:tcMar>
              <w:top w:w="70" w:type="dxa"/>
              <w:left w:w="90" w:type="dxa"/>
              <w:bottom w:w="70" w:type="dxa"/>
              <w:right w:w="90" w:type="dxa"/>
            </w:tcMar>
            <w:vAlign w:val="center"/>
          </w:tcPr>
          <w:p w14:paraId="518C1F60" w14:textId="77777777" w:rsidR="008D4ED6" w:rsidRDefault="00000000">
            <w:pPr>
              <w:spacing w:before="20" w:after="20" w:line="276" w:lineRule="auto"/>
              <w:jc w:val="center"/>
            </w:pPr>
            <w:r>
              <w:rPr>
                <w:sz w:val="19"/>
              </w:rPr>
              <w:t>3</w:t>
            </w:r>
          </w:p>
        </w:tc>
        <w:tc>
          <w:tcPr>
            <w:tcW w:w="1814" w:type="dxa"/>
            <w:shd w:val="clear" w:color="auto" w:fill="F8FAFC"/>
            <w:tcMar>
              <w:top w:w="70" w:type="dxa"/>
              <w:left w:w="90" w:type="dxa"/>
              <w:bottom w:w="70" w:type="dxa"/>
              <w:right w:w="90" w:type="dxa"/>
            </w:tcMar>
            <w:vAlign w:val="center"/>
          </w:tcPr>
          <w:p w14:paraId="079C81E4" w14:textId="77777777" w:rsidR="008D4ED6" w:rsidRDefault="00000000">
            <w:pPr>
              <w:spacing w:before="20" w:after="20" w:line="276" w:lineRule="auto"/>
              <w:jc w:val="left"/>
            </w:pPr>
            <w:r>
              <w:rPr>
                <w:sz w:val="19"/>
              </w:rPr>
              <w:t>VIN</w:t>
            </w:r>
          </w:p>
        </w:tc>
        <w:tc>
          <w:tcPr>
            <w:tcW w:w="1814" w:type="dxa"/>
            <w:shd w:val="clear" w:color="auto" w:fill="F8FAFC"/>
            <w:tcMar>
              <w:top w:w="70" w:type="dxa"/>
              <w:left w:w="90" w:type="dxa"/>
              <w:bottom w:w="70" w:type="dxa"/>
              <w:right w:w="90" w:type="dxa"/>
            </w:tcMar>
            <w:vAlign w:val="center"/>
          </w:tcPr>
          <w:p w14:paraId="1A2FBD68" w14:textId="77777777" w:rsidR="008D4ED6" w:rsidRDefault="00000000">
            <w:pPr>
              <w:spacing w:before="20" w:after="20" w:line="276" w:lineRule="auto"/>
              <w:jc w:val="left"/>
            </w:pPr>
            <w:r>
              <w:rPr>
                <w:sz w:val="19"/>
              </w:rPr>
              <w:t>varchar(17)</w:t>
            </w:r>
          </w:p>
        </w:tc>
        <w:tc>
          <w:tcPr>
            <w:tcW w:w="1814" w:type="dxa"/>
            <w:shd w:val="clear" w:color="auto" w:fill="F8FAFC"/>
            <w:tcMar>
              <w:top w:w="70" w:type="dxa"/>
              <w:left w:w="90" w:type="dxa"/>
              <w:bottom w:w="70" w:type="dxa"/>
              <w:right w:w="90" w:type="dxa"/>
            </w:tcMar>
            <w:vAlign w:val="center"/>
          </w:tcPr>
          <w:p w14:paraId="3481ED63" w14:textId="77777777" w:rsidR="008D4ED6" w:rsidRDefault="00000000">
            <w:pPr>
              <w:spacing w:before="20" w:after="20" w:line="276" w:lineRule="auto"/>
              <w:jc w:val="left"/>
            </w:pPr>
            <w:r>
              <w:rPr>
                <w:sz w:val="19"/>
              </w:rPr>
              <w:t>UQ, Required, ISO 3779 Regex</w:t>
            </w:r>
          </w:p>
        </w:tc>
        <w:tc>
          <w:tcPr>
            <w:tcW w:w="1814" w:type="dxa"/>
            <w:shd w:val="clear" w:color="auto" w:fill="F8FAFC"/>
            <w:tcMar>
              <w:top w:w="70" w:type="dxa"/>
              <w:left w:w="90" w:type="dxa"/>
              <w:bottom w:w="70" w:type="dxa"/>
              <w:right w:w="90" w:type="dxa"/>
            </w:tcMar>
            <w:vAlign w:val="center"/>
          </w:tcPr>
          <w:p w14:paraId="777CC80D" w14:textId="77777777" w:rsidR="008D4ED6" w:rsidRDefault="00000000">
            <w:pPr>
              <w:spacing w:before="20" w:after="20" w:line="276" w:lineRule="auto"/>
              <w:jc w:val="left"/>
            </w:pPr>
            <w:r>
              <w:rPr>
                <w:sz w:val="19"/>
              </w:rPr>
              <w:t>Số khung định danh toàn cầu đúng 17 ký tự (VD: '1HGBH41JXMN109186').</w:t>
            </w:r>
          </w:p>
        </w:tc>
      </w:tr>
      <w:tr w:rsidR="008D4ED6" w14:paraId="1F877713" w14:textId="77777777">
        <w:trPr>
          <w:cantSplit/>
          <w:jc w:val="center"/>
        </w:trPr>
        <w:tc>
          <w:tcPr>
            <w:tcW w:w="1814" w:type="dxa"/>
            <w:shd w:val="clear" w:color="auto" w:fill="FFFFFF"/>
            <w:tcMar>
              <w:top w:w="70" w:type="dxa"/>
              <w:left w:w="90" w:type="dxa"/>
              <w:bottom w:w="70" w:type="dxa"/>
              <w:right w:w="90" w:type="dxa"/>
            </w:tcMar>
            <w:vAlign w:val="center"/>
          </w:tcPr>
          <w:p w14:paraId="500029B5" w14:textId="77777777" w:rsidR="008D4ED6" w:rsidRDefault="00000000">
            <w:pPr>
              <w:spacing w:before="20" w:after="20" w:line="276" w:lineRule="auto"/>
              <w:jc w:val="center"/>
            </w:pPr>
            <w:r>
              <w:rPr>
                <w:sz w:val="19"/>
              </w:rPr>
              <w:t>4</w:t>
            </w:r>
          </w:p>
        </w:tc>
        <w:tc>
          <w:tcPr>
            <w:tcW w:w="1814" w:type="dxa"/>
            <w:shd w:val="clear" w:color="auto" w:fill="FFFFFF"/>
            <w:tcMar>
              <w:top w:w="70" w:type="dxa"/>
              <w:left w:w="90" w:type="dxa"/>
              <w:bottom w:w="70" w:type="dxa"/>
              <w:right w:w="90" w:type="dxa"/>
            </w:tcMar>
            <w:vAlign w:val="center"/>
          </w:tcPr>
          <w:p w14:paraId="314CF599" w14:textId="77777777" w:rsidR="008D4ED6" w:rsidRDefault="00000000">
            <w:pPr>
              <w:spacing w:before="20" w:after="20" w:line="276" w:lineRule="auto"/>
              <w:jc w:val="left"/>
            </w:pPr>
            <w:r>
              <w:rPr>
                <w:sz w:val="19"/>
              </w:rPr>
              <w:t>ManufactureYear</w:t>
            </w:r>
          </w:p>
        </w:tc>
        <w:tc>
          <w:tcPr>
            <w:tcW w:w="1814" w:type="dxa"/>
            <w:shd w:val="clear" w:color="auto" w:fill="FFFFFF"/>
            <w:tcMar>
              <w:top w:w="70" w:type="dxa"/>
              <w:left w:w="90" w:type="dxa"/>
              <w:bottom w:w="70" w:type="dxa"/>
              <w:right w:w="90" w:type="dxa"/>
            </w:tcMar>
            <w:vAlign w:val="center"/>
          </w:tcPr>
          <w:p w14:paraId="7076B72F" w14:textId="77777777" w:rsidR="008D4ED6" w:rsidRDefault="00000000">
            <w:pPr>
              <w:spacing w:before="20" w:after="20" w:line="276" w:lineRule="auto"/>
              <w:jc w:val="left"/>
            </w:pPr>
            <w:r>
              <w:rPr>
                <w:sz w:val="19"/>
              </w:rPr>
              <w:t>smallint</w:t>
            </w:r>
          </w:p>
        </w:tc>
        <w:tc>
          <w:tcPr>
            <w:tcW w:w="1814" w:type="dxa"/>
            <w:shd w:val="clear" w:color="auto" w:fill="FFFFFF"/>
            <w:tcMar>
              <w:top w:w="70" w:type="dxa"/>
              <w:left w:w="90" w:type="dxa"/>
              <w:bottom w:w="70" w:type="dxa"/>
              <w:right w:w="90" w:type="dxa"/>
            </w:tcMar>
            <w:vAlign w:val="center"/>
          </w:tcPr>
          <w:p w14:paraId="155E86A7" w14:textId="77777777" w:rsidR="008D4ED6" w:rsidRDefault="00000000">
            <w:pPr>
              <w:spacing w:before="20" w:after="20" w:line="276" w:lineRule="auto"/>
              <w:jc w:val="left"/>
            </w:pPr>
            <w:r>
              <w:rPr>
                <w:sz w:val="19"/>
              </w:rPr>
              <w:t>NOT NULL, Check 1900-2100</w:t>
            </w:r>
          </w:p>
        </w:tc>
        <w:tc>
          <w:tcPr>
            <w:tcW w:w="1814" w:type="dxa"/>
            <w:shd w:val="clear" w:color="auto" w:fill="FFFFFF"/>
            <w:tcMar>
              <w:top w:w="70" w:type="dxa"/>
              <w:left w:w="90" w:type="dxa"/>
              <w:bottom w:w="70" w:type="dxa"/>
              <w:right w:w="90" w:type="dxa"/>
            </w:tcMar>
            <w:vAlign w:val="center"/>
          </w:tcPr>
          <w:p w14:paraId="666082D1" w14:textId="77777777" w:rsidR="008D4ED6" w:rsidRDefault="00000000">
            <w:pPr>
              <w:spacing w:before="20" w:after="20" w:line="276" w:lineRule="auto"/>
              <w:jc w:val="left"/>
            </w:pPr>
            <w:r>
              <w:rPr>
                <w:sz w:val="19"/>
              </w:rPr>
              <w:t>Năm xuất xưởng sản xuất của xe (VD: 2024).</w:t>
            </w:r>
          </w:p>
        </w:tc>
      </w:tr>
      <w:tr w:rsidR="008D4ED6" w14:paraId="61489C10" w14:textId="77777777">
        <w:trPr>
          <w:cantSplit/>
          <w:jc w:val="center"/>
        </w:trPr>
        <w:tc>
          <w:tcPr>
            <w:tcW w:w="1814" w:type="dxa"/>
            <w:shd w:val="clear" w:color="auto" w:fill="F8FAFC"/>
            <w:tcMar>
              <w:top w:w="70" w:type="dxa"/>
              <w:left w:w="90" w:type="dxa"/>
              <w:bottom w:w="70" w:type="dxa"/>
              <w:right w:w="90" w:type="dxa"/>
            </w:tcMar>
            <w:vAlign w:val="center"/>
          </w:tcPr>
          <w:p w14:paraId="2AEFE401" w14:textId="77777777" w:rsidR="008D4ED6" w:rsidRDefault="00000000">
            <w:pPr>
              <w:spacing w:before="20" w:after="20" w:line="276" w:lineRule="auto"/>
              <w:jc w:val="center"/>
            </w:pPr>
            <w:r>
              <w:rPr>
                <w:sz w:val="19"/>
              </w:rPr>
              <w:t>5</w:t>
            </w:r>
          </w:p>
        </w:tc>
        <w:tc>
          <w:tcPr>
            <w:tcW w:w="1814" w:type="dxa"/>
            <w:shd w:val="clear" w:color="auto" w:fill="F8FAFC"/>
            <w:tcMar>
              <w:top w:w="70" w:type="dxa"/>
              <w:left w:w="90" w:type="dxa"/>
              <w:bottom w:w="70" w:type="dxa"/>
              <w:right w:w="90" w:type="dxa"/>
            </w:tcMar>
            <w:vAlign w:val="center"/>
          </w:tcPr>
          <w:p w14:paraId="500AB482" w14:textId="77777777" w:rsidR="008D4ED6" w:rsidRDefault="00000000">
            <w:pPr>
              <w:spacing w:before="20" w:after="20" w:line="276" w:lineRule="auto"/>
              <w:jc w:val="left"/>
            </w:pPr>
            <w:r>
              <w:rPr>
                <w:sz w:val="19"/>
              </w:rPr>
              <w:t>Color</w:t>
            </w:r>
          </w:p>
        </w:tc>
        <w:tc>
          <w:tcPr>
            <w:tcW w:w="1814" w:type="dxa"/>
            <w:shd w:val="clear" w:color="auto" w:fill="F8FAFC"/>
            <w:tcMar>
              <w:top w:w="70" w:type="dxa"/>
              <w:left w:w="90" w:type="dxa"/>
              <w:bottom w:w="70" w:type="dxa"/>
              <w:right w:w="90" w:type="dxa"/>
            </w:tcMar>
            <w:vAlign w:val="center"/>
          </w:tcPr>
          <w:p w14:paraId="45BBB744" w14:textId="77777777" w:rsidR="008D4ED6" w:rsidRDefault="00000000">
            <w:pPr>
              <w:spacing w:before="20" w:after="20" w:line="276" w:lineRule="auto"/>
              <w:jc w:val="left"/>
            </w:pPr>
            <w:r>
              <w:rPr>
                <w:sz w:val="19"/>
              </w:rPr>
              <w:t>nvarchar(50)</w:t>
            </w:r>
          </w:p>
        </w:tc>
        <w:tc>
          <w:tcPr>
            <w:tcW w:w="1814" w:type="dxa"/>
            <w:shd w:val="clear" w:color="auto" w:fill="F8FAFC"/>
            <w:tcMar>
              <w:top w:w="70" w:type="dxa"/>
              <w:left w:w="90" w:type="dxa"/>
              <w:bottom w:w="70" w:type="dxa"/>
              <w:right w:w="90" w:type="dxa"/>
            </w:tcMar>
            <w:vAlign w:val="center"/>
          </w:tcPr>
          <w:p w14:paraId="4D7295F3" w14:textId="77777777" w:rsidR="008D4ED6" w:rsidRDefault="00000000">
            <w:pPr>
              <w:spacing w:before="20" w:after="20" w:line="276" w:lineRule="auto"/>
              <w:jc w:val="left"/>
            </w:pPr>
            <w:r>
              <w:rPr>
                <w:sz w:val="19"/>
              </w:rPr>
              <w:t>Required</w:t>
            </w:r>
          </w:p>
        </w:tc>
        <w:tc>
          <w:tcPr>
            <w:tcW w:w="1814" w:type="dxa"/>
            <w:shd w:val="clear" w:color="auto" w:fill="F8FAFC"/>
            <w:tcMar>
              <w:top w:w="70" w:type="dxa"/>
              <w:left w:w="90" w:type="dxa"/>
              <w:bottom w:w="70" w:type="dxa"/>
              <w:right w:w="90" w:type="dxa"/>
            </w:tcMar>
            <w:vAlign w:val="center"/>
          </w:tcPr>
          <w:p w14:paraId="3FEF7AD9" w14:textId="77777777" w:rsidR="008D4ED6" w:rsidRDefault="00000000">
            <w:pPr>
              <w:spacing w:before="20" w:after="20" w:line="276" w:lineRule="auto"/>
              <w:jc w:val="left"/>
            </w:pPr>
            <w:r>
              <w:rPr>
                <w:sz w:val="19"/>
              </w:rPr>
              <w:t>Màu sơn ngoại thất xe (VD: 'Trắng', 'Đen', 'Đỏ').</w:t>
            </w:r>
          </w:p>
        </w:tc>
      </w:tr>
      <w:tr w:rsidR="008D4ED6" w14:paraId="5D899E91" w14:textId="77777777">
        <w:trPr>
          <w:cantSplit/>
          <w:jc w:val="center"/>
        </w:trPr>
        <w:tc>
          <w:tcPr>
            <w:tcW w:w="1814" w:type="dxa"/>
            <w:shd w:val="clear" w:color="auto" w:fill="FFFFFF"/>
            <w:tcMar>
              <w:top w:w="70" w:type="dxa"/>
              <w:left w:w="90" w:type="dxa"/>
              <w:bottom w:w="70" w:type="dxa"/>
              <w:right w:w="90" w:type="dxa"/>
            </w:tcMar>
            <w:vAlign w:val="center"/>
          </w:tcPr>
          <w:p w14:paraId="39980BB9" w14:textId="77777777" w:rsidR="008D4ED6" w:rsidRDefault="00000000">
            <w:pPr>
              <w:spacing w:before="20" w:after="20" w:line="276" w:lineRule="auto"/>
              <w:jc w:val="center"/>
            </w:pPr>
            <w:r>
              <w:rPr>
                <w:sz w:val="19"/>
              </w:rPr>
              <w:lastRenderedPageBreak/>
              <w:t>6</w:t>
            </w:r>
          </w:p>
        </w:tc>
        <w:tc>
          <w:tcPr>
            <w:tcW w:w="1814" w:type="dxa"/>
            <w:shd w:val="clear" w:color="auto" w:fill="FFFFFF"/>
            <w:tcMar>
              <w:top w:w="70" w:type="dxa"/>
              <w:left w:w="90" w:type="dxa"/>
              <w:bottom w:w="70" w:type="dxa"/>
              <w:right w:w="90" w:type="dxa"/>
            </w:tcMar>
            <w:vAlign w:val="center"/>
          </w:tcPr>
          <w:p w14:paraId="19067FFE" w14:textId="77777777" w:rsidR="008D4ED6" w:rsidRDefault="00000000">
            <w:pPr>
              <w:spacing w:before="20" w:after="20" w:line="276" w:lineRule="auto"/>
              <w:jc w:val="left"/>
            </w:pPr>
            <w:r>
              <w:rPr>
                <w:sz w:val="19"/>
              </w:rPr>
              <w:t>Condition</w:t>
            </w:r>
          </w:p>
        </w:tc>
        <w:tc>
          <w:tcPr>
            <w:tcW w:w="1814" w:type="dxa"/>
            <w:shd w:val="clear" w:color="auto" w:fill="FFFFFF"/>
            <w:tcMar>
              <w:top w:w="70" w:type="dxa"/>
              <w:left w:w="90" w:type="dxa"/>
              <w:bottom w:w="70" w:type="dxa"/>
              <w:right w:w="90" w:type="dxa"/>
            </w:tcMar>
            <w:vAlign w:val="center"/>
          </w:tcPr>
          <w:p w14:paraId="2968E733" w14:textId="77777777" w:rsidR="008D4ED6" w:rsidRDefault="00000000">
            <w:pPr>
              <w:spacing w:before="20" w:after="20" w:line="276" w:lineRule="auto"/>
              <w:jc w:val="left"/>
            </w:pPr>
            <w:r>
              <w:rPr>
                <w:sz w:val="19"/>
              </w:rPr>
              <w:t>tinyint</w:t>
            </w:r>
          </w:p>
        </w:tc>
        <w:tc>
          <w:tcPr>
            <w:tcW w:w="1814" w:type="dxa"/>
            <w:shd w:val="clear" w:color="auto" w:fill="FFFFFF"/>
            <w:tcMar>
              <w:top w:w="70" w:type="dxa"/>
              <w:left w:w="90" w:type="dxa"/>
              <w:bottom w:w="70" w:type="dxa"/>
              <w:right w:w="90" w:type="dxa"/>
            </w:tcMar>
            <w:vAlign w:val="center"/>
          </w:tcPr>
          <w:p w14:paraId="387A64A6" w14:textId="77777777" w:rsidR="008D4ED6" w:rsidRDefault="00000000">
            <w:pPr>
              <w:spacing w:before="20" w:after="20" w:line="276" w:lineRule="auto"/>
              <w:jc w:val="left"/>
            </w:pPr>
            <w:r>
              <w:rPr>
                <w:sz w:val="19"/>
              </w:rPr>
              <w:t>NOT NULL, Check IN (0, 1)</w:t>
            </w:r>
          </w:p>
        </w:tc>
        <w:tc>
          <w:tcPr>
            <w:tcW w:w="1814" w:type="dxa"/>
            <w:shd w:val="clear" w:color="auto" w:fill="FFFFFF"/>
            <w:tcMar>
              <w:top w:w="70" w:type="dxa"/>
              <w:left w:w="90" w:type="dxa"/>
              <w:bottom w:w="70" w:type="dxa"/>
              <w:right w:w="90" w:type="dxa"/>
            </w:tcMar>
            <w:vAlign w:val="center"/>
          </w:tcPr>
          <w:p w14:paraId="4A73F4F8" w14:textId="77777777" w:rsidR="008D4ED6" w:rsidRDefault="00000000">
            <w:pPr>
              <w:spacing w:before="20" w:after="20" w:line="276" w:lineRule="auto"/>
              <w:jc w:val="center"/>
            </w:pPr>
            <w:r>
              <w:rPr>
                <w:sz w:val="19"/>
              </w:rPr>
              <w:t>Tình trạng xe: 0 (Xe mới 100%), 1 (Xe đã qua sử dụng).</w:t>
            </w:r>
          </w:p>
        </w:tc>
      </w:tr>
      <w:tr w:rsidR="008D4ED6" w14:paraId="40BFCB48" w14:textId="77777777">
        <w:trPr>
          <w:cantSplit/>
          <w:jc w:val="center"/>
        </w:trPr>
        <w:tc>
          <w:tcPr>
            <w:tcW w:w="1814" w:type="dxa"/>
            <w:shd w:val="clear" w:color="auto" w:fill="F8FAFC"/>
            <w:tcMar>
              <w:top w:w="70" w:type="dxa"/>
              <w:left w:w="90" w:type="dxa"/>
              <w:bottom w:w="70" w:type="dxa"/>
              <w:right w:w="90" w:type="dxa"/>
            </w:tcMar>
            <w:vAlign w:val="center"/>
          </w:tcPr>
          <w:p w14:paraId="0394FDAA" w14:textId="77777777" w:rsidR="008D4ED6" w:rsidRDefault="00000000">
            <w:pPr>
              <w:spacing w:before="20" w:after="20" w:line="276" w:lineRule="auto"/>
              <w:jc w:val="center"/>
            </w:pPr>
            <w:r>
              <w:rPr>
                <w:sz w:val="19"/>
              </w:rPr>
              <w:t>7</w:t>
            </w:r>
          </w:p>
        </w:tc>
        <w:tc>
          <w:tcPr>
            <w:tcW w:w="1814" w:type="dxa"/>
            <w:shd w:val="clear" w:color="auto" w:fill="F8FAFC"/>
            <w:tcMar>
              <w:top w:w="70" w:type="dxa"/>
              <w:left w:w="90" w:type="dxa"/>
              <w:bottom w:w="70" w:type="dxa"/>
              <w:right w:w="90" w:type="dxa"/>
            </w:tcMar>
            <w:vAlign w:val="center"/>
          </w:tcPr>
          <w:p w14:paraId="05D42632" w14:textId="77777777" w:rsidR="008D4ED6" w:rsidRDefault="00000000">
            <w:pPr>
              <w:spacing w:before="20" w:after="20" w:line="276" w:lineRule="auto"/>
              <w:jc w:val="left"/>
            </w:pPr>
            <w:r>
              <w:rPr>
                <w:sz w:val="19"/>
              </w:rPr>
              <w:t>Mileage</w:t>
            </w:r>
          </w:p>
        </w:tc>
        <w:tc>
          <w:tcPr>
            <w:tcW w:w="1814" w:type="dxa"/>
            <w:shd w:val="clear" w:color="auto" w:fill="F8FAFC"/>
            <w:tcMar>
              <w:top w:w="70" w:type="dxa"/>
              <w:left w:w="90" w:type="dxa"/>
              <w:bottom w:w="70" w:type="dxa"/>
              <w:right w:w="90" w:type="dxa"/>
            </w:tcMar>
            <w:vAlign w:val="center"/>
          </w:tcPr>
          <w:p w14:paraId="36CA11EC" w14:textId="77777777" w:rsidR="008D4ED6" w:rsidRDefault="00000000">
            <w:pPr>
              <w:spacing w:before="20" w:after="20" w:line="276" w:lineRule="auto"/>
              <w:jc w:val="left"/>
            </w:pPr>
            <w:r>
              <w:rPr>
                <w:sz w:val="19"/>
              </w:rPr>
              <w:t>int</w:t>
            </w:r>
          </w:p>
        </w:tc>
        <w:tc>
          <w:tcPr>
            <w:tcW w:w="1814" w:type="dxa"/>
            <w:shd w:val="clear" w:color="auto" w:fill="F8FAFC"/>
            <w:tcMar>
              <w:top w:w="70" w:type="dxa"/>
              <w:left w:w="90" w:type="dxa"/>
              <w:bottom w:w="70" w:type="dxa"/>
              <w:right w:w="90" w:type="dxa"/>
            </w:tcMar>
            <w:vAlign w:val="center"/>
          </w:tcPr>
          <w:p w14:paraId="011E68B3" w14:textId="77777777" w:rsidR="008D4ED6" w:rsidRDefault="00000000">
            <w:pPr>
              <w:spacing w:before="20" w:after="20" w:line="276" w:lineRule="auto"/>
              <w:jc w:val="left"/>
            </w:pPr>
            <w:r>
              <w:rPr>
                <w:sz w:val="19"/>
              </w:rPr>
              <w:t>NOT NULL, Check &gt;= 0</w:t>
            </w:r>
          </w:p>
        </w:tc>
        <w:tc>
          <w:tcPr>
            <w:tcW w:w="1814" w:type="dxa"/>
            <w:shd w:val="clear" w:color="auto" w:fill="F8FAFC"/>
            <w:tcMar>
              <w:top w:w="70" w:type="dxa"/>
              <w:left w:w="90" w:type="dxa"/>
              <w:bottom w:w="70" w:type="dxa"/>
              <w:right w:w="90" w:type="dxa"/>
            </w:tcMar>
            <w:vAlign w:val="center"/>
          </w:tcPr>
          <w:p w14:paraId="06A345F7" w14:textId="77777777" w:rsidR="008D4ED6" w:rsidRDefault="00000000">
            <w:pPr>
              <w:spacing w:before="20" w:after="20" w:line="276" w:lineRule="auto"/>
              <w:jc w:val="left"/>
            </w:pPr>
            <w:r>
              <w:rPr>
                <w:sz w:val="19"/>
              </w:rPr>
              <w:t>Số km xe đã lăn bánh thực tế (Xe mới: 0, xe cũ: 15000 km).</w:t>
            </w:r>
          </w:p>
        </w:tc>
      </w:tr>
      <w:tr w:rsidR="008D4ED6" w14:paraId="4DF16903" w14:textId="77777777">
        <w:trPr>
          <w:cantSplit/>
          <w:jc w:val="center"/>
        </w:trPr>
        <w:tc>
          <w:tcPr>
            <w:tcW w:w="1814" w:type="dxa"/>
            <w:shd w:val="clear" w:color="auto" w:fill="FFFFFF"/>
            <w:tcMar>
              <w:top w:w="70" w:type="dxa"/>
              <w:left w:w="90" w:type="dxa"/>
              <w:bottom w:w="70" w:type="dxa"/>
              <w:right w:w="90" w:type="dxa"/>
            </w:tcMar>
            <w:vAlign w:val="center"/>
          </w:tcPr>
          <w:p w14:paraId="18E6511F" w14:textId="77777777" w:rsidR="008D4ED6" w:rsidRDefault="00000000">
            <w:pPr>
              <w:spacing w:before="20" w:after="20" w:line="276" w:lineRule="auto"/>
              <w:jc w:val="center"/>
            </w:pPr>
            <w:r>
              <w:rPr>
                <w:sz w:val="19"/>
              </w:rPr>
              <w:t>8</w:t>
            </w:r>
          </w:p>
        </w:tc>
        <w:tc>
          <w:tcPr>
            <w:tcW w:w="1814" w:type="dxa"/>
            <w:shd w:val="clear" w:color="auto" w:fill="FFFFFF"/>
            <w:tcMar>
              <w:top w:w="70" w:type="dxa"/>
              <w:left w:w="90" w:type="dxa"/>
              <w:bottom w:w="70" w:type="dxa"/>
              <w:right w:w="90" w:type="dxa"/>
            </w:tcMar>
            <w:vAlign w:val="center"/>
          </w:tcPr>
          <w:p w14:paraId="56C2E32F" w14:textId="77777777" w:rsidR="008D4ED6" w:rsidRDefault="00000000">
            <w:pPr>
              <w:spacing w:before="20" w:after="20" w:line="276" w:lineRule="auto"/>
              <w:jc w:val="left"/>
            </w:pPr>
            <w:r>
              <w:rPr>
                <w:sz w:val="19"/>
              </w:rPr>
              <w:t>Fuel</w:t>
            </w:r>
          </w:p>
        </w:tc>
        <w:tc>
          <w:tcPr>
            <w:tcW w:w="1814" w:type="dxa"/>
            <w:shd w:val="clear" w:color="auto" w:fill="FFFFFF"/>
            <w:tcMar>
              <w:top w:w="70" w:type="dxa"/>
              <w:left w:w="90" w:type="dxa"/>
              <w:bottom w:w="70" w:type="dxa"/>
              <w:right w:w="90" w:type="dxa"/>
            </w:tcMar>
            <w:vAlign w:val="center"/>
          </w:tcPr>
          <w:p w14:paraId="0D926283" w14:textId="77777777" w:rsidR="008D4ED6" w:rsidRDefault="00000000">
            <w:pPr>
              <w:spacing w:before="20" w:after="20" w:line="276" w:lineRule="auto"/>
              <w:jc w:val="left"/>
            </w:pPr>
            <w:r>
              <w:rPr>
                <w:sz w:val="19"/>
              </w:rPr>
              <w:t>nvarchar(30)</w:t>
            </w:r>
          </w:p>
        </w:tc>
        <w:tc>
          <w:tcPr>
            <w:tcW w:w="1814" w:type="dxa"/>
            <w:shd w:val="clear" w:color="auto" w:fill="FFFFFF"/>
            <w:tcMar>
              <w:top w:w="70" w:type="dxa"/>
              <w:left w:w="90" w:type="dxa"/>
              <w:bottom w:w="70" w:type="dxa"/>
              <w:right w:w="90" w:type="dxa"/>
            </w:tcMar>
            <w:vAlign w:val="center"/>
          </w:tcPr>
          <w:p w14:paraId="43D9E64D" w14:textId="77777777" w:rsidR="008D4ED6" w:rsidRDefault="00000000">
            <w:pPr>
              <w:spacing w:before="20" w:after="20" w:line="276" w:lineRule="auto"/>
              <w:jc w:val="left"/>
            </w:pPr>
            <w:r>
              <w:rPr>
                <w:sz w:val="19"/>
              </w:rPr>
              <w:t>Required</w:t>
            </w:r>
          </w:p>
        </w:tc>
        <w:tc>
          <w:tcPr>
            <w:tcW w:w="1814" w:type="dxa"/>
            <w:shd w:val="clear" w:color="auto" w:fill="FFFFFF"/>
            <w:tcMar>
              <w:top w:w="70" w:type="dxa"/>
              <w:left w:w="90" w:type="dxa"/>
              <w:bottom w:w="70" w:type="dxa"/>
              <w:right w:w="90" w:type="dxa"/>
            </w:tcMar>
            <w:vAlign w:val="center"/>
          </w:tcPr>
          <w:p w14:paraId="1964DFFB" w14:textId="77777777" w:rsidR="008D4ED6" w:rsidRDefault="00000000">
            <w:pPr>
              <w:spacing w:before="20" w:after="20" w:line="276" w:lineRule="auto"/>
              <w:jc w:val="left"/>
            </w:pPr>
            <w:r>
              <w:rPr>
                <w:sz w:val="19"/>
              </w:rPr>
              <w:t>Nhiên liệu động cơ: 'Xăng', 'Dầu', 'Điện', 'Hybrid'.</w:t>
            </w:r>
          </w:p>
        </w:tc>
      </w:tr>
      <w:tr w:rsidR="008D4ED6" w14:paraId="05446FC6" w14:textId="77777777">
        <w:trPr>
          <w:cantSplit/>
          <w:jc w:val="center"/>
        </w:trPr>
        <w:tc>
          <w:tcPr>
            <w:tcW w:w="1814" w:type="dxa"/>
            <w:shd w:val="clear" w:color="auto" w:fill="F8FAFC"/>
            <w:tcMar>
              <w:top w:w="70" w:type="dxa"/>
              <w:left w:w="90" w:type="dxa"/>
              <w:bottom w:w="70" w:type="dxa"/>
              <w:right w:w="90" w:type="dxa"/>
            </w:tcMar>
            <w:vAlign w:val="center"/>
          </w:tcPr>
          <w:p w14:paraId="41568735" w14:textId="77777777" w:rsidR="008D4ED6" w:rsidRDefault="00000000">
            <w:pPr>
              <w:spacing w:before="20" w:after="20" w:line="276" w:lineRule="auto"/>
              <w:jc w:val="center"/>
            </w:pPr>
            <w:r>
              <w:rPr>
                <w:sz w:val="19"/>
              </w:rPr>
              <w:t>9</w:t>
            </w:r>
          </w:p>
        </w:tc>
        <w:tc>
          <w:tcPr>
            <w:tcW w:w="1814" w:type="dxa"/>
            <w:shd w:val="clear" w:color="auto" w:fill="F8FAFC"/>
            <w:tcMar>
              <w:top w:w="70" w:type="dxa"/>
              <w:left w:w="90" w:type="dxa"/>
              <w:bottom w:w="70" w:type="dxa"/>
              <w:right w:w="90" w:type="dxa"/>
            </w:tcMar>
            <w:vAlign w:val="center"/>
          </w:tcPr>
          <w:p w14:paraId="2F8DE468" w14:textId="77777777" w:rsidR="008D4ED6" w:rsidRDefault="00000000">
            <w:pPr>
              <w:spacing w:before="20" w:after="20" w:line="276" w:lineRule="auto"/>
              <w:jc w:val="left"/>
            </w:pPr>
            <w:r>
              <w:rPr>
                <w:sz w:val="19"/>
              </w:rPr>
              <w:t>Transmission</w:t>
            </w:r>
          </w:p>
        </w:tc>
        <w:tc>
          <w:tcPr>
            <w:tcW w:w="1814" w:type="dxa"/>
            <w:shd w:val="clear" w:color="auto" w:fill="F8FAFC"/>
            <w:tcMar>
              <w:top w:w="70" w:type="dxa"/>
              <w:left w:w="90" w:type="dxa"/>
              <w:bottom w:w="70" w:type="dxa"/>
              <w:right w:w="90" w:type="dxa"/>
            </w:tcMar>
            <w:vAlign w:val="center"/>
          </w:tcPr>
          <w:p w14:paraId="71802FB0" w14:textId="77777777" w:rsidR="008D4ED6" w:rsidRDefault="00000000">
            <w:pPr>
              <w:spacing w:before="20" w:after="20" w:line="276" w:lineRule="auto"/>
              <w:jc w:val="left"/>
            </w:pPr>
            <w:r>
              <w:rPr>
                <w:sz w:val="19"/>
              </w:rPr>
              <w:t>nvarchar(30)</w:t>
            </w:r>
          </w:p>
        </w:tc>
        <w:tc>
          <w:tcPr>
            <w:tcW w:w="1814" w:type="dxa"/>
            <w:shd w:val="clear" w:color="auto" w:fill="F8FAFC"/>
            <w:tcMar>
              <w:top w:w="70" w:type="dxa"/>
              <w:left w:w="90" w:type="dxa"/>
              <w:bottom w:w="70" w:type="dxa"/>
              <w:right w:w="90" w:type="dxa"/>
            </w:tcMar>
            <w:vAlign w:val="center"/>
          </w:tcPr>
          <w:p w14:paraId="5DB25ED5" w14:textId="77777777" w:rsidR="008D4ED6" w:rsidRDefault="00000000">
            <w:pPr>
              <w:spacing w:before="20" w:after="20" w:line="276" w:lineRule="auto"/>
              <w:jc w:val="left"/>
            </w:pPr>
            <w:r>
              <w:rPr>
                <w:sz w:val="19"/>
              </w:rPr>
              <w:t>Required</w:t>
            </w:r>
          </w:p>
        </w:tc>
        <w:tc>
          <w:tcPr>
            <w:tcW w:w="1814" w:type="dxa"/>
            <w:shd w:val="clear" w:color="auto" w:fill="F8FAFC"/>
            <w:tcMar>
              <w:top w:w="70" w:type="dxa"/>
              <w:left w:w="90" w:type="dxa"/>
              <w:bottom w:w="70" w:type="dxa"/>
              <w:right w:w="90" w:type="dxa"/>
            </w:tcMar>
            <w:vAlign w:val="center"/>
          </w:tcPr>
          <w:p w14:paraId="1EED00CD" w14:textId="77777777" w:rsidR="008D4ED6" w:rsidRDefault="00000000">
            <w:pPr>
              <w:spacing w:before="20" w:after="20" w:line="276" w:lineRule="auto"/>
              <w:jc w:val="left"/>
            </w:pPr>
            <w:r>
              <w:rPr>
                <w:sz w:val="19"/>
              </w:rPr>
              <w:t>Kiểu hộp số truyền động: 'Tự động', 'Số sàn'.</w:t>
            </w:r>
          </w:p>
        </w:tc>
      </w:tr>
      <w:tr w:rsidR="008D4ED6" w14:paraId="05984ADB" w14:textId="77777777">
        <w:trPr>
          <w:cantSplit/>
          <w:jc w:val="center"/>
        </w:trPr>
        <w:tc>
          <w:tcPr>
            <w:tcW w:w="1814" w:type="dxa"/>
            <w:shd w:val="clear" w:color="auto" w:fill="FFFFFF"/>
            <w:tcMar>
              <w:top w:w="70" w:type="dxa"/>
              <w:left w:w="90" w:type="dxa"/>
              <w:bottom w:w="70" w:type="dxa"/>
              <w:right w:w="90" w:type="dxa"/>
            </w:tcMar>
            <w:vAlign w:val="center"/>
          </w:tcPr>
          <w:p w14:paraId="2D80B45B" w14:textId="77777777" w:rsidR="008D4ED6" w:rsidRDefault="00000000">
            <w:pPr>
              <w:spacing w:before="20" w:after="20" w:line="276" w:lineRule="auto"/>
              <w:jc w:val="center"/>
            </w:pPr>
            <w:r>
              <w:rPr>
                <w:sz w:val="19"/>
              </w:rPr>
              <w:t>10</w:t>
            </w:r>
          </w:p>
        </w:tc>
        <w:tc>
          <w:tcPr>
            <w:tcW w:w="1814" w:type="dxa"/>
            <w:shd w:val="clear" w:color="auto" w:fill="FFFFFF"/>
            <w:tcMar>
              <w:top w:w="70" w:type="dxa"/>
              <w:left w:w="90" w:type="dxa"/>
              <w:bottom w:w="70" w:type="dxa"/>
              <w:right w:w="90" w:type="dxa"/>
            </w:tcMar>
            <w:vAlign w:val="center"/>
          </w:tcPr>
          <w:p w14:paraId="3D93CE17" w14:textId="77777777" w:rsidR="008D4ED6" w:rsidRDefault="00000000">
            <w:pPr>
              <w:spacing w:before="20" w:after="20" w:line="276" w:lineRule="auto"/>
              <w:jc w:val="left"/>
            </w:pPr>
            <w:r>
              <w:rPr>
                <w:sz w:val="19"/>
              </w:rPr>
              <w:t>ListedPrice</w:t>
            </w:r>
          </w:p>
        </w:tc>
        <w:tc>
          <w:tcPr>
            <w:tcW w:w="1814" w:type="dxa"/>
            <w:shd w:val="clear" w:color="auto" w:fill="FFFFFF"/>
            <w:tcMar>
              <w:top w:w="70" w:type="dxa"/>
              <w:left w:w="90" w:type="dxa"/>
              <w:bottom w:w="70" w:type="dxa"/>
              <w:right w:w="90" w:type="dxa"/>
            </w:tcMar>
            <w:vAlign w:val="center"/>
          </w:tcPr>
          <w:p w14:paraId="6A5629AF" w14:textId="77777777" w:rsidR="008D4ED6" w:rsidRDefault="00000000">
            <w:pPr>
              <w:spacing w:before="20" w:after="20" w:line="276" w:lineRule="auto"/>
              <w:jc w:val="left"/>
            </w:pPr>
            <w:r>
              <w:rPr>
                <w:sz w:val="19"/>
              </w:rPr>
              <w:t>decimal(18,2)</w:t>
            </w:r>
          </w:p>
        </w:tc>
        <w:tc>
          <w:tcPr>
            <w:tcW w:w="1814" w:type="dxa"/>
            <w:shd w:val="clear" w:color="auto" w:fill="FFFFFF"/>
            <w:tcMar>
              <w:top w:w="70" w:type="dxa"/>
              <w:left w:w="90" w:type="dxa"/>
              <w:bottom w:w="70" w:type="dxa"/>
              <w:right w:w="90" w:type="dxa"/>
            </w:tcMar>
            <w:vAlign w:val="center"/>
          </w:tcPr>
          <w:p w14:paraId="068A1CE8" w14:textId="77777777" w:rsidR="008D4ED6" w:rsidRDefault="00000000">
            <w:pPr>
              <w:spacing w:before="20" w:after="20" w:line="276" w:lineRule="auto"/>
              <w:jc w:val="left"/>
            </w:pPr>
            <w:r>
              <w:rPr>
                <w:sz w:val="19"/>
              </w:rPr>
              <w:t>NOT NULL, Check &gt; 0</w:t>
            </w:r>
          </w:p>
        </w:tc>
        <w:tc>
          <w:tcPr>
            <w:tcW w:w="1814" w:type="dxa"/>
            <w:shd w:val="clear" w:color="auto" w:fill="FFFFFF"/>
            <w:tcMar>
              <w:top w:w="70" w:type="dxa"/>
              <w:left w:w="90" w:type="dxa"/>
              <w:bottom w:w="70" w:type="dxa"/>
              <w:right w:w="90" w:type="dxa"/>
            </w:tcMar>
            <w:vAlign w:val="center"/>
          </w:tcPr>
          <w:p w14:paraId="7B83AD32" w14:textId="77777777" w:rsidR="008D4ED6" w:rsidRDefault="00000000">
            <w:pPr>
              <w:spacing w:before="20" w:after="20" w:line="276" w:lineRule="auto"/>
              <w:jc w:val="left"/>
            </w:pPr>
            <w:r>
              <w:rPr>
                <w:sz w:val="19"/>
              </w:rPr>
              <w:t>Giá niêm yết bán ra của xe (VD: 850000000.00 VNĐ).</w:t>
            </w:r>
          </w:p>
        </w:tc>
      </w:tr>
      <w:tr w:rsidR="008D4ED6" w14:paraId="7FFC96A1" w14:textId="77777777">
        <w:trPr>
          <w:cantSplit/>
          <w:jc w:val="center"/>
        </w:trPr>
        <w:tc>
          <w:tcPr>
            <w:tcW w:w="1814" w:type="dxa"/>
            <w:shd w:val="clear" w:color="auto" w:fill="F8FAFC"/>
            <w:tcMar>
              <w:top w:w="70" w:type="dxa"/>
              <w:left w:w="90" w:type="dxa"/>
              <w:bottom w:w="70" w:type="dxa"/>
              <w:right w:w="90" w:type="dxa"/>
            </w:tcMar>
            <w:vAlign w:val="center"/>
          </w:tcPr>
          <w:p w14:paraId="3E7C786B" w14:textId="77777777" w:rsidR="008D4ED6" w:rsidRDefault="00000000">
            <w:pPr>
              <w:spacing w:before="20" w:after="20" w:line="276" w:lineRule="auto"/>
              <w:jc w:val="center"/>
            </w:pPr>
            <w:r>
              <w:rPr>
                <w:sz w:val="19"/>
              </w:rPr>
              <w:t>11</w:t>
            </w:r>
          </w:p>
        </w:tc>
        <w:tc>
          <w:tcPr>
            <w:tcW w:w="1814" w:type="dxa"/>
            <w:shd w:val="clear" w:color="auto" w:fill="F8FAFC"/>
            <w:tcMar>
              <w:top w:w="70" w:type="dxa"/>
              <w:left w:w="90" w:type="dxa"/>
              <w:bottom w:w="70" w:type="dxa"/>
              <w:right w:w="90" w:type="dxa"/>
            </w:tcMar>
            <w:vAlign w:val="center"/>
          </w:tcPr>
          <w:p w14:paraId="482477F0" w14:textId="77777777" w:rsidR="008D4ED6" w:rsidRDefault="00000000">
            <w:pPr>
              <w:spacing w:before="20" w:after="20" w:line="276" w:lineRule="auto"/>
              <w:jc w:val="left"/>
            </w:pPr>
            <w:r>
              <w:rPr>
                <w:sz w:val="19"/>
              </w:rPr>
              <w:t>Status</w:t>
            </w:r>
          </w:p>
        </w:tc>
        <w:tc>
          <w:tcPr>
            <w:tcW w:w="1814" w:type="dxa"/>
            <w:shd w:val="clear" w:color="auto" w:fill="F8FAFC"/>
            <w:tcMar>
              <w:top w:w="70" w:type="dxa"/>
              <w:left w:w="90" w:type="dxa"/>
              <w:bottom w:w="70" w:type="dxa"/>
              <w:right w:w="90" w:type="dxa"/>
            </w:tcMar>
            <w:vAlign w:val="center"/>
          </w:tcPr>
          <w:p w14:paraId="3A1A0E93" w14:textId="77777777" w:rsidR="008D4ED6" w:rsidRDefault="00000000">
            <w:pPr>
              <w:spacing w:before="20" w:after="20" w:line="276" w:lineRule="auto"/>
              <w:jc w:val="left"/>
            </w:pPr>
            <w:r>
              <w:rPr>
                <w:sz w:val="19"/>
              </w:rPr>
              <w:t>tinyint</w:t>
            </w:r>
          </w:p>
        </w:tc>
        <w:tc>
          <w:tcPr>
            <w:tcW w:w="1814" w:type="dxa"/>
            <w:shd w:val="clear" w:color="auto" w:fill="F8FAFC"/>
            <w:tcMar>
              <w:top w:w="70" w:type="dxa"/>
              <w:left w:w="90" w:type="dxa"/>
              <w:bottom w:w="70" w:type="dxa"/>
              <w:right w:w="90" w:type="dxa"/>
            </w:tcMar>
            <w:vAlign w:val="center"/>
          </w:tcPr>
          <w:p w14:paraId="14ADF5D2" w14:textId="77777777" w:rsidR="008D4ED6" w:rsidRDefault="00000000">
            <w:pPr>
              <w:spacing w:before="20" w:after="20" w:line="276" w:lineRule="auto"/>
              <w:jc w:val="left"/>
            </w:pPr>
            <w:r>
              <w:rPr>
                <w:sz w:val="19"/>
              </w:rPr>
              <w:t>NOT NULL, Check 0 đến 4</w:t>
            </w:r>
          </w:p>
        </w:tc>
        <w:tc>
          <w:tcPr>
            <w:tcW w:w="1814" w:type="dxa"/>
            <w:shd w:val="clear" w:color="auto" w:fill="F8FAFC"/>
            <w:tcMar>
              <w:top w:w="70" w:type="dxa"/>
              <w:left w:w="90" w:type="dxa"/>
              <w:bottom w:w="70" w:type="dxa"/>
              <w:right w:w="90" w:type="dxa"/>
            </w:tcMar>
            <w:vAlign w:val="center"/>
          </w:tcPr>
          <w:p w14:paraId="70BC39A6" w14:textId="77777777" w:rsidR="008D4ED6" w:rsidRDefault="00000000">
            <w:pPr>
              <w:spacing w:before="20" w:after="20" w:line="276" w:lineRule="auto"/>
              <w:jc w:val="left"/>
            </w:pPr>
            <w:r>
              <w:rPr>
                <w:sz w:val="19"/>
              </w:rPr>
              <w:t>Trạng thái: 0 (Chờ nhập), 1 (Sẵn sàng), 2 (Đang giữ), 3 (Đã cọc), 4 (Đã bán).</w:t>
            </w:r>
          </w:p>
        </w:tc>
      </w:tr>
      <w:tr w:rsidR="008D4ED6" w14:paraId="7725E170" w14:textId="77777777">
        <w:trPr>
          <w:cantSplit/>
          <w:jc w:val="center"/>
        </w:trPr>
        <w:tc>
          <w:tcPr>
            <w:tcW w:w="1814" w:type="dxa"/>
            <w:shd w:val="clear" w:color="auto" w:fill="FFFFFF"/>
            <w:tcMar>
              <w:top w:w="70" w:type="dxa"/>
              <w:left w:w="90" w:type="dxa"/>
              <w:bottom w:w="70" w:type="dxa"/>
              <w:right w:w="90" w:type="dxa"/>
            </w:tcMar>
            <w:vAlign w:val="center"/>
          </w:tcPr>
          <w:p w14:paraId="182B8C1C" w14:textId="77777777" w:rsidR="008D4ED6" w:rsidRDefault="00000000">
            <w:pPr>
              <w:spacing w:before="20" w:after="20" w:line="276" w:lineRule="auto"/>
              <w:jc w:val="center"/>
            </w:pPr>
            <w:r>
              <w:rPr>
                <w:sz w:val="19"/>
              </w:rPr>
              <w:t>12</w:t>
            </w:r>
          </w:p>
        </w:tc>
        <w:tc>
          <w:tcPr>
            <w:tcW w:w="1814" w:type="dxa"/>
            <w:shd w:val="clear" w:color="auto" w:fill="FFFFFF"/>
            <w:tcMar>
              <w:top w:w="70" w:type="dxa"/>
              <w:left w:w="90" w:type="dxa"/>
              <w:bottom w:w="70" w:type="dxa"/>
              <w:right w:w="90" w:type="dxa"/>
            </w:tcMar>
            <w:vAlign w:val="center"/>
          </w:tcPr>
          <w:p w14:paraId="59AADE1E" w14:textId="77777777" w:rsidR="008D4ED6" w:rsidRDefault="00000000">
            <w:pPr>
              <w:spacing w:before="20" w:after="20" w:line="276" w:lineRule="auto"/>
              <w:jc w:val="left"/>
            </w:pPr>
            <w:r>
              <w:rPr>
                <w:sz w:val="19"/>
              </w:rPr>
              <w:t>IsPublished</w:t>
            </w:r>
          </w:p>
        </w:tc>
        <w:tc>
          <w:tcPr>
            <w:tcW w:w="1814" w:type="dxa"/>
            <w:shd w:val="clear" w:color="auto" w:fill="FFFFFF"/>
            <w:tcMar>
              <w:top w:w="70" w:type="dxa"/>
              <w:left w:w="90" w:type="dxa"/>
              <w:bottom w:w="70" w:type="dxa"/>
              <w:right w:w="90" w:type="dxa"/>
            </w:tcMar>
            <w:vAlign w:val="center"/>
          </w:tcPr>
          <w:p w14:paraId="0B181DD6" w14:textId="77777777" w:rsidR="008D4ED6" w:rsidRDefault="00000000">
            <w:pPr>
              <w:spacing w:before="20" w:after="20" w:line="276" w:lineRule="auto"/>
              <w:jc w:val="left"/>
            </w:pPr>
            <w:r>
              <w:rPr>
                <w:sz w:val="19"/>
              </w:rPr>
              <w:t>bit</w:t>
            </w:r>
          </w:p>
        </w:tc>
        <w:tc>
          <w:tcPr>
            <w:tcW w:w="1814" w:type="dxa"/>
            <w:shd w:val="clear" w:color="auto" w:fill="FFFFFF"/>
            <w:tcMar>
              <w:top w:w="70" w:type="dxa"/>
              <w:left w:w="90" w:type="dxa"/>
              <w:bottom w:w="70" w:type="dxa"/>
              <w:right w:w="90" w:type="dxa"/>
            </w:tcMar>
            <w:vAlign w:val="center"/>
          </w:tcPr>
          <w:p w14:paraId="373D54AA" w14:textId="77777777" w:rsidR="008D4ED6" w:rsidRDefault="00000000">
            <w:pPr>
              <w:spacing w:before="20" w:after="20" w:line="276" w:lineRule="auto"/>
              <w:jc w:val="left"/>
            </w:pPr>
            <w:r>
              <w:rPr>
                <w:sz w:val="19"/>
              </w:rPr>
              <w:t>NOT NULL</w:t>
            </w:r>
          </w:p>
        </w:tc>
        <w:tc>
          <w:tcPr>
            <w:tcW w:w="1814" w:type="dxa"/>
            <w:shd w:val="clear" w:color="auto" w:fill="FFFFFF"/>
            <w:tcMar>
              <w:top w:w="70" w:type="dxa"/>
              <w:left w:w="90" w:type="dxa"/>
              <w:bottom w:w="70" w:type="dxa"/>
              <w:right w:w="90" w:type="dxa"/>
            </w:tcMar>
            <w:vAlign w:val="center"/>
          </w:tcPr>
          <w:p w14:paraId="46E5C0E5" w14:textId="77777777" w:rsidR="008D4ED6" w:rsidRDefault="00000000">
            <w:pPr>
              <w:spacing w:before="20" w:after="20" w:line="276" w:lineRule="auto"/>
              <w:jc w:val="left"/>
            </w:pPr>
            <w:r>
              <w:rPr>
                <w:sz w:val="19"/>
              </w:rPr>
              <w:t>Cờ hiển thị trên sàn: 1 (Hiển thị công khai), 0 (Ẩn).</w:t>
            </w:r>
          </w:p>
        </w:tc>
      </w:tr>
      <w:tr w:rsidR="008D4ED6" w14:paraId="59F8136D" w14:textId="77777777">
        <w:trPr>
          <w:cantSplit/>
          <w:jc w:val="center"/>
        </w:trPr>
        <w:tc>
          <w:tcPr>
            <w:tcW w:w="1814" w:type="dxa"/>
            <w:shd w:val="clear" w:color="auto" w:fill="F8FAFC"/>
            <w:tcMar>
              <w:top w:w="70" w:type="dxa"/>
              <w:left w:w="90" w:type="dxa"/>
              <w:bottom w:w="70" w:type="dxa"/>
              <w:right w:w="90" w:type="dxa"/>
            </w:tcMar>
            <w:vAlign w:val="center"/>
          </w:tcPr>
          <w:p w14:paraId="03467423" w14:textId="77777777" w:rsidR="008D4ED6" w:rsidRDefault="00000000">
            <w:pPr>
              <w:spacing w:before="20" w:after="20" w:line="276" w:lineRule="auto"/>
              <w:jc w:val="center"/>
            </w:pPr>
            <w:r>
              <w:rPr>
                <w:sz w:val="19"/>
              </w:rPr>
              <w:t>13</w:t>
            </w:r>
          </w:p>
        </w:tc>
        <w:tc>
          <w:tcPr>
            <w:tcW w:w="1814" w:type="dxa"/>
            <w:shd w:val="clear" w:color="auto" w:fill="F8FAFC"/>
            <w:tcMar>
              <w:top w:w="70" w:type="dxa"/>
              <w:left w:w="90" w:type="dxa"/>
              <w:bottom w:w="70" w:type="dxa"/>
              <w:right w:w="90" w:type="dxa"/>
            </w:tcMar>
            <w:vAlign w:val="center"/>
          </w:tcPr>
          <w:p w14:paraId="40E20C4D" w14:textId="77777777" w:rsidR="008D4ED6" w:rsidRDefault="00000000">
            <w:pPr>
              <w:spacing w:before="20" w:after="20" w:line="276" w:lineRule="auto"/>
              <w:jc w:val="left"/>
            </w:pPr>
            <w:r>
              <w:rPr>
                <w:sz w:val="19"/>
              </w:rPr>
              <w:t>CreatedAt</w:t>
            </w:r>
          </w:p>
        </w:tc>
        <w:tc>
          <w:tcPr>
            <w:tcW w:w="1814" w:type="dxa"/>
            <w:shd w:val="clear" w:color="auto" w:fill="F8FAFC"/>
            <w:tcMar>
              <w:top w:w="70" w:type="dxa"/>
              <w:left w:w="90" w:type="dxa"/>
              <w:bottom w:w="70" w:type="dxa"/>
              <w:right w:w="90" w:type="dxa"/>
            </w:tcMar>
            <w:vAlign w:val="center"/>
          </w:tcPr>
          <w:p w14:paraId="3AFEB88C" w14:textId="77777777" w:rsidR="008D4ED6" w:rsidRDefault="00000000">
            <w:pPr>
              <w:spacing w:before="20" w:after="20" w:line="276" w:lineRule="auto"/>
              <w:jc w:val="left"/>
            </w:pPr>
            <w:r>
              <w:rPr>
                <w:sz w:val="19"/>
              </w:rPr>
              <w:t>datetimeoffset</w:t>
            </w:r>
          </w:p>
        </w:tc>
        <w:tc>
          <w:tcPr>
            <w:tcW w:w="1814" w:type="dxa"/>
            <w:shd w:val="clear" w:color="auto" w:fill="F8FAFC"/>
            <w:tcMar>
              <w:top w:w="70" w:type="dxa"/>
              <w:left w:w="90" w:type="dxa"/>
              <w:bottom w:w="70" w:type="dxa"/>
              <w:right w:w="90" w:type="dxa"/>
            </w:tcMar>
            <w:vAlign w:val="center"/>
          </w:tcPr>
          <w:p w14:paraId="58FAA3C8" w14:textId="77777777" w:rsidR="008D4ED6" w:rsidRDefault="00000000">
            <w:pPr>
              <w:spacing w:before="20" w:after="20" w:line="276" w:lineRule="auto"/>
              <w:jc w:val="left"/>
            </w:pPr>
            <w:r>
              <w:rPr>
                <w:sz w:val="19"/>
              </w:rPr>
              <w:t>NOT NULL, Default: UtcNow</w:t>
            </w:r>
          </w:p>
        </w:tc>
        <w:tc>
          <w:tcPr>
            <w:tcW w:w="1814" w:type="dxa"/>
            <w:shd w:val="clear" w:color="auto" w:fill="F8FAFC"/>
            <w:tcMar>
              <w:top w:w="70" w:type="dxa"/>
              <w:left w:w="90" w:type="dxa"/>
              <w:bottom w:w="70" w:type="dxa"/>
              <w:right w:w="90" w:type="dxa"/>
            </w:tcMar>
            <w:vAlign w:val="center"/>
          </w:tcPr>
          <w:p w14:paraId="226A1017" w14:textId="77777777" w:rsidR="008D4ED6" w:rsidRDefault="00000000">
            <w:pPr>
              <w:spacing w:before="20" w:after="20" w:line="276" w:lineRule="auto"/>
              <w:jc w:val="left"/>
            </w:pPr>
            <w:r>
              <w:rPr>
                <w:sz w:val="19"/>
              </w:rPr>
              <w:t>Thời điểm tạo hồ sơ xe trên hệ thống.</w:t>
            </w:r>
          </w:p>
        </w:tc>
      </w:tr>
      <w:tr w:rsidR="008D4ED6" w14:paraId="4974A28F" w14:textId="77777777">
        <w:trPr>
          <w:cantSplit/>
          <w:jc w:val="center"/>
        </w:trPr>
        <w:tc>
          <w:tcPr>
            <w:tcW w:w="1814" w:type="dxa"/>
            <w:shd w:val="clear" w:color="auto" w:fill="FFFFFF"/>
            <w:tcMar>
              <w:top w:w="70" w:type="dxa"/>
              <w:left w:w="90" w:type="dxa"/>
              <w:bottom w:w="70" w:type="dxa"/>
              <w:right w:w="90" w:type="dxa"/>
            </w:tcMar>
            <w:vAlign w:val="center"/>
          </w:tcPr>
          <w:p w14:paraId="1D0E2AF8" w14:textId="77777777" w:rsidR="008D4ED6" w:rsidRDefault="00000000">
            <w:pPr>
              <w:spacing w:before="20" w:after="20" w:line="276" w:lineRule="auto"/>
              <w:jc w:val="center"/>
            </w:pPr>
            <w:r>
              <w:rPr>
                <w:sz w:val="19"/>
              </w:rPr>
              <w:t>14</w:t>
            </w:r>
          </w:p>
        </w:tc>
        <w:tc>
          <w:tcPr>
            <w:tcW w:w="1814" w:type="dxa"/>
            <w:shd w:val="clear" w:color="auto" w:fill="FFFFFF"/>
            <w:tcMar>
              <w:top w:w="70" w:type="dxa"/>
              <w:left w:w="90" w:type="dxa"/>
              <w:bottom w:w="70" w:type="dxa"/>
              <w:right w:w="90" w:type="dxa"/>
            </w:tcMar>
            <w:vAlign w:val="center"/>
          </w:tcPr>
          <w:p w14:paraId="439334ED" w14:textId="77777777" w:rsidR="008D4ED6" w:rsidRDefault="00000000">
            <w:pPr>
              <w:spacing w:before="20" w:after="20" w:line="276" w:lineRule="auto"/>
              <w:jc w:val="left"/>
            </w:pPr>
            <w:r>
              <w:rPr>
                <w:sz w:val="19"/>
              </w:rPr>
              <w:t>RowVersion</w:t>
            </w:r>
          </w:p>
        </w:tc>
        <w:tc>
          <w:tcPr>
            <w:tcW w:w="1814" w:type="dxa"/>
            <w:shd w:val="clear" w:color="auto" w:fill="FFFFFF"/>
            <w:tcMar>
              <w:top w:w="70" w:type="dxa"/>
              <w:left w:w="90" w:type="dxa"/>
              <w:bottom w:w="70" w:type="dxa"/>
              <w:right w:w="90" w:type="dxa"/>
            </w:tcMar>
            <w:vAlign w:val="center"/>
          </w:tcPr>
          <w:p w14:paraId="016230DB" w14:textId="77777777" w:rsidR="008D4ED6" w:rsidRDefault="00000000">
            <w:pPr>
              <w:spacing w:before="20" w:after="20" w:line="276" w:lineRule="auto"/>
              <w:jc w:val="left"/>
            </w:pPr>
            <w:r>
              <w:rPr>
                <w:sz w:val="19"/>
              </w:rPr>
              <w:t>rowversion</w:t>
            </w:r>
          </w:p>
        </w:tc>
        <w:tc>
          <w:tcPr>
            <w:tcW w:w="1814" w:type="dxa"/>
            <w:shd w:val="clear" w:color="auto" w:fill="FFFFFF"/>
            <w:tcMar>
              <w:top w:w="70" w:type="dxa"/>
              <w:left w:w="90" w:type="dxa"/>
              <w:bottom w:w="70" w:type="dxa"/>
              <w:right w:w="90" w:type="dxa"/>
            </w:tcMar>
            <w:vAlign w:val="center"/>
          </w:tcPr>
          <w:p w14:paraId="2EF90359" w14:textId="77777777" w:rsidR="008D4ED6" w:rsidRDefault="00000000">
            <w:pPr>
              <w:spacing w:before="20" w:after="20" w:line="276" w:lineRule="auto"/>
              <w:jc w:val="left"/>
            </w:pPr>
            <w:r>
              <w:rPr>
                <w:sz w:val="19"/>
              </w:rPr>
              <w:t>Timestamp, Concurrency</w:t>
            </w:r>
          </w:p>
        </w:tc>
        <w:tc>
          <w:tcPr>
            <w:tcW w:w="1814" w:type="dxa"/>
            <w:shd w:val="clear" w:color="auto" w:fill="FFFFFF"/>
            <w:tcMar>
              <w:top w:w="70" w:type="dxa"/>
              <w:left w:w="90" w:type="dxa"/>
              <w:bottom w:w="70" w:type="dxa"/>
              <w:right w:w="90" w:type="dxa"/>
            </w:tcMar>
            <w:vAlign w:val="center"/>
          </w:tcPr>
          <w:p w14:paraId="2202333E" w14:textId="77777777" w:rsidR="008D4ED6" w:rsidRDefault="00000000">
            <w:pPr>
              <w:spacing w:before="20" w:after="20" w:line="276" w:lineRule="auto"/>
              <w:jc w:val="left"/>
            </w:pPr>
            <w:r>
              <w:rPr>
                <w:sz w:val="19"/>
              </w:rPr>
              <w:t>Mã nhị phân tự tăng kiểm soát xung đột tương tranh đồng thời.</w:t>
            </w:r>
          </w:p>
        </w:tc>
      </w:tr>
    </w:tbl>
    <w:p w14:paraId="1A8D1FA8" w14:textId="77777777" w:rsidR="008D4ED6" w:rsidRDefault="008D4ED6"/>
    <w:p w14:paraId="330427C7" w14:textId="77777777" w:rsidR="008D4ED6" w:rsidRDefault="00000000">
      <w:pPr>
        <w:pStyle w:val="Heading4"/>
      </w:pPr>
      <w:r>
        <w:t>Bảng 2.11: Từ điển dữ liệu bảng CarImages (Hình ảnh xe)</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8D4ED6" w14:paraId="763CE8BE" w14:textId="77777777">
        <w:trPr>
          <w:cantSplit/>
          <w:tblHeader/>
          <w:jc w:val="center"/>
        </w:trPr>
        <w:tc>
          <w:tcPr>
            <w:tcW w:w="1814" w:type="dxa"/>
            <w:shd w:val="clear" w:color="auto" w:fill="E2E8F0"/>
            <w:tcMar>
              <w:top w:w="80" w:type="dxa"/>
              <w:left w:w="100" w:type="dxa"/>
              <w:bottom w:w="80" w:type="dxa"/>
              <w:right w:w="100" w:type="dxa"/>
            </w:tcMar>
            <w:vAlign w:val="center"/>
          </w:tcPr>
          <w:p w14:paraId="4176DC87" w14:textId="77777777" w:rsidR="008D4ED6" w:rsidRDefault="00000000">
            <w:pPr>
              <w:spacing w:before="20" w:after="20" w:line="276" w:lineRule="auto"/>
              <w:jc w:val="center"/>
            </w:pPr>
            <w:r>
              <w:rPr>
                <w:b/>
                <w:sz w:val="20"/>
              </w:rPr>
              <w:t>STT</w:t>
            </w:r>
          </w:p>
        </w:tc>
        <w:tc>
          <w:tcPr>
            <w:tcW w:w="1814" w:type="dxa"/>
            <w:shd w:val="clear" w:color="auto" w:fill="E2E8F0"/>
            <w:tcMar>
              <w:top w:w="80" w:type="dxa"/>
              <w:left w:w="100" w:type="dxa"/>
              <w:bottom w:w="80" w:type="dxa"/>
              <w:right w:w="100" w:type="dxa"/>
            </w:tcMar>
            <w:vAlign w:val="center"/>
          </w:tcPr>
          <w:p w14:paraId="07F6FBB7" w14:textId="77777777" w:rsidR="008D4ED6" w:rsidRDefault="00000000">
            <w:pPr>
              <w:spacing w:before="20" w:after="20" w:line="276" w:lineRule="auto"/>
              <w:jc w:val="center"/>
            </w:pPr>
            <w:r>
              <w:rPr>
                <w:b/>
                <w:sz w:val="20"/>
              </w:rPr>
              <w:t>Tên trường</w:t>
            </w:r>
          </w:p>
        </w:tc>
        <w:tc>
          <w:tcPr>
            <w:tcW w:w="1814" w:type="dxa"/>
            <w:shd w:val="clear" w:color="auto" w:fill="E2E8F0"/>
            <w:tcMar>
              <w:top w:w="80" w:type="dxa"/>
              <w:left w:w="100" w:type="dxa"/>
              <w:bottom w:w="80" w:type="dxa"/>
              <w:right w:w="100" w:type="dxa"/>
            </w:tcMar>
            <w:vAlign w:val="center"/>
          </w:tcPr>
          <w:p w14:paraId="292358B3" w14:textId="77777777" w:rsidR="008D4ED6" w:rsidRDefault="00000000">
            <w:pPr>
              <w:spacing w:before="20" w:after="20" w:line="276" w:lineRule="auto"/>
              <w:jc w:val="center"/>
            </w:pPr>
            <w:r>
              <w:rPr>
                <w:b/>
                <w:sz w:val="20"/>
              </w:rPr>
              <w:t>Kiểu dữ liệu</w:t>
            </w:r>
          </w:p>
        </w:tc>
        <w:tc>
          <w:tcPr>
            <w:tcW w:w="1814" w:type="dxa"/>
            <w:shd w:val="clear" w:color="auto" w:fill="E2E8F0"/>
            <w:tcMar>
              <w:top w:w="80" w:type="dxa"/>
              <w:left w:w="100" w:type="dxa"/>
              <w:bottom w:w="80" w:type="dxa"/>
              <w:right w:w="100" w:type="dxa"/>
            </w:tcMar>
            <w:vAlign w:val="center"/>
          </w:tcPr>
          <w:p w14:paraId="4C0E8DDD" w14:textId="77777777" w:rsidR="008D4ED6" w:rsidRDefault="00000000">
            <w:pPr>
              <w:spacing w:before="20" w:after="20" w:line="276" w:lineRule="auto"/>
              <w:jc w:val="center"/>
            </w:pPr>
            <w:r>
              <w:rPr>
                <w:b/>
                <w:sz w:val="20"/>
              </w:rPr>
              <w:t>Ràng buộc</w:t>
            </w:r>
          </w:p>
        </w:tc>
        <w:tc>
          <w:tcPr>
            <w:tcW w:w="1814" w:type="dxa"/>
            <w:shd w:val="clear" w:color="auto" w:fill="E2E8F0"/>
            <w:tcMar>
              <w:top w:w="80" w:type="dxa"/>
              <w:left w:w="100" w:type="dxa"/>
              <w:bottom w:w="80" w:type="dxa"/>
              <w:right w:w="100" w:type="dxa"/>
            </w:tcMar>
            <w:vAlign w:val="center"/>
          </w:tcPr>
          <w:p w14:paraId="65653205" w14:textId="77777777" w:rsidR="008D4ED6" w:rsidRDefault="00000000">
            <w:pPr>
              <w:spacing w:before="20" w:after="20" w:line="276" w:lineRule="auto"/>
              <w:jc w:val="center"/>
            </w:pPr>
            <w:r>
              <w:rPr>
                <w:b/>
                <w:sz w:val="20"/>
              </w:rPr>
              <w:t>Mô tả ý nghĩa &amp; Ví dụ</w:t>
            </w:r>
          </w:p>
        </w:tc>
      </w:tr>
      <w:tr w:rsidR="008D4ED6" w14:paraId="20C3077B" w14:textId="77777777">
        <w:trPr>
          <w:cantSplit/>
          <w:jc w:val="center"/>
        </w:trPr>
        <w:tc>
          <w:tcPr>
            <w:tcW w:w="1814" w:type="dxa"/>
            <w:shd w:val="clear" w:color="auto" w:fill="F8FAFC"/>
            <w:tcMar>
              <w:top w:w="70" w:type="dxa"/>
              <w:left w:w="90" w:type="dxa"/>
              <w:bottom w:w="70" w:type="dxa"/>
              <w:right w:w="90" w:type="dxa"/>
            </w:tcMar>
            <w:vAlign w:val="center"/>
          </w:tcPr>
          <w:p w14:paraId="19B9B5B1" w14:textId="77777777" w:rsidR="008D4ED6" w:rsidRDefault="00000000">
            <w:pPr>
              <w:spacing w:before="20" w:after="20" w:line="276" w:lineRule="auto"/>
              <w:jc w:val="center"/>
            </w:pPr>
            <w:r>
              <w:rPr>
                <w:sz w:val="19"/>
              </w:rPr>
              <w:t>1</w:t>
            </w:r>
          </w:p>
        </w:tc>
        <w:tc>
          <w:tcPr>
            <w:tcW w:w="1814" w:type="dxa"/>
            <w:shd w:val="clear" w:color="auto" w:fill="F8FAFC"/>
            <w:tcMar>
              <w:top w:w="70" w:type="dxa"/>
              <w:left w:w="90" w:type="dxa"/>
              <w:bottom w:w="70" w:type="dxa"/>
              <w:right w:w="90" w:type="dxa"/>
            </w:tcMar>
            <w:vAlign w:val="center"/>
          </w:tcPr>
          <w:p w14:paraId="047BF3BD" w14:textId="77777777" w:rsidR="008D4ED6" w:rsidRDefault="00000000">
            <w:pPr>
              <w:spacing w:before="20" w:after="20" w:line="276" w:lineRule="auto"/>
              <w:jc w:val="left"/>
            </w:pPr>
            <w:r>
              <w:rPr>
                <w:sz w:val="19"/>
              </w:rPr>
              <w:t>Id</w:t>
            </w:r>
          </w:p>
        </w:tc>
        <w:tc>
          <w:tcPr>
            <w:tcW w:w="1814" w:type="dxa"/>
            <w:shd w:val="clear" w:color="auto" w:fill="F8FAFC"/>
            <w:tcMar>
              <w:top w:w="70" w:type="dxa"/>
              <w:left w:w="90" w:type="dxa"/>
              <w:bottom w:w="70" w:type="dxa"/>
              <w:right w:w="90" w:type="dxa"/>
            </w:tcMar>
            <w:vAlign w:val="center"/>
          </w:tcPr>
          <w:p w14:paraId="22424220" w14:textId="77777777" w:rsidR="008D4ED6" w:rsidRDefault="00000000">
            <w:pPr>
              <w:spacing w:before="20" w:after="20" w:line="276" w:lineRule="auto"/>
              <w:jc w:val="left"/>
            </w:pPr>
            <w:r>
              <w:rPr>
                <w:sz w:val="19"/>
              </w:rPr>
              <w:t>int</w:t>
            </w:r>
          </w:p>
        </w:tc>
        <w:tc>
          <w:tcPr>
            <w:tcW w:w="1814" w:type="dxa"/>
            <w:shd w:val="clear" w:color="auto" w:fill="F8FAFC"/>
            <w:tcMar>
              <w:top w:w="70" w:type="dxa"/>
              <w:left w:w="90" w:type="dxa"/>
              <w:bottom w:w="70" w:type="dxa"/>
              <w:right w:w="90" w:type="dxa"/>
            </w:tcMar>
            <w:vAlign w:val="center"/>
          </w:tcPr>
          <w:p w14:paraId="62EF7C65" w14:textId="77777777" w:rsidR="008D4ED6" w:rsidRDefault="00000000">
            <w:pPr>
              <w:spacing w:before="20" w:after="20" w:line="276" w:lineRule="auto"/>
              <w:jc w:val="left"/>
            </w:pPr>
            <w:r>
              <w:rPr>
                <w:sz w:val="19"/>
              </w:rPr>
              <w:t>PK, Identity, NOT NULL</w:t>
            </w:r>
          </w:p>
        </w:tc>
        <w:tc>
          <w:tcPr>
            <w:tcW w:w="1814" w:type="dxa"/>
            <w:shd w:val="clear" w:color="auto" w:fill="F8FAFC"/>
            <w:tcMar>
              <w:top w:w="70" w:type="dxa"/>
              <w:left w:w="90" w:type="dxa"/>
              <w:bottom w:w="70" w:type="dxa"/>
              <w:right w:w="90" w:type="dxa"/>
            </w:tcMar>
            <w:vAlign w:val="center"/>
          </w:tcPr>
          <w:p w14:paraId="1884266E" w14:textId="77777777" w:rsidR="008D4ED6" w:rsidRDefault="00000000">
            <w:pPr>
              <w:spacing w:before="20" w:after="20" w:line="276" w:lineRule="auto"/>
              <w:jc w:val="left"/>
            </w:pPr>
            <w:r>
              <w:rPr>
                <w:sz w:val="19"/>
              </w:rPr>
              <w:t>Mã định danh tệp hình ảnh (VD: 1, 10).</w:t>
            </w:r>
          </w:p>
        </w:tc>
      </w:tr>
      <w:tr w:rsidR="008D4ED6" w14:paraId="2821AD16" w14:textId="77777777">
        <w:trPr>
          <w:cantSplit/>
          <w:jc w:val="center"/>
        </w:trPr>
        <w:tc>
          <w:tcPr>
            <w:tcW w:w="1814" w:type="dxa"/>
            <w:shd w:val="clear" w:color="auto" w:fill="FFFFFF"/>
            <w:tcMar>
              <w:top w:w="70" w:type="dxa"/>
              <w:left w:w="90" w:type="dxa"/>
              <w:bottom w:w="70" w:type="dxa"/>
              <w:right w:w="90" w:type="dxa"/>
            </w:tcMar>
            <w:vAlign w:val="center"/>
          </w:tcPr>
          <w:p w14:paraId="7502B207" w14:textId="77777777" w:rsidR="008D4ED6" w:rsidRDefault="00000000">
            <w:pPr>
              <w:spacing w:before="20" w:after="20" w:line="276" w:lineRule="auto"/>
              <w:jc w:val="center"/>
            </w:pPr>
            <w:r>
              <w:rPr>
                <w:sz w:val="19"/>
              </w:rPr>
              <w:t>2</w:t>
            </w:r>
          </w:p>
        </w:tc>
        <w:tc>
          <w:tcPr>
            <w:tcW w:w="1814" w:type="dxa"/>
            <w:shd w:val="clear" w:color="auto" w:fill="FFFFFF"/>
            <w:tcMar>
              <w:top w:w="70" w:type="dxa"/>
              <w:left w:w="90" w:type="dxa"/>
              <w:bottom w:w="70" w:type="dxa"/>
              <w:right w:w="90" w:type="dxa"/>
            </w:tcMar>
            <w:vAlign w:val="center"/>
          </w:tcPr>
          <w:p w14:paraId="0374A72A" w14:textId="77777777" w:rsidR="008D4ED6" w:rsidRDefault="00000000">
            <w:pPr>
              <w:spacing w:before="20" w:after="20" w:line="276" w:lineRule="auto"/>
              <w:jc w:val="left"/>
            </w:pPr>
            <w:r>
              <w:rPr>
                <w:sz w:val="19"/>
              </w:rPr>
              <w:t>CarId</w:t>
            </w:r>
          </w:p>
        </w:tc>
        <w:tc>
          <w:tcPr>
            <w:tcW w:w="1814" w:type="dxa"/>
            <w:shd w:val="clear" w:color="auto" w:fill="FFFFFF"/>
            <w:tcMar>
              <w:top w:w="70" w:type="dxa"/>
              <w:left w:w="90" w:type="dxa"/>
              <w:bottom w:w="70" w:type="dxa"/>
              <w:right w:w="90" w:type="dxa"/>
            </w:tcMar>
            <w:vAlign w:val="center"/>
          </w:tcPr>
          <w:p w14:paraId="2D3DAA09" w14:textId="77777777" w:rsidR="008D4ED6" w:rsidRDefault="00000000">
            <w:pPr>
              <w:spacing w:before="20" w:after="20" w:line="276" w:lineRule="auto"/>
              <w:jc w:val="left"/>
            </w:pPr>
            <w:r>
              <w:rPr>
                <w:sz w:val="19"/>
              </w:rPr>
              <w:t>int</w:t>
            </w:r>
          </w:p>
        </w:tc>
        <w:tc>
          <w:tcPr>
            <w:tcW w:w="1814" w:type="dxa"/>
            <w:shd w:val="clear" w:color="auto" w:fill="FFFFFF"/>
            <w:tcMar>
              <w:top w:w="70" w:type="dxa"/>
              <w:left w:w="90" w:type="dxa"/>
              <w:bottom w:w="70" w:type="dxa"/>
              <w:right w:w="90" w:type="dxa"/>
            </w:tcMar>
            <w:vAlign w:val="center"/>
          </w:tcPr>
          <w:p w14:paraId="31B0E274" w14:textId="77777777" w:rsidR="008D4ED6" w:rsidRDefault="00000000">
            <w:pPr>
              <w:spacing w:before="20" w:after="20" w:line="276" w:lineRule="auto"/>
              <w:jc w:val="left"/>
            </w:pPr>
            <w:r>
              <w:rPr>
                <w:sz w:val="19"/>
              </w:rPr>
              <w:t>FK -&gt; Cars, Restrict</w:t>
            </w:r>
          </w:p>
        </w:tc>
        <w:tc>
          <w:tcPr>
            <w:tcW w:w="1814" w:type="dxa"/>
            <w:shd w:val="clear" w:color="auto" w:fill="FFFFFF"/>
            <w:tcMar>
              <w:top w:w="70" w:type="dxa"/>
              <w:left w:w="90" w:type="dxa"/>
              <w:bottom w:w="70" w:type="dxa"/>
              <w:right w:w="90" w:type="dxa"/>
            </w:tcMar>
            <w:vAlign w:val="center"/>
          </w:tcPr>
          <w:p w14:paraId="69EC450B" w14:textId="77777777" w:rsidR="008D4ED6" w:rsidRDefault="00000000">
            <w:pPr>
              <w:spacing w:before="20" w:after="20" w:line="276" w:lineRule="auto"/>
              <w:jc w:val="left"/>
            </w:pPr>
            <w:r>
              <w:rPr>
                <w:sz w:val="19"/>
              </w:rPr>
              <w:t>Khóa ngoại tham chiếu chiếc xe sở hữu ảnh.</w:t>
            </w:r>
          </w:p>
        </w:tc>
      </w:tr>
      <w:tr w:rsidR="008D4ED6" w14:paraId="6585075F" w14:textId="77777777">
        <w:trPr>
          <w:cantSplit/>
          <w:jc w:val="center"/>
        </w:trPr>
        <w:tc>
          <w:tcPr>
            <w:tcW w:w="1814" w:type="dxa"/>
            <w:shd w:val="clear" w:color="auto" w:fill="F8FAFC"/>
            <w:tcMar>
              <w:top w:w="70" w:type="dxa"/>
              <w:left w:w="90" w:type="dxa"/>
              <w:bottom w:w="70" w:type="dxa"/>
              <w:right w:w="90" w:type="dxa"/>
            </w:tcMar>
            <w:vAlign w:val="center"/>
          </w:tcPr>
          <w:p w14:paraId="2EF9E2A9" w14:textId="77777777" w:rsidR="008D4ED6" w:rsidRDefault="00000000">
            <w:pPr>
              <w:spacing w:before="20" w:after="20" w:line="276" w:lineRule="auto"/>
              <w:jc w:val="center"/>
            </w:pPr>
            <w:r>
              <w:rPr>
                <w:sz w:val="19"/>
              </w:rPr>
              <w:t>3</w:t>
            </w:r>
          </w:p>
        </w:tc>
        <w:tc>
          <w:tcPr>
            <w:tcW w:w="1814" w:type="dxa"/>
            <w:shd w:val="clear" w:color="auto" w:fill="F8FAFC"/>
            <w:tcMar>
              <w:top w:w="70" w:type="dxa"/>
              <w:left w:w="90" w:type="dxa"/>
              <w:bottom w:w="70" w:type="dxa"/>
              <w:right w:w="90" w:type="dxa"/>
            </w:tcMar>
            <w:vAlign w:val="center"/>
          </w:tcPr>
          <w:p w14:paraId="437933AD" w14:textId="77777777" w:rsidR="008D4ED6" w:rsidRDefault="00000000">
            <w:pPr>
              <w:spacing w:before="20" w:after="20" w:line="276" w:lineRule="auto"/>
              <w:jc w:val="left"/>
            </w:pPr>
            <w:r>
              <w:rPr>
                <w:sz w:val="19"/>
              </w:rPr>
              <w:t>ImagePath</w:t>
            </w:r>
          </w:p>
        </w:tc>
        <w:tc>
          <w:tcPr>
            <w:tcW w:w="1814" w:type="dxa"/>
            <w:shd w:val="clear" w:color="auto" w:fill="F8FAFC"/>
            <w:tcMar>
              <w:top w:w="70" w:type="dxa"/>
              <w:left w:w="90" w:type="dxa"/>
              <w:bottom w:w="70" w:type="dxa"/>
              <w:right w:w="90" w:type="dxa"/>
            </w:tcMar>
            <w:vAlign w:val="center"/>
          </w:tcPr>
          <w:p w14:paraId="1BC05C3A" w14:textId="77777777" w:rsidR="008D4ED6" w:rsidRDefault="00000000">
            <w:pPr>
              <w:spacing w:before="20" w:after="20" w:line="276" w:lineRule="auto"/>
              <w:jc w:val="left"/>
            </w:pPr>
            <w:r>
              <w:rPr>
                <w:sz w:val="19"/>
              </w:rPr>
              <w:t>nvarchar(1000)</w:t>
            </w:r>
          </w:p>
        </w:tc>
        <w:tc>
          <w:tcPr>
            <w:tcW w:w="1814" w:type="dxa"/>
            <w:shd w:val="clear" w:color="auto" w:fill="F8FAFC"/>
            <w:tcMar>
              <w:top w:w="70" w:type="dxa"/>
              <w:left w:w="90" w:type="dxa"/>
              <w:bottom w:w="70" w:type="dxa"/>
              <w:right w:w="90" w:type="dxa"/>
            </w:tcMar>
            <w:vAlign w:val="center"/>
          </w:tcPr>
          <w:p w14:paraId="3D9ED185" w14:textId="77777777" w:rsidR="008D4ED6" w:rsidRDefault="00000000">
            <w:pPr>
              <w:spacing w:before="20" w:after="20" w:line="276" w:lineRule="auto"/>
              <w:jc w:val="left"/>
            </w:pPr>
            <w:r>
              <w:rPr>
                <w:sz w:val="19"/>
              </w:rPr>
              <w:t>Required</w:t>
            </w:r>
          </w:p>
        </w:tc>
        <w:tc>
          <w:tcPr>
            <w:tcW w:w="1814" w:type="dxa"/>
            <w:shd w:val="clear" w:color="auto" w:fill="F8FAFC"/>
            <w:tcMar>
              <w:top w:w="70" w:type="dxa"/>
              <w:left w:w="90" w:type="dxa"/>
              <w:bottom w:w="70" w:type="dxa"/>
              <w:right w:w="90" w:type="dxa"/>
            </w:tcMar>
            <w:vAlign w:val="center"/>
          </w:tcPr>
          <w:p w14:paraId="10D8BADA" w14:textId="77777777" w:rsidR="008D4ED6" w:rsidRDefault="00000000">
            <w:pPr>
              <w:spacing w:before="20" w:after="20" w:line="276" w:lineRule="auto"/>
              <w:jc w:val="left"/>
            </w:pPr>
            <w:r>
              <w:rPr>
                <w:sz w:val="19"/>
              </w:rPr>
              <w:t>Đường dẫn tệp ảnh (VD: '/images/cars/camry-trang.jpg').</w:t>
            </w:r>
          </w:p>
        </w:tc>
      </w:tr>
      <w:tr w:rsidR="008D4ED6" w14:paraId="6045CED8" w14:textId="77777777">
        <w:trPr>
          <w:cantSplit/>
          <w:jc w:val="center"/>
        </w:trPr>
        <w:tc>
          <w:tcPr>
            <w:tcW w:w="1814" w:type="dxa"/>
            <w:shd w:val="clear" w:color="auto" w:fill="FFFFFF"/>
            <w:tcMar>
              <w:top w:w="70" w:type="dxa"/>
              <w:left w:w="90" w:type="dxa"/>
              <w:bottom w:w="70" w:type="dxa"/>
              <w:right w:w="90" w:type="dxa"/>
            </w:tcMar>
            <w:vAlign w:val="center"/>
          </w:tcPr>
          <w:p w14:paraId="3B78C0F9" w14:textId="77777777" w:rsidR="008D4ED6" w:rsidRDefault="00000000">
            <w:pPr>
              <w:spacing w:before="20" w:after="20" w:line="276" w:lineRule="auto"/>
              <w:jc w:val="center"/>
            </w:pPr>
            <w:r>
              <w:rPr>
                <w:sz w:val="19"/>
              </w:rPr>
              <w:t>4</w:t>
            </w:r>
          </w:p>
        </w:tc>
        <w:tc>
          <w:tcPr>
            <w:tcW w:w="1814" w:type="dxa"/>
            <w:shd w:val="clear" w:color="auto" w:fill="FFFFFF"/>
            <w:tcMar>
              <w:top w:w="70" w:type="dxa"/>
              <w:left w:w="90" w:type="dxa"/>
              <w:bottom w:w="70" w:type="dxa"/>
              <w:right w:w="90" w:type="dxa"/>
            </w:tcMar>
            <w:vAlign w:val="center"/>
          </w:tcPr>
          <w:p w14:paraId="228FD4CB" w14:textId="77777777" w:rsidR="008D4ED6" w:rsidRDefault="00000000">
            <w:pPr>
              <w:spacing w:before="20" w:after="20" w:line="276" w:lineRule="auto"/>
              <w:jc w:val="left"/>
            </w:pPr>
            <w:r>
              <w:rPr>
                <w:sz w:val="19"/>
              </w:rPr>
              <w:t>IsPrimary</w:t>
            </w:r>
          </w:p>
        </w:tc>
        <w:tc>
          <w:tcPr>
            <w:tcW w:w="1814" w:type="dxa"/>
            <w:shd w:val="clear" w:color="auto" w:fill="FFFFFF"/>
            <w:tcMar>
              <w:top w:w="70" w:type="dxa"/>
              <w:left w:w="90" w:type="dxa"/>
              <w:bottom w:w="70" w:type="dxa"/>
              <w:right w:w="90" w:type="dxa"/>
            </w:tcMar>
            <w:vAlign w:val="center"/>
          </w:tcPr>
          <w:p w14:paraId="02E33C67" w14:textId="77777777" w:rsidR="008D4ED6" w:rsidRDefault="00000000">
            <w:pPr>
              <w:spacing w:before="20" w:after="20" w:line="276" w:lineRule="auto"/>
              <w:jc w:val="left"/>
            </w:pPr>
            <w:r>
              <w:rPr>
                <w:sz w:val="19"/>
              </w:rPr>
              <w:t>bit</w:t>
            </w:r>
          </w:p>
        </w:tc>
        <w:tc>
          <w:tcPr>
            <w:tcW w:w="1814" w:type="dxa"/>
            <w:shd w:val="clear" w:color="auto" w:fill="FFFFFF"/>
            <w:tcMar>
              <w:top w:w="70" w:type="dxa"/>
              <w:left w:w="90" w:type="dxa"/>
              <w:bottom w:w="70" w:type="dxa"/>
              <w:right w:w="90" w:type="dxa"/>
            </w:tcMar>
            <w:vAlign w:val="center"/>
          </w:tcPr>
          <w:p w14:paraId="6290E7EC" w14:textId="77777777" w:rsidR="008D4ED6" w:rsidRDefault="00000000">
            <w:pPr>
              <w:spacing w:before="20" w:after="20" w:line="276" w:lineRule="auto"/>
              <w:jc w:val="left"/>
            </w:pPr>
            <w:r>
              <w:rPr>
                <w:sz w:val="19"/>
              </w:rPr>
              <w:t>Filtered UQ, NOT NULL</w:t>
            </w:r>
          </w:p>
        </w:tc>
        <w:tc>
          <w:tcPr>
            <w:tcW w:w="1814" w:type="dxa"/>
            <w:shd w:val="clear" w:color="auto" w:fill="FFFFFF"/>
            <w:tcMar>
              <w:top w:w="70" w:type="dxa"/>
              <w:left w:w="90" w:type="dxa"/>
              <w:bottom w:w="70" w:type="dxa"/>
              <w:right w:w="90" w:type="dxa"/>
            </w:tcMar>
            <w:vAlign w:val="center"/>
          </w:tcPr>
          <w:p w14:paraId="6C1E44E4" w14:textId="77777777" w:rsidR="008D4ED6" w:rsidRDefault="00000000">
            <w:pPr>
              <w:spacing w:before="20" w:after="20" w:line="276" w:lineRule="auto"/>
              <w:jc w:val="left"/>
            </w:pPr>
            <w:r>
              <w:rPr>
                <w:sz w:val="19"/>
              </w:rPr>
              <w:t>Cờ ảnh đại diện chính: 1 (Ảnh chính), 0 (Ảnh phụ). Duy nhất 1 ảnh chính/xe.</w:t>
            </w:r>
          </w:p>
        </w:tc>
      </w:tr>
      <w:tr w:rsidR="008D4ED6" w14:paraId="0C8111FB" w14:textId="77777777">
        <w:trPr>
          <w:cantSplit/>
          <w:jc w:val="center"/>
        </w:trPr>
        <w:tc>
          <w:tcPr>
            <w:tcW w:w="1814" w:type="dxa"/>
            <w:shd w:val="clear" w:color="auto" w:fill="F8FAFC"/>
            <w:tcMar>
              <w:top w:w="70" w:type="dxa"/>
              <w:left w:w="90" w:type="dxa"/>
              <w:bottom w:w="70" w:type="dxa"/>
              <w:right w:w="90" w:type="dxa"/>
            </w:tcMar>
            <w:vAlign w:val="center"/>
          </w:tcPr>
          <w:p w14:paraId="711D2396" w14:textId="77777777" w:rsidR="008D4ED6" w:rsidRDefault="00000000">
            <w:pPr>
              <w:spacing w:before="20" w:after="20" w:line="276" w:lineRule="auto"/>
              <w:jc w:val="center"/>
            </w:pPr>
            <w:r>
              <w:rPr>
                <w:sz w:val="19"/>
              </w:rPr>
              <w:lastRenderedPageBreak/>
              <w:t>5</w:t>
            </w:r>
          </w:p>
        </w:tc>
        <w:tc>
          <w:tcPr>
            <w:tcW w:w="1814" w:type="dxa"/>
            <w:shd w:val="clear" w:color="auto" w:fill="F8FAFC"/>
            <w:tcMar>
              <w:top w:w="70" w:type="dxa"/>
              <w:left w:w="90" w:type="dxa"/>
              <w:bottom w:w="70" w:type="dxa"/>
              <w:right w:w="90" w:type="dxa"/>
            </w:tcMar>
            <w:vAlign w:val="center"/>
          </w:tcPr>
          <w:p w14:paraId="05EB19A5" w14:textId="77777777" w:rsidR="008D4ED6" w:rsidRDefault="00000000">
            <w:pPr>
              <w:spacing w:before="20" w:after="20" w:line="276" w:lineRule="auto"/>
              <w:jc w:val="left"/>
            </w:pPr>
            <w:r>
              <w:rPr>
                <w:sz w:val="19"/>
              </w:rPr>
              <w:t>SortOrder</w:t>
            </w:r>
          </w:p>
        </w:tc>
        <w:tc>
          <w:tcPr>
            <w:tcW w:w="1814" w:type="dxa"/>
            <w:shd w:val="clear" w:color="auto" w:fill="F8FAFC"/>
            <w:tcMar>
              <w:top w:w="70" w:type="dxa"/>
              <w:left w:w="90" w:type="dxa"/>
              <w:bottom w:w="70" w:type="dxa"/>
              <w:right w:w="90" w:type="dxa"/>
            </w:tcMar>
            <w:vAlign w:val="center"/>
          </w:tcPr>
          <w:p w14:paraId="27439500" w14:textId="77777777" w:rsidR="008D4ED6" w:rsidRDefault="00000000">
            <w:pPr>
              <w:spacing w:before="20" w:after="20" w:line="276" w:lineRule="auto"/>
              <w:jc w:val="left"/>
            </w:pPr>
            <w:r>
              <w:rPr>
                <w:sz w:val="19"/>
              </w:rPr>
              <w:t>int</w:t>
            </w:r>
          </w:p>
        </w:tc>
        <w:tc>
          <w:tcPr>
            <w:tcW w:w="1814" w:type="dxa"/>
            <w:shd w:val="clear" w:color="auto" w:fill="F8FAFC"/>
            <w:tcMar>
              <w:top w:w="70" w:type="dxa"/>
              <w:left w:w="90" w:type="dxa"/>
              <w:bottom w:w="70" w:type="dxa"/>
              <w:right w:w="90" w:type="dxa"/>
            </w:tcMar>
            <w:vAlign w:val="center"/>
          </w:tcPr>
          <w:p w14:paraId="66B7F478" w14:textId="77777777" w:rsidR="008D4ED6" w:rsidRDefault="00000000">
            <w:pPr>
              <w:spacing w:before="20" w:after="20" w:line="276" w:lineRule="auto"/>
              <w:jc w:val="left"/>
            </w:pPr>
            <w:r>
              <w:rPr>
                <w:sz w:val="19"/>
              </w:rPr>
              <w:t>NOT NULL, Default: 0</w:t>
            </w:r>
          </w:p>
        </w:tc>
        <w:tc>
          <w:tcPr>
            <w:tcW w:w="1814" w:type="dxa"/>
            <w:shd w:val="clear" w:color="auto" w:fill="F8FAFC"/>
            <w:tcMar>
              <w:top w:w="70" w:type="dxa"/>
              <w:left w:w="90" w:type="dxa"/>
              <w:bottom w:w="70" w:type="dxa"/>
              <w:right w:w="90" w:type="dxa"/>
            </w:tcMar>
            <w:vAlign w:val="center"/>
          </w:tcPr>
          <w:p w14:paraId="3A2A86C5" w14:textId="77777777" w:rsidR="008D4ED6" w:rsidRDefault="00000000">
            <w:pPr>
              <w:spacing w:before="20" w:after="20" w:line="276" w:lineRule="auto"/>
              <w:jc w:val="left"/>
            </w:pPr>
            <w:r>
              <w:rPr>
                <w:sz w:val="19"/>
              </w:rPr>
              <w:t>Thứ tự hiển thị ưu tiên của ảnh trong album.</w:t>
            </w:r>
          </w:p>
        </w:tc>
      </w:tr>
    </w:tbl>
    <w:p w14:paraId="4E9B7890" w14:textId="77777777" w:rsidR="008D4ED6" w:rsidRDefault="008D4ED6"/>
    <w:p w14:paraId="3D6D16DC" w14:textId="77777777" w:rsidR="008D4ED6" w:rsidRDefault="00000000">
      <w:pPr>
        <w:pStyle w:val="Heading4"/>
      </w:pPr>
      <w:r>
        <w:t>Bảng 2.12: Từ điển dữ liệu bảng Suppliers (Đối tác / Nhà cung cấp)</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8D4ED6" w14:paraId="2C17FE43" w14:textId="77777777">
        <w:trPr>
          <w:cantSplit/>
          <w:tblHeader/>
          <w:jc w:val="center"/>
        </w:trPr>
        <w:tc>
          <w:tcPr>
            <w:tcW w:w="1814" w:type="dxa"/>
            <w:shd w:val="clear" w:color="auto" w:fill="E2E8F0"/>
            <w:tcMar>
              <w:top w:w="80" w:type="dxa"/>
              <w:left w:w="100" w:type="dxa"/>
              <w:bottom w:w="80" w:type="dxa"/>
              <w:right w:w="100" w:type="dxa"/>
            </w:tcMar>
            <w:vAlign w:val="center"/>
          </w:tcPr>
          <w:p w14:paraId="1D12DB01" w14:textId="77777777" w:rsidR="008D4ED6" w:rsidRDefault="00000000">
            <w:pPr>
              <w:spacing w:before="20" w:after="20" w:line="276" w:lineRule="auto"/>
              <w:jc w:val="center"/>
            </w:pPr>
            <w:r>
              <w:rPr>
                <w:b/>
                <w:sz w:val="20"/>
              </w:rPr>
              <w:t>STT</w:t>
            </w:r>
          </w:p>
        </w:tc>
        <w:tc>
          <w:tcPr>
            <w:tcW w:w="1814" w:type="dxa"/>
            <w:shd w:val="clear" w:color="auto" w:fill="E2E8F0"/>
            <w:tcMar>
              <w:top w:w="80" w:type="dxa"/>
              <w:left w:w="100" w:type="dxa"/>
              <w:bottom w:w="80" w:type="dxa"/>
              <w:right w:w="100" w:type="dxa"/>
            </w:tcMar>
            <w:vAlign w:val="center"/>
          </w:tcPr>
          <w:p w14:paraId="77686A1C" w14:textId="77777777" w:rsidR="008D4ED6" w:rsidRDefault="00000000">
            <w:pPr>
              <w:spacing w:before="20" w:after="20" w:line="276" w:lineRule="auto"/>
              <w:jc w:val="center"/>
            </w:pPr>
            <w:r>
              <w:rPr>
                <w:b/>
                <w:sz w:val="20"/>
              </w:rPr>
              <w:t>Tên trường</w:t>
            </w:r>
          </w:p>
        </w:tc>
        <w:tc>
          <w:tcPr>
            <w:tcW w:w="1814" w:type="dxa"/>
            <w:shd w:val="clear" w:color="auto" w:fill="E2E8F0"/>
            <w:tcMar>
              <w:top w:w="80" w:type="dxa"/>
              <w:left w:w="100" w:type="dxa"/>
              <w:bottom w:w="80" w:type="dxa"/>
              <w:right w:w="100" w:type="dxa"/>
            </w:tcMar>
            <w:vAlign w:val="center"/>
          </w:tcPr>
          <w:p w14:paraId="7BBBAF93" w14:textId="77777777" w:rsidR="008D4ED6" w:rsidRDefault="00000000">
            <w:pPr>
              <w:spacing w:before="20" w:after="20" w:line="276" w:lineRule="auto"/>
              <w:jc w:val="center"/>
            </w:pPr>
            <w:r>
              <w:rPr>
                <w:b/>
                <w:sz w:val="20"/>
              </w:rPr>
              <w:t>Kiểu dữ liệu</w:t>
            </w:r>
          </w:p>
        </w:tc>
        <w:tc>
          <w:tcPr>
            <w:tcW w:w="1814" w:type="dxa"/>
            <w:shd w:val="clear" w:color="auto" w:fill="E2E8F0"/>
            <w:tcMar>
              <w:top w:w="80" w:type="dxa"/>
              <w:left w:w="100" w:type="dxa"/>
              <w:bottom w:w="80" w:type="dxa"/>
              <w:right w:w="100" w:type="dxa"/>
            </w:tcMar>
            <w:vAlign w:val="center"/>
          </w:tcPr>
          <w:p w14:paraId="6A4BA0E5" w14:textId="77777777" w:rsidR="008D4ED6" w:rsidRDefault="00000000">
            <w:pPr>
              <w:spacing w:before="20" w:after="20" w:line="276" w:lineRule="auto"/>
              <w:jc w:val="center"/>
            </w:pPr>
            <w:r>
              <w:rPr>
                <w:b/>
                <w:sz w:val="20"/>
              </w:rPr>
              <w:t>Ràng buộc</w:t>
            </w:r>
          </w:p>
        </w:tc>
        <w:tc>
          <w:tcPr>
            <w:tcW w:w="1814" w:type="dxa"/>
            <w:shd w:val="clear" w:color="auto" w:fill="E2E8F0"/>
            <w:tcMar>
              <w:top w:w="80" w:type="dxa"/>
              <w:left w:w="100" w:type="dxa"/>
              <w:bottom w:w="80" w:type="dxa"/>
              <w:right w:w="100" w:type="dxa"/>
            </w:tcMar>
            <w:vAlign w:val="center"/>
          </w:tcPr>
          <w:p w14:paraId="72687330" w14:textId="77777777" w:rsidR="008D4ED6" w:rsidRDefault="00000000">
            <w:pPr>
              <w:spacing w:before="20" w:after="20" w:line="276" w:lineRule="auto"/>
              <w:jc w:val="center"/>
            </w:pPr>
            <w:r>
              <w:rPr>
                <w:b/>
                <w:sz w:val="20"/>
              </w:rPr>
              <w:t>Mô tả ý nghĩa &amp; Ví dụ</w:t>
            </w:r>
          </w:p>
        </w:tc>
      </w:tr>
      <w:tr w:rsidR="008D4ED6" w14:paraId="714461A8" w14:textId="77777777">
        <w:trPr>
          <w:cantSplit/>
          <w:jc w:val="center"/>
        </w:trPr>
        <w:tc>
          <w:tcPr>
            <w:tcW w:w="1814" w:type="dxa"/>
            <w:shd w:val="clear" w:color="auto" w:fill="F8FAFC"/>
            <w:tcMar>
              <w:top w:w="70" w:type="dxa"/>
              <w:left w:w="90" w:type="dxa"/>
              <w:bottom w:w="70" w:type="dxa"/>
              <w:right w:w="90" w:type="dxa"/>
            </w:tcMar>
            <w:vAlign w:val="center"/>
          </w:tcPr>
          <w:p w14:paraId="2F8213B4" w14:textId="77777777" w:rsidR="008D4ED6" w:rsidRDefault="00000000">
            <w:pPr>
              <w:spacing w:before="20" w:after="20" w:line="276" w:lineRule="auto"/>
              <w:jc w:val="center"/>
            </w:pPr>
            <w:r>
              <w:rPr>
                <w:sz w:val="19"/>
              </w:rPr>
              <w:t>1</w:t>
            </w:r>
          </w:p>
        </w:tc>
        <w:tc>
          <w:tcPr>
            <w:tcW w:w="1814" w:type="dxa"/>
            <w:shd w:val="clear" w:color="auto" w:fill="F8FAFC"/>
            <w:tcMar>
              <w:top w:w="70" w:type="dxa"/>
              <w:left w:w="90" w:type="dxa"/>
              <w:bottom w:w="70" w:type="dxa"/>
              <w:right w:w="90" w:type="dxa"/>
            </w:tcMar>
            <w:vAlign w:val="center"/>
          </w:tcPr>
          <w:p w14:paraId="2C3A9F2F" w14:textId="77777777" w:rsidR="008D4ED6" w:rsidRDefault="00000000">
            <w:pPr>
              <w:spacing w:before="20" w:after="20" w:line="276" w:lineRule="auto"/>
              <w:jc w:val="left"/>
            </w:pPr>
            <w:r>
              <w:rPr>
                <w:sz w:val="19"/>
              </w:rPr>
              <w:t>Id</w:t>
            </w:r>
          </w:p>
        </w:tc>
        <w:tc>
          <w:tcPr>
            <w:tcW w:w="1814" w:type="dxa"/>
            <w:shd w:val="clear" w:color="auto" w:fill="F8FAFC"/>
            <w:tcMar>
              <w:top w:w="70" w:type="dxa"/>
              <w:left w:w="90" w:type="dxa"/>
              <w:bottom w:w="70" w:type="dxa"/>
              <w:right w:w="90" w:type="dxa"/>
            </w:tcMar>
            <w:vAlign w:val="center"/>
          </w:tcPr>
          <w:p w14:paraId="5FF989CA" w14:textId="77777777" w:rsidR="008D4ED6" w:rsidRDefault="00000000">
            <w:pPr>
              <w:spacing w:before="20" w:after="20" w:line="276" w:lineRule="auto"/>
              <w:jc w:val="left"/>
            </w:pPr>
            <w:r>
              <w:rPr>
                <w:sz w:val="19"/>
              </w:rPr>
              <w:t>int</w:t>
            </w:r>
          </w:p>
        </w:tc>
        <w:tc>
          <w:tcPr>
            <w:tcW w:w="1814" w:type="dxa"/>
            <w:shd w:val="clear" w:color="auto" w:fill="F8FAFC"/>
            <w:tcMar>
              <w:top w:w="70" w:type="dxa"/>
              <w:left w:w="90" w:type="dxa"/>
              <w:bottom w:w="70" w:type="dxa"/>
              <w:right w:w="90" w:type="dxa"/>
            </w:tcMar>
            <w:vAlign w:val="center"/>
          </w:tcPr>
          <w:p w14:paraId="032801AC" w14:textId="77777777" w:rsidR="008D4ED6" w:rsidRDefault="00000000">
            <w:pPr>
              <w:spacing w:before="20" w:after="20" w:line="276" w:lineRule="auto"/>
              <w:jc w:val="left"/>
            </w:pPr>
            <w:r>
              <w:rPr>
                <w:sz w:val="19"/>
              </w:rPr>
              <w:t>PK, Identity, NOT NULL</w:t>
            </w:r>
          </w:p>
        </w:tc>
        <w:tc>
          <w:tcPr>
            <w:tcW w:w="1814" w:type="dxa"/>
            <w:shd w:val="clear" w:color="auto" w:fill="F8FAFC"/>
            <w:tcMar>
              <w:top w:w="70" w:type="dxa"/>
              <w:left w:w="90" w:type="dxa"/>
              <w:bottom w:w="70" w:type="dxa"/>
              <w:right w:w="90" w:type="dxa"/>
            </w:tcMar>
            <w:vAlign w:val="center"/>
          </w:tcPr>
          <w:p w14:paraId="30D4DD8E" w14:textId="77777777" w:rsidR="008D4ED6" w:rsidRDefault="00000000">
            <w:pPr>
              <w:spacing w:before="20" w:after="20" w:line="276" w:lineRule="auto"/>
              <w:jc w:val="left"/>
            </w:pPr>
            <w:r>
              <w:rPr>
                <w:sz w:val="19"/>
              </w:rPr>
              <w:t>Mã định danh đối tác cung cấp (VD: 1).</w:t>
            </w:r>
          </w:p>
        </w:tc>
      </w:tr>
      <w:tr w:rsidR="008D4ED6" w14:paraId="674E3AE0" w14:textId="77777777">
        <w:trPr>
          <w:cantSplit/>
          <w:jc w:val="center"/>
        </w:trPr>
        <w:tc>
          <w:tcPr>
            <w:tcW w:w="1814" w:type="dxa"/>
            <w:shd w:val="clear" w:color="auto" w:fill="FFFFFF"/>
            <w:tcMar>
              <w:top w:w="70" w:type="dxa"/>
              <w:left w:w="90" w:type="dxa"/>
              <w:bottom w:w="70" w:type="dxa"/>
              <w:right w:w="90" w:type="dxa"/>
            </w:tcMar>
            <w:vAlign w:val="center"/>
          </w:tcPr>
          <w:p w14:paraId="67636F67" w14:textId="77777777" w:rsidR="008D4ED6" w:rsidRDefault="00000000">
            <w:pPr>
              <w:spacing w:before="20" w:after="20" w:line="276" w:lineRule="auto"/>
              <w:jc w:val="center"/>
            </w:pPr>
            <w:r>
              <w:rPr>
                <w:sz w:val="19"/>
              </w:rPr>
              <w:t>2</w:t>
            </w:r>
          </w:p>
        </w:tc>
        <w:tc>
          <w:tcPr>
            <w:tcW w:w="1814" w:type="dxa"/>
            <w:shd w:val="clear" w:color="auto" w:fill="FFFFFF"/>
            <w:tcMar>
              <w:top w:w="70" w:type="dxa"/>
              <w:left w:w="90" w:type="dxa"/>
              <w:bottom w:w="70" w:type="dxa"/>
              <w:right w:w="90" w:type="dxa"/>
            </w:tcMar>
            <w:vAlign w:val="center"/>
          </w:tcPr>
          <w:p w14:paraId="6CB5A88B" w14:textId="77777777" w:rsidR="008D4ED6" w:rsidRDefault="00000000">
            <w:pPr>
              <w:spacing w:before="20" w:after="20" w:line="276" w:lineRule="auto"/>
              <w:jc w:val="left"/>
            </w:pPr>
            <w:r>
              <w:rPr>
                <w:sz w:val="19"/>
              </w:rPr>
              <w:t>Name</w:t>
            </w:r>
          </w:p>
        </w:tc>
        <w:tc>
          <w:tcPr>
            <w:tcW w:w="1814" w:type="dxa"/>
            <w:shd w:val="clear" w:color="auto" w:fill="FFFFFF"/>
            <w:tcMar>
              <w:top w:w="70" w:type="dxa"/>
              <w:left w:w="90" w:type="dxa"/>
              <w:bottom w:w="70" w:type="dxa"/>
              <w:right w:w="90" w:type="dxa"/>
            </w:tcMar>
            <w:vAlign w:val="center"/>
          </w:tcPr>
          <w:p w14:paraId="100FCC71" w14:textId="77777777" w:rsidR="008D4ED6" w:rsidRDefault="00000000">
            <w:pPr>
              <w:spacing w:before="20" w:after="20" w:line="276" w:lineRule="auto"/>
              <w:jc w:val="left"/>
            </w:pPr>
            <w:r>
              <w:rPr>
                <w:sz w:val="19"/>
              </w:rPr>
              <w:t>nvarchar(150)</w:t>
            </w:r>
          </w:p>
        </w:tc>
        <w:tc>
          <w:tcPr>
            <w:tcW w:w="1814" w:type="dxa"/>
            <w:shd w:val="clear" w:color="auto" w:fill="FFFFFF"/>
            <w:tcMar>
              <w:top w:w="70" w:type="dxa"/>
              <w:left w:w="90" w:type="dxa"/>
              <w:bottom w:w="70" w:type="dxa"/>
              <w:right w:w="90" w:type="dxa"/>
            </w:tcMar>
            <w:vAlign w:val="center"/>
          </w:tcPr>
          <w:p w14:paraId="4922CCEA" w14:textId="77777777" w:rsidR="008D4ED6" w:rsidRDefault="00000000">
            <w:pPr>
              <w:spacing w:before="20" w:after="20" w:line="276" w:lineRule="auto"/>
              <w:jc w:val="left"/>
            </w:pPr>
            <w:r>
              <w:rPr>
                <w:sz w:val="19"/>
              </w:rPr>
              <w:t>Required</w:t>
            </w:r>
          </w:p>
        </w:tc>
        <w:tc>
          <w:tcPr>
            <w:tcW w:w="1814" w:type="dxa"/>
            <w:shd w:val="clear" w:color="auto" w:fill="FFFFFF"/>
            <w:tcMar>
              <w:top w:w="70" w:type="dxa"/>
              <w:left w:w="90" w:type="dxa"/>
              <w:bottom w:w="70" w:type="dxa"/>
              <w:right w:w="90" w:type="dxa"/>
            </w:tcMar>
            <w:vAlign w:val="center"/>
          </w:tcPr>
          <w:p w14:paraId="571BF9E2" w14:textId="77777777" w:rsidR="008D4ED6" w:rsidRDefault="00000000">
            <w:pPr>
              <w:spacing w:before="20" w:after="20" w:line="276" w:lineRule="auto"/>
              <w:jc w:val="left"/>
            </w:pPr>
            <w:r>
              <w:rPr>
                <w:sz w:val="19"/>
              </w:rPr>
              <w:t>Tên nhà cung cấp hoặc cá nhân đối tác (VD: 'Toyota Thăng Long').</w:t>
            </w:r>
          </w:p>
        </w:tc>
      </w:tr>
      <w:tr w:rsidR="008D4ED6" w14:paraId="1941D883" w14:textId="77777777">
        <w:trPr>
          <w:cantSplit/>
          <w:jc w:val="center"/>
        </w:trPr>
        <w:tc>
          <w:tcPr>
            <w:tcW w:w="1814" w:type="dxa"/>
            <w:shd w:val="clear" w:color="auto" w:fill="F8FAFC"/>
            <w:tcMar>
              <w:top w:w="70" w:type="dxa"/>
              <w:left w:w="90" w:type="dxa"/>
              <w:bottom w:w="70" w:type="dxa"/>
              <w:right w:w="90" w:type="dxa"/>
            </w:tcMar>
            <w:vAlign w:val="center"/>
          </w:tcPr>
          <w:p w14:paraId="3F35932B" w14:textId="77777777" w:rsidR="008D4ED6" w:rsidRDefault="00000000">
            <w:pPr>
              <w:spacing w:before="20" w:after="20" w:line="276" w:lineRule="auto"/>
              <w:jc w:val="center"/>
            </w:pPr>
            <w:r>
              <w:rPr>
                <w:sz w:val="19"/>
              </w:rPr>
              <w:t>3</w:t>
            </w:r>
          </w:p>
        </w:tc>
        <w:tc>
          <w:tcPr>
            <w:tcW w:w="1814" w:type="dxa"/>
            <w:shd w:val="clear" w:color="auto" w:fill="F8FAFC"/>
            <w:tcMar>
              <w:top w:w="70" w:type="dxa"/>
              <w:left w:w="90" w:type="dxa"/>
              <w:bottom w:w="70" w:type="dxa"/>
              <w:right w:w="90" w:type="dxa"/>
            </w:tcMar>
            <w:vAlign w:val="center"/>
          </w:tcPr>
          <w:p w14:paraId="055BB2C4" w14:textId="77777777" w:rsidR="008D4ED6" w:rsidRDefault="00000000">
            <w:pPr>
              <w:spacing w:before="20" w:after="20" w:line="276" w:lineRule="auto"/>
              <w:jc w:val="left"/>
            </w:pPr>
            <w:r>
              <w:rPr>
                <w:sz w:val="19"/>
              </w:rPr>
              <w:t>SupplierType</w:t>
            </w:r>
          </w:p>
        </w:tc>
        <w:tc>
          <w:tcPr>
            <w:tcW w:w="1814" w:type="dxa"/>
            <w:shd w:val="clear" w:color="auto" w:fill="F8FAFC"/>
            <w:tcMar>
              <w:top w:w="70" w:type="dxa"/>
              <w:left w:w="90" w:type="dxa"/>
              <w:bottom w:w="70" w:type="dxa"/>
              <w:right w:w="90" w:type="dxa"/>
            </w:tcMar>
            <w:vAlign w:val="center"/>
          </w:tcPr>
          <w:p w14:paraId="29E5AA06" w14:textId="77777777" w:rsidR="008D4ED6" w:rsidRDefault="00000000">
            <w:pPr>
              <w:spacing w:before="20" w:after="20" w:line="276" w:lineRule="auto"/>
              <w:jc w:val="left"/>
            </w:pPr>
            <w:r>
              <w:rPr>
                <w:sz w:val="19"/>
              </w:rPr>
              <w:t>nvarchar(30)</w:t>
            </w:r>
          </w:p>
        </w:tc>
        <w:tc>
          <w:tcPr>
            <w:tcW w:w="1814" w:type="dxa"/>
            <w:shd w:val="clear" w:color="auto" w:fill="F8FAFC"/>
            <w:tcMar>
              <w:top w:w="70" w:type="dxa"/>
              <w:left w:w="90" w:type="dxa"/>
              <w:bottom w:w="70" w:type="dxa"/>
              <w:right w:w="90" w:type="dxa"/>
            </w:tcMar>
            <w:vAlign w:val="center"/>
          </w:tcPr>
          <w:p w14:paraId="6AB87115" w14:textId="77777777" w:rsidR="008D4ED6" w:rsidRDefault="00000000">
            <w:pPr>
              <w:spacing w:before="20" w:after="20" w:line="276" w:lineRule="auto"/>
              <w:jc w:val="left"/>
            </w:pPr>
            <w:r>
              <w:rPr>
                <w:sz w:val="19"/>
              </w:rPr>
              <w:t>Required</w:t>
            </w:r>
          </w:p>
        </w:tc>
        <w:tc>
          <w:tcPr>
            <w:tcW w:w="1814" w:type="dxa"/>
            <w:shd w:val="clear" w:color="auto" w:fill="F8FAFC"/>
            <w:tcMar>
              <w:top w:w="70" w:type="dxa"/>
              <w:left w:w="90" w:type="dxa"/>
              <w:bottom w:w="70" w:type="dxa"/>
              <w:right w:w="90" w:type="dxa"/>
            </w:tcMar>
            <w:vAlign w:val="center"/>
          </w:tcPr>
          <w:p w14:paraId="40D728B7" w14:textId="77777777" w:rsidR="008D4ED6" w:rsidRDefault="00000000">
            <w:pPr>
              <w:spacing w:before="20" w:after="20" w:line="276" w:lineRule="auto"/>
              <w:jc w:val="left"/>
            </w:pPr>
            <w:r>
              <w:rPr>
                <w:sz w:val="19"/>
              </w:rPr>
              <w:t>Phân loại đối tác: 'Cá nhân', 'Doanh nghiệp', 'Đại lý'.</w:t>
            </w:r>
          </w:p>
        </w:tc>
      </w:tr>
      <w:tr w:rsidR="008D4ED6" w14:paraId="0682E343" w14:textId="77777777">
        <w:trPr>
          <w:cantSplit/>
          <w:jc w:val="center"/>
        </w:trPr>
        <w:tc>
          <w:tcPr>
            <w:tcW w:w="1814" w:type="dxa"/>
            <w:shd w:val="clear" w:color="auto" w:fill="FFFFFF"/>
            <w:tcMar>
              <w:top w:w="70" w:type="dxa"/>
              <w:left w:w="90" w:type="dxa"/>
              <w:bottom w:w="70" w:type="dxa"/>
              <w:right w:w="90" w:type="dxa"/>
            </w:tcMar>
            <w:vAlign w:val="center"/>
          </w:tcPr>
          <w:p w14:paraId="0E1BDFE0" w14:textId="77777777" w:rsidR="008D4ED6" w:rsidRDefault="00000000">
            <w:pPr>
              <w:spacing w:before="20" w:after="20" w:line="276" w:lineRule="auto"/>
              <w:jc w:val="center"/>
            </w:pPr>
            <w:r>
              <w:rPr>
                <w:sz w:val="19"/>
              </w:rPr>
              <w:t>4</w:t>
            </w:r>
          </w:p>
        </w:tc>
        <w:tc>
          <w:tcPr>
            <w:tcW w:w="1814" w:type="dxa"/>
            <w:shd w:val="clear" w:color="auto" w:fill="FFFFFF"/>
            <w:tcMar>
              <w:top w:w="70" w:type="dxa"/>
              <w:left w:w="90" w:type="dxa"/>
              <w:bottom w:w="70" w:type="dxa"/>
              <w:right w:w="90" w:type="dxa"/>
            </w:tcMar>
            <w:vAlign w:val="center"/>
          </w:tcPr>
          <w:p w14:paraId="5E685663" w14:textId="77777777" w:rsidR="008D4ED6" w:rsidRDefault="00000000">
            <w:pPr>
              <w:spacing w:before="20" w:after="20" w:line="276" w:lineRule="auto"/>
              <w:jc w:val="left"/>
            </w:pPr>
            <w:r>
              <w:rPr>
                <w:sz w:val="19"/>
              </w:rPr>
              <w:t>Phone</w:t>
            </w:r>
          </w:p>
        </w:tc>
        <w:tc>
          <w:tcPr>
            <w:tcW w:w="1814" w:type="dxa"/>
            <w:shd w:val="clear" w:color="auto" w:fill="FFFFFF"/>
            <w:tcMar>
              <w:top w:w="70" w:type="dxa"/>
              <w:left w:w="90" w:type="dxa"/>
              <w:bottom w:w="70" w:type="dxa"/>
              <w:right w:w="90" w:type="dxa"/>
            </w:tcMar>
            <w:vAlign w:val="center"/>
          </w:tcPr>
          <w:p w14:paraId="63C6EEC7" w14:textId="77777777" w:rsidR="008D4ED6" w:rsidRDefault="00000000">
            <w:pPr>
              <w:spacing w:before="20" w:after="20" w:line="276" w:lineRule="auto"/>
              <w:jc w:val="left"/>
            </w:pPr>
            <w:r>
              <w:rPr>
                <w:sz w:val="19"/>
              </w:rPr>
              <w:t>nvarchar(20)</w:t>
            </w:r>
          </w:p>
        </w:tc>
        <w:tc>
          <w:tcPr>
            <w:tcW w:w="1814" w:type="dxa"/>
            <w:shd w:val="clear" w:color="auto" w:fill="FFFFFF"/>
            <w:tcMar>
              <w:top w:w="70" w:type="dxa"/>
              <w:left w:w="90" w:type="dxa"/>
              <w:bottom w:w="70" w:type="dxa"/>
              <w:right w:w="90" w:type="dxa"/>
            </w:tcMar>
            <w:vAlign w:val="center"/>
          </w:tcPr>
          <w:p w14:paraId="61C327D3" w14:textId="77777777" w:rsidR="008D4ED6" w:rsidRDefault="00000000">
            <w:pPr>
              <w:spacing w:before="20" w:after="20" w:line="276" w:lineRule="auto"/>
              <w:jc w:val="left"/>
            </w:pPr>
            <w:r>
              <w:rPr>
                <w:sz w:val="19"/>
              </w:rPr>
              <w:t>Nullable</w:t>
            </w:r>
          </w:p>
        </w:tc>
        <w:tc>
          <w:tcPr>
            <w:tcW w:w="1814" w:type="dxa"/>
            <w:shd w:val="clear" w:color="auto" w:fill="FFFFFF"/>
            <w:tcMar>
              <w:top w:w="70" w:type="dxa"/>
              <w:left w:w="90" w:type="dxa"/>
              <w:bottom w:w="70" w:type="dxa"/>
              <w:right w:w="90" w:type="dxa"/>
            </w:tcMar>
            <w:vAlign w:val="center"/>
          </w:tcPr>
          <w:p w14:paraId="16DBBA33" w14:textId="77777777" w:rsidR="008D4ED6" w:rsidRDefault="00000000">
            <w:pPr>
              <w:spacing w:before="20" w:after="20" w:line="276" w:lineRule="auto"/>
              <w:jc w:val="left"/>
            </w:pPr>
            <w:r>
              <w:rPr>
                <w:sz w:val="19"/>
              </w:rPr>
              <w:t>Số điện thoại liên hệ đối tác (VD: '0912345678').</w:t>
            </w:r>
          </w:p>
        </w:tc>
      </w:tr>
      <w:tr w:rsidR="008D4ED6" w14:paraId="2285D819" w14:textId="77777777">
        <w:trPr>
          <w:cantSplit/>
          <w:jc w:val="center"/>
        </w:trPr>
        <w:tc>
          <w:tcPr>
            <w:tcW w:w="1814" w:type="dxa"/>
            <w:shd w:val="clear" w:color="auto" w:fill="F8FAFC"/>
            <w:tcMar>
              <w:top w:w="70" w:type="dxa"/>
              <w:left w:w="90" w:type="dxa"/>
              <w:bottom w:w="70" w:type="dxa"/>
              <w:right w:w="90" w:type="dxa"/>
            </w:tcMar>
            <w:vAlign w:val="center"/>
          </w:tcPr>
          <w:p w14:paraId="665545AC" w14:textId="77777777" w:rsidR="008D4ED6" w:rsidRDefault="00000000">
            <w:pPr>
              <w:spacing w:before="20" w:after="20" w:line="276" w:lineRule="auto"/>
              <w:jc w:val="center"/>
            </w:pPr>
            <w:r>
              <w:rPr>
                <w:sz w:val="19"/>
              </w:rPr>
              <w:t>5</w:t>
            </w:r>
          </w:p>
        </w:tc>
        <w:tc>
          <w:tcPr>
            <w:tcW w:w="1814" w:type="dxa"/>
            <w:shd w:val="clear" w:color="auto" w:fill="F8FAFC"/>
            <w:tcMar>
              <w:top w:w="70" w:type="dxa"/>
              <w:left w:w="90" w:type="dxa"/>
              <w:bottom w:w="70" w:type="dxa"/>
              <w:right w:w="90" w:type="dxa"/>
            </w:tcMar>
            <w:vAlign w:val="center"/>
          </w:tcPr>
          <w:p w14:paraId="705ECA7F" w14:textId="77777777" w:rsidR="008D4ED6" w:rsidRDefault="00000000">
            <w:pPr>
              <w:spacing w:before="20" w:after="20" w:line="276" w:lineRule="auto"/>
              <w:jc w:val="left"/>
            </w:pPr>
            <w:r>
              <w:rPr>
                <w:sz w:val="19"/>
              </w:rPr>
              <w:t>Address</w:t>
            </w:r>
          </w:p>
        </w:tc>
        <w:tc>
          <w:tcPr>
            <w:tcW w:w="1814" w:type="dxa"/>
            <w:shd w:val="clear" w:color="auto" w:fill="F8FAFC"/>
            <w:tcMar>
              <w:top w:w="70" w:type="dxa"/>
              <w:left w:w="90" w:type="dxa"/>
              <w:bottom w:w="70" w:type="dxa"/>
              <w:right w:w="90" w:type="dxa"/>
            </w:tcMar>
            <w:vAlign w:val="center"/>
          </w:tcPr>
          <w:p w14:paraId="7F8B635E" w14:textId="77777777" w:rsidR="008D4ED6" w:rsidRDefault="00000000">
            <w:pPr>
              <w:spacing w:before="20" w:after="20" w:line="276" w:lineRule="auto"/>
              <w:jc w:val="left"/>
            </w:pPr>
            <w:r>
              <w:rPr>
                <w:sz w:val="19"/>
              </w:rPr>
              <w:t>nvarchar(300)</w:t>
            </w:r>
          </w:p>
        </w:tc>
        <w:tc>
          <w:tcPr>
            <w:tcW w:w="1814" w:type="dxa"/>
            <w:shd w:val="clear" w:color="auto" w:fill="F8FAFC"/>
            <w:tcMar>
              <w:top w:w="70" w:type="dxa"/>
              <w:left w:w="90" w:type="dxa"/>
              <w:bottom w:w="70" w:type="dxa"/>
              <w:right w:w="90" w:type="dxa"/>
            </w:tcMar>
            <w:vAlign w:val="center"/>
          </w:tcPr>
          <w:p w14:paraId="21700975" w14:textId="77777777" w:rsidR="008D4ED6" w:rsidRDefault="00000000">
            <w:pPr>
              <w:spacing w:before="20" w:after="20" w:line="276" w:lineRule="auto"/>
              <w:jc w:val="left"/>
            </w:pPr>
            <w:r>
              <w:rPr>
                <w:sz w:val="19"/>
              </w:rPr>
              <w:t>Nullable</w:t>
            </w:r>
          </w:p>
        </w:tc>
        <w:tc>
          <w:tcPr>
            <w:tcW w:w="1814" w:type="dxa"/>
            <w:shd w:val="clear" w:color="auto" w:fill="F8FAFC"/>
            <w:tcMar>
              <w:top w:w="70" w:type="dxa"/>
              <w:left w:w="90" w:type="dxa"/>
              <w:bottom w:w="70" w:type="dxa"/>
              <w:right w:w="90" w:type="dxa"/>
            </w:tcMar>
            <w:vAlign w:val="center"/>
          </w:tcPr>
          <w:p w14:paraId="62278E2A" w14:textId="77777777" w:rsidR="008D4ED6" w:rsidRDefault="00000000">
            <w:pPr>
              <w:spacing w:before="20" w:after="20" w:line="276" w:lineRule="auto"/>
              <w:jc w:val="left"/>
            </w:pPr>
            <w:r>
              <w:rPr>
                <w:sz w:val="19"/>
              </w:rPr>
              <w:t>Địa chỉ trụ sở đối tác.</w:t>
            </w:r>
          </w:p>
        </w:tc>
      </w:tr>
      <w:tr w:rsidR="008D4ED6" w14:paraId="5188835A" w14:textId="77777777">
        <w:trPr>
          <w:cantSplit/>
          <w:jc w:val="center"/>
        </w:trPr>
        <w:tc>
          <w:tcPr>
            <w:tcW w:w="1814" w:type="dxa"/>
            <w:shd w:val="clear" w:color="auto" w:fill="FFFFFF"/>
            <w:tcMar>
              <w:top w:w="70" w:type="dxa"/>
              <w:left w:w="90" w:type="dxa"/>
              <w:bottom w:w="70" w:type="dxa"/>
              <w:right w:w="90" w:type="dxa"/>
            </w:tcMar>
            <w:vAlign w:val="center"/>
          </w:tcPr>
          <w:p w14:paraId="03BFEDB5" w14:textId="77777777" w:rsidR="008D4ED6" w:rsidRDefault="00000000">
            <w:pPr>
              <w:spacing w:before="20" w:after="20" w:line="276" w:lineRule="auto"/>
              <w:jc w:val="center"/>
            </w:pPr>
            <w:r>
              <w:rPr>
                <w:sz w:val="19"/>
              </w:rPr>
              <w:t>6</w:t>
            </w:r>
          </w:p>
        </w:tc>
        <w:tc>
          <w:tcPr>
            <w:tcW w:w="1814" w:type="dxa"/>
            <w:shd w:val="clear" w:color="auto" w:fill="FFFFFF"/>
            <w:tcMar>
              <w:top w:w="70" w:type="dxa"/>
              <w:left w:w="90" w:type="dxa"/>
              <w:bottom w:w="70" w:type="dxa"/>
              <w:right w:w="90" w:type="dxa"/>
            </w:tcMar>
            <w:vAlign w:val="center"/>
          </w:tcPr>
          <w:p w14:paraId="750EFC30" w14:textId="77777777" w:rsidR="008D4ED6" w:rsidRDefault="00000000">
            <w:pPr>
              <w:spacing w:before="20" w:after="20" w:line="276" w:lineRule="auto"/>
              <w:jc w:val="left"/>
            </w:pPr>
            <w:r>
              <w:rPr>
                <w:sz w:val="19"/>
              </w:rPr>
              <w:t>IsActive</w:t>
            </w:r>
          </w:p>
        </w:tc>
        <w:tc>
          <w:tcPr>
            <w:tcW w:w="1814" w:type="dxa"/>
            <w:shd w:val="clear" w:color="auto" w:fill="FFFFFF"/>
            <w:tcMar>
              <w:top w:w="70" w:type="dxa"/>
              <w:left w:w="90" w:type="dxa"/>
              <w:bottom w:w="70" w:type="dxa"/>
              <w:right w:w="90" w:type="dxa"/>
            </w:tcMar>
            <w:vAlign w:val="center"/>
          </w:tcPr>
          <w:p w14:paraId="5AEDA98F" w14:textId="77777777" w:rsidR="008D4ED6" w:rsidRDefault="00000000">
            <w:pPr>
              <w:spacing w:before="20" w:after="20" w:line="276" w:lineRule="auto"/>
              <w:jc w:val="left"/>
            </w:pPr>
            <w:r>
              <w:rPr>
                <w:sz w:val="19"/>
              </w:rPr>
              <w:t>bit</w:t>
            </w:r>
          </w:p>
        </w:tc>
        <w:tc>
          <w:tcPr>
            <w:tcW w:w="1814" w:type="dxa"/>
            <w:shd w:val="clear" w:color="auto" w:fill="FFFFFF"/>
            <w:tcMar>
              <w:top w:w="70" w:type="dxa"/>
              <w:left w:w="90" w:type="dxa"/>
              <w:bottom w:w="70" w:type="dxa"/>
              <w:right w:w="90" w:type="dxa"/>
            </w:tcMar>
            <w:vAlign w:val="center"/>
          </w:tcPr>
          <w:p w14:paraId="6A8EB0FB" w14:textId="77777777" w:rsidR="008D4ED6" w:rsidRDefault="00000000">
            <w:pPr>
              <w:spacing w:before="20" w:after="20" w:line="276" w:lineRule="auto"/>
              <w:jc w:val="left"/>
            </w:pPr>
            <w:r>
              <w:rPr>
                <w:sz w:val="19"/>
              </w:rPr>
              <w:t>NOT NULL, Default: 1</w:t>
            </w:r>
          </w:p>
        </w:tc>
        <w:tc>
          <w:tcPr>
            <w:tcW w:w="1814" w:type="dxa"/>
            <w:shd w:val="clear" w:color="auto" w:fill="FFFFFF"/>
            <w:tcMar>
              <w:top w:w="70" w:type="dxa"/>
              <w:left w:w="90" w:type="dxa"/>
              <w:bottom w:w="70" w:type="dxa"/>
              <w:right w:w="90" w:type="dxa"/>
            </w:tcMar>
            <w:vAlign w:val="center"/>
          </w:tcPr>
          <w:p w14:paraId="7F288BCF" w14:textId="77777777" w:rsidR="008D4ED6" w:rsidRDefault="00000000">
            <w:pPr>
              <w:spacing w:before="20" w:after="20" w:line="276" w:lineRule="auto"/>
              <w:jc w:val="left"/>
            </w:pPr>
            <w:r>
              <w:rPr>
                <w:sz w:val="19"/>
              </w:rPr>
              <w:t>Trạng thái hợp tác: 1 (Đang hợp tác), 0 (Dừng).</w:t>
            </w:r>
          </w:p>
        </w:tc>
      </w:tr>
    </w:tbl>
    <w:p w14:paraId="7D23F6F9" w14:textId="77777777" w:rsidR="008D4ED6" w:rsidRDefault="008D4ED6"/>
    <w:p w14:paraId="67C6A225" w14:textId="77777777" w:rsidR="008D4ED6" w:rsidRDefault="00000000">
      <w:pPr>
        <w:pStyle w:val="Heading4"/>
      </w:pPr>
      <w:r>
        <w:t>Bảng 2.13: Từ điển dữ liệu bảng PurchaseReceipts (Phiếu nhập kho)</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8D4ED6" w14:paraId="5B670D07" w14:textId="77777777">
        <w:trPr>
          <w:cantSplit/>
          <w:tblHeader/>
          <w:jc w:val="center"/>
        </w:trPr>
        <w:tc>
          <w:tcPr>
            <w:tcW w:w="1814" w:type="dxa"/>
            <w:shd w:val="clear" w:color="auto" w:fill="E2E8F0"/>
            <w:tcMar>
              <w:top w:w="80" w:type="dxa"/>
              <w:left w:w="100" w:type="dxa"/>
              <w:bottom w:w="80" w:type="dxa"/>
              <w:right w:w="100" w:type="dxa"/>
            </w:tcMar>
            <w:vAlign w:val="center"/>
          </w:tcPr>
          <w:p w14:paraId="4A4750AA" w14:textId="77777777" w:rsidR="008D4ED6" w:rsidRDefault="00000000">
            <w:pPr>
              <w:spacing w:before="20" w:after="20" w:line="276" w:lineRule="auto"/>
              <w:jc w:val="center"/>
            </w:pPr>
            <w:r>
              <w:rPr>
                <w:b/>
                <w:sz w:val="20"/>
              </w:rPr>
              <w:t>STT</w:t>
            </w:r>
          </w:p>
        </w:tc>
        <w:tc>
          <w:tcPr>
            <w:tcW w:w="1814" w:type="dxa"/>
            <w:shd w:val="clear" w:color="auto" w:fill="E2E8F0"/>
            <w:tcMar>
              <w:top w:w="80" w:type="dxa"/>
              <w:left w:w="100" w:type="dxa"/>
              <w:bottom w:w="80" w:type="dxa"/>
              <w:right w:w="100" w:type="dxa"/>
            </w:tcMar>
            <w:vAlign w:val="center"/>
          </w:tcPr>
          <w:p w14:paraId="2CEE60D3" w14:textId="77777777" w:rsidR="008D4ED6" w:rsidRDefault="00000000">
            <w:pPr>
              <w:spacing w:before="20" w:after="20" w:line="276" w:lineRule="auto"/>
              <w:jc w:val="center"/>
            </w:pPr>
            <w:r>
              <w:rPr>
                <w:b/>
                <w:sz w:val="20"/>
              </w:rPr>
              <w:t>Tên trường</w:t>
            </w:r>
          </w:p>
        </w:tc>
        <w:tc>
          <w:tcPr>
            <w:tcW w:w="1814" w:type="dxa"/>
            <w:shd w:val="clear" w:color="auto" w:fill="E2E8F0"/>
            <w:tcMar>
              <w:top w:w="80" w:type="dxa"/>
              <w:left w:w="100" w:type="dxa"/>
              <w:bottom w:w="80" w:type="dxa"/>
              <w:right w:w="100" w:type="dxa"/>
            </w:tcMar>
            <w:vAlign w:val="center"/>
          </w:tcPr>
          <w:p w14:paraId="50055B0A" w14:textId="77777777" w:rsidR="008D4ED6" w:rsidRDefault="00000000">
            <w:pPr>
              <w:spacing w:before="20" w:after="20" w:line="276" w:lineRule="auto"/>
              <w:jc w:val="center"/>
            </w:pPr>
            <w:r>
              <w:rPr>
                <w:b/>
                <w:sz w:val="20"/>
              </w:rPr>
              <w:t>Kiểu dữ liệu</w:t>
            </w:r>
          </w:p>
        </w:tc>
        <w:tc>
          <w:tcPr>
            <w:tcW w:w="1814" w:type="dxa"/>
            <w:shd w:val="clear" w:color="auto" w:fill="E2E8F0"/>
            <w:tcMar>
              <w:top w:w="80" w:type="dxa"/>
              <w:left w:w="100" w:type="dxa"/>
              <w:bottom w:w="80" w:type="dxa"/>
              <w:right w:w="100" w:type="dxa"/>
            </w:tcMar>
            <w:vAlign w:val="center"/>
          </w:tcPr>
          <w:p w14:paraId="7882670C" w14:textId="77777777" w:rsidR="008D4ED6" w:rsidRDefault="00000000">
            <w:pPr>
              <w:spacing w:before="20" w:after="20" w:line="276" w:lineRule="auto"/>
              <w:jc w:val="center"/>
            </w:pPr>
            <w:r>
              <w:rPr>
                <w:b/>
                <w:sz w:val="20"/>
              </w:rPr>
              <w:t>Ràng buộc</w:t>
            </w:r>
          </w:p>
        </w:tc>
        <w:tc>
          <w:tcPr>
            <w:tcW w:w="1814" w:type="dxa"/>
            <w:shd w:val="clear" w:color="auto" w:fill="E2E8F0"/>
            <w:tcMar>
              <w:top w:w="80" w:type="dxa"/>
              <w:left w:w="100" w:type="dxa"/>
              <w:bottom w:w="80" w:type="dxa"/>
              <w:right w:w="100" w:type="dxa"/>
            </w:tcMar>
            <w:vAlign w:val="center"/>
          </w:tcPr>
          <w:p w14:paraId="3DB81E16" w14:textId="77777777" w:rsidR="008D4ED6" w:rsidRDefault="00000000">
            <w:pPr>
              <w:spacing w:before="20" w:after="20" w:line="276" w:lineRule="auto"/>
              <w:jc w:val="center"/>
            </w:pPr>
            <w:r>
              <w:rPr>
                <w:b/>
                <w:sz w:val="20"/>
              </w:rPr>
              <w:t>Mô tả ý nghĩa &amp; Ví dụ</w:t>
            </w:r>
          </w:p>
        </w:tc>
      </w:tr>
      <w:tr w:rsidR="008D4ED6" w14:paraId="657542AA" w14:textId="77777777">
        <w:trPr>
          <w:cantSplit/>
          <w:jc w:val="center"/>
        </w:trPr>
        <w:tc>
          <w:tcPr>
            <w:tcW w:w="1814" w:type="dxa"/>
            <w:shd w:val="clear" w:color="auto" w:fill="F8FAFC"/>
            <w:tcMar>
              <w:top w:w="70" w:type="dxa"/>
              <w:left w:w="90" w:type="dxa"/>
              <w:bottom w:w="70" w:type="dxa"/>
              <w:right w:w="90" w:type="dxa"/>
            </w:tcMar>
            <w:vAlign w:val="center"/>
          </w:tcPr>
          <w:p w14:paraId="1B6BB9FC" w14:textId="77777777" w:rsidR="008D4ED6" w:rsidRDefault="00000000">
            <w:pPr>
              <w:spacing w:before="20" w:after="20" w:line="276" w:lineRule="auto"/>
              <w:jc w:val="center"/>
            </w:pPr>
            <w:r>
              <w:rPr>
                <w:sz w:val="19"/>
              </w:rPr>
              <w:t>1</w:t>
            </w:r>
          </w:p>
        </w:tc>
        <w:tc>
          <w:tcPr>
            <w:tcW w:w="1814" w:type="dxa"/>
            <w:shd w:val="clear" w:color="auto" w:fill="F8FAFC"/>
            <w:tcMar>
              <w:top w:w="70" w:type="dxa"/>
              <w:left w:w="90" w:type="dxa"/>
              <w:bottom w:w="70" w:type="dxa"/>
              <w:right w:w="90" w:type="dxa"/>
            </w:tcMar>
            <w:vAlign w:val="center"/>
          </w:tcPr>
          <w:p w14:paraId="0ECAB65E" w14:textId="77777777" w:rsidR="008D4ED6" w:rsidRDefault="00000000">
            <w:pPr>
              <w:spacing w:before="20" w:after="20" w:line="276" w:lineRule="auto"/>
              <w:jc w:val="left"/>
            </w:pPr>
            <w:r>
              <w:rPr>
                <w:sz w:val="19"/>
              </w:rPr>
              <w:t>Id</w:t>
            </w:r>
          </w:p>
        </w:tc>
        <w:tc>
          <w:tcPr>
            <w:tcW w:w="1814" w:type="dxa"/>
            <w:shd w:val="clear" w:color="auto" w:fill="F8FAFC"/>
            <w:tcMar>
              <w:top w:w="70" w:type="dxa"/>
              <w:left w:w="90" w:type="dxa"/>
              <w:bottom w:w="70" w:type="dxa"/>
              <w:right w:w="90" w:type="dxa"/>
            </w:tcMar>
            <w:vAlign w:val="center"/>
          </w:tcPr>
          <w:p w14:paraId="11C2E202" w14:textId="77777777" w:rsidR="008D4ED6" w:rsidRDefault="00000000">
            <w:pPr>
              <w:spacing w:before="20" w:after="20" w:line="276" w:lineRule="auto"/>
              <w:jc w:val="left"/>
            </w:pPr>
            <w:r>
              <w:rPr>
                <w:sz w:val="19"/>
              </w:rPr>
              <w:t>int</w:t>
            </w:r>
          </w:p>
        </w:tc>
        <w:tc>
          <w:tcPr>
            <w:tcW w:w="1814" w:type="dxa"/>
            <w:shd w:val="clear" w:color="auto" w:fill="F8FAFC"/>
            <w:tcMar>
              <w:top w:w="70" w:type="dxa"/>
              <w:left w:w="90" w:type="dxa"/>
              <w:bottom w:w="70" w:type="dxa"/>
              <w:right w:w="90" w:type="dxa"/>
            </w:tcMar>
            <w:vAlign w:val="center"/>
          </w:tcPr>
          <w:p w14:paraId="7C65207E" w14:textId="77777777" w:rsidR="008D4ED6" w:rsidRDefault="00000000">
            <w:pPr>
              <w:spacing w:before="20" w:after="20" w:line="276" w:lineRule="auto"/>
              <w:jc w:val="left"/>
            </w:pPr>
            <w:r>
              <w:rPr>
                <w:sz w:val="19"/>
              </w:rPr>
              <w:t>PK, Identity, NOT NULL</w:t>
            </w:r>
          </w:p>
        </w:tc>
        <w:tc>
          <w:tcPr>
            <w:tcW w:w="1814" w:type="dxa"/>
            <w:shd w:val="clear" w:color="auto" w:fill="F8FAFC"/>
            <w:tcMar>
              <w:top w:w="70" w:type="dxa"/>
              <w:left w:w="90" w:type="dxa"/>
              <w:bottom w:w="70" w:type="dxa"/>
              <w:right w:w="90" w:type="dxa"/>
            </w:tcMar>
            <w:vAlign w:val="center"/>
          </w:tcPr>
          <w:p w14:paraId="4E9C83B3" w14:textId="77777777" w:rsidR="008D4ED6" w:rsidRDefault="00000000">
            <w:pPr>
              <w:spacing w:before="20" w:after="20" w:line="276" w:lineRule="auto"/>
              <w:jc w:val="left"/>
            </w:pPr>
            <w:r>
              <w:rPr>
                <w:sz w:val="19"/>
              </w:rPr>
              <w:t>Mã số phiếu nhập kho (VD: 1001).</w:t>
            </w:r>
          </w:p>
        </w:tc>
      </w:tr>
      <w:tr w:rsidR="008D4ED6" w14:paraId="5475069A" w14:textId="77777777">
        <w:trPr>
          <w:cantSplit/>
          <w:jc w:val="center"/>
        </w:trPr>
        <w:tc>
          <w:tcPr>
            <w:tcW w:w="1814" w:type="dxa"/>
            <w:shd w:val="clear" w:color="auto" w:fill="FFFFFF"/>
            <w:tcMar>
              <w:top w:w="70" w:type="dxa"/>
              <w:left w:w="90" w:type="dxa"/>
              <w:bottom w:w="70" w:type="dxa"/>
              <w:right w:w="90" w:type="dxa"/>
            </w:tcMar>
            <w:vAlign w:val="center"/>
          </w:tcPr>
          <w:p w14:paraId="5E8B6F63" w14:textId="77777777" w:rsidR="008D4ED6" w:rsidRDefault="00000000">
            <w:pPr>
              <w:spacing w:before="20" w:after="20" w:line="276" w:lineRule="auto"/>
              <w:jc w:val="center"/>
            </w:pPr>
            <w:r>
              <w:rPr>
                <w:sz w:val="19"/>
              </w:rPr>
              <w:t>2</w:t>
            </w:r>
          </w:p>
        </w:tc>
        <w:tc>
          <w:tcPr>
            <w:tcW w:w="1814" w:type="dxa"/>
            <w:shd w:val="clear" w:color="auto" w:fill="FFFFFF"/>
            <w:tcMar>
              <w:top w:w="70" w:type="dxa"/>
              <w:left w:w="90" w:type="dxa"/>
              <w:bottom w:w="70" w:type="dxa"/>
              <w:right w:w="90" w:type="dxa"/>
            </w:tcMar>
            <w:vAlign w:val="center"/>
          </w:tcPr>
          <w:p w14:paraId="263D1DEE" w14:textId="77777777" w:rsidR="008D4ED6" w:rsidRDefault="00000000">
            <w:pPr>
              <w:spacing w:before="20" w:after="20" w:line="276" w:lineRule="auto"/>
              <w:jc w:val="left"/>
            </w:pPr>
            <w:r>
              <w:rPr>
                <w:sz w:val="19"/>
              </w:rPr>
              <w:t>SupplierId</w:t>
            </w:r>
          </w:p>
        </w:tc>
        <w:tc>
          <w:tcPr>
            <w:tcW w:w="1814" w:type="dxa"/>
            <w:shd w:val="clear" w:color="auto" w:fill="FFFFFF"/>
            <w:tcMar>
              <w:top w:w="70" w:type="dxa"/>
              <w:left w:w="90" w:type="dxa"/>
              <w:bottom w:w="70" w:type="dxa"/>
              <w:right w:w="90" w:type="dxa"/>
            </w:tcMar>
            <w:vAlign w:val="center"/>
          </w:tcPr>
          <w:p w14:paraId="11B1FBB2" w14:textId="77777777" w:rsidR="008D4ED6" w:rsidRDefault="00000000">
            <w:pPr>
              <w:spacing w:before="20" w:after="20" w:line="276" w:lineRule="auto"/>
              <w:jc w:val="left"/>
            </w:pPr>
            <w:r>
              <w:rPr>
                <w:sz w:val="19"/>
              </w:rPr>
              <w:t>int</w:t>
            </w:r>
          </w:p>
        </w:tc>
        <w:tc>
          <w:tcPr>
            <w:tcW w:w="1814" w:type="dxa"/>
            <w:shd w:val="clear" w:color="auto" w:fill="FFFFFF"/>
            <w:tcMar>
              <w:top w:w="70" w:type="dxa"/>
              <w:left w:w="90" w:type="dxa"/>
              <w:bottom w:w="70" w:type="dxa"/>
              <w:right w:w="90" w:type="dxa"/>
            </w:tcMar>
            <w:vAlign w:val="center"/>
          </w:tcPr>
          <w:p w14:paraId="74119309" w14:textId="77777777" w:rsidR="008D4ED6" w:rsidRDefault="00000000">
            <w:pPr>
              <w:spacing w:before="20" w:after="20" w:line="276" w:lineRule="auto"/>
              <w:jc w:val="left"/>
            </w:pPr>
            <w:r>
              <w:rPr>
                <w:sz w:val="19"/>
              </w:rPr>
              <w:t>FK -&gt; Suppliers, Restrict</w:t>
            </w:r>
          </w:p>
        </w:tc>
        <w:tc>
          <w:tcPr>
            <w:tcW w:w="1814" w:type="dxa"/>
            <w:shd w:val="clear" w:color="auto" w:fill="FFFFFF"/>
            <w:tcMar>
              <w:top w:w="70" w:type="dxa"/>
              <w:left w:w="90" w:type="dxa"/>
              <w:bottom w:w="70" w:type="dxa"/>
              <w:right w:w="90" w:type="dxa"/>
            </w:tcMar>
            <w:vAlign w:val="center"/>
          </w:tcPr>
          <w:p w14:paraId="6142A306" w14:textId="77777777" w:rsidR="008D4ED6" w:rsidRDefault="00000000">
            <w:pPr>
              <w:spacing w:before="20" w:after="20" w:line="276" w:lineRule="auto"/>
              <w:jc w:val="left"/>
            </w:pPr>
            <w:r>
              <w:rPr>
                <w:sz w:val="19"/>
              </w:rPr>
              <w:t>Khóa ngoại tham chiếu đối tác cung cấp xe.</w:t>
            </w:r>
          </w:p>
        </w:tc>
      </w:tr>
      <w:tr w:rsidR="008D4ED6" w14:paraId="466857DC" w14:textId="77777777">
        <w:trPr>
          <w:cantSplit/>
          <w:jc w:val="center"/>
        </w:trPr>
        <w:tc>
          <w:tcPr>
            <w:tcW w:w="1814" w:type="dxa"/>
            <w:shd w:val="clear" w:color="auto" w:fill="F8FAFC"/>
            <w:tcMar>
              <w:top w:w="70" w:type="dxa"/>
              <w:left w:w="90" w:type="dxa"/>
              <w:bottom w:w="70" w:type="dxa"/>
              <w:right w:w="90" w:type="dxa"/>
            </w:tcMar>
            <w:vAlign w:val="center"/>
          </w:tcPr>
          <w:p w14:paraId="288B3197" w14:textId="77777777" w:rsidR="008D4ED6" w:rsidRDefault="00000000">
            <w:pPr>
              <w:spacing w:before="20" w:after="20" w:line="276" w:lineRule="auto"/>
              <w:jc w:val="center"/>
            </w:pPr>
            <w:r>
              <w:rPr>
                <w:sz w:val="19"/>
              </w:rPr>
              <w:t>3</w:t>
            </w:r>
          </w:p>
        </w:tc>
        <w:tc>
          <w:tcPr>
            <w:tcW w:w="1814" w:type="dxa"/>
            <w:shd w:val="clear" w:color="auto" w:fill="F8FAFC"/>
            <w:tcMar>
              <w:top w:w="70" w:type="dxa"/>
              <w:left w:w="90" w:type="dxa"/>
              <w:bottom w:w="70" w:type="dxa"/>
              <w:right w:w="90" w:type="dxa"/>
            </w:tcMar>
            <w:vAlign w:val="center"/>
          </w:tcPr>
          <w:p w14:paraId="7EFA3A0E" w14:textId="77777777" w:rsidR="008D4ED6" w:rsidRDefault="00000000">
            <w:pPr>
              <w:spacing w:before="20" w:after="20" w:line="276" w:lineRule="auto"/>
              <w:jc w:val="left"/>
            </w:pPr>
            <w:r>
              <w:rPr>
                <w:sz w:val="19"/>
              </w:rPr>
              <w:t>EmployeeId</w:t>
            </w:r>
          </w:p>
        </w:tc>
        <w:tc>
          <w:tcPr>
            <w:tcW w:w="1814" w:type="dxa"/>
            <w:shd w:val="clear" w:color="auto" w:fill="F8FAFC"/>
            <w:tcMar>
              <w:top w:w="70" w:type="dxa"/>
              <w:left w:w="90" w:type="dxa"/>
              <w:bottom w:w="70" w:type="dxa"/>
              <w:right w:w="90" w:type="dxa"/>
            </w:tcMar>
            <w:vAlign w:val="center"/>
          </w:tcPr>
          <w:p w14:paraId="609220DF" w14:textId="77777777" w:rsidR="008D4ED6" w:rsidRDefault="00000000">
            <w:pPr>
              <w:spacing w:before="20" w:after="20" w:line="276" w:lineRule="auto"/>
              <w:jc w:val="left"/>
            </w:pPr>
            <w:r>
              <w:rPr>
                <w:sz w:val="19"/>
              </w:rPr>
              <w:t>nvarchar(450)</w:t>
            </w:r>
          </w:p>
        </w:tc>
        <w:tc>
          <w:tcPr>
            <w:tcW w:w="1814" w:type="dxa"/>
            <w:shd w:val="clear" w:color="auto" w:fill="F8FAFC"/>
            <w:tcMar>
              <w:top w:w="70" w:type="dxa"/>
              <w:left w:w="90" w:type="dxa"/>
              <w:bottom w:w="70" w:type="dxa"/>
              <w:right w:w="90" w:type="dxa"/>
            </w:tcMar>
            <w:vAlign w:val="center"/>
          </w:tcPr>
          <w:p w14:paraId="6103F987" w14:textId="77777777" w:rsidR="008D4ED6" w:rsidRDefault="00000000">
            <w:pPr>
              <w:spacing w:before="20" w:after="20" w:line="276" w:lineRule="auto"/>
              <w:jc w:val="left"/>
            </w:pPr>
            <w:r>
              <w:rPr>
                <w:sz w:val="19"/>
              </w:rPr>
              <w:t>FK -&gt; AspNetUsers, Restrict</w:t>
            </w:r>
          </w:p>
        </w:tc>
        <w:tc>
          <w:tcPr>
            <w:tcW w:w="1814" w:type="dxa"/>
            <w:shd w:val="clear" w:color="auto" w:fill="F8FAFC"/>
            <w:tcMar>
              <w:top w:w="70" w:type="dxa"/>
              <w:left w:w="90" w:type="dxa"/>
              <w:bottom w:w="70" w:type="dxa"/>
              <w:right w:w="90" w:type="dxa"/>
            </w:tcMar>
            <w:vAlign w:val="center"/>
          </w:tcPr>
          <w:p w14:paraId="7088AD2C" w14:textId="77777777" w:rsidR="008D4ED6" w:rsidRDefault="00000000">
            <w:pPr>
              <w:spacing w:before="20" w:after="20" w:line="276" w:lineRule="auto"/>
              <w:jc w:val="left"/>
            </w:pPr>
            <w:r>
              <w:rPr>
                <w:sz w:val="19"/>
              </w:rPr>
              <w:t>Mã nhân viên phụ trách lập phiếu nhập.</w:t>
            </w:r>
          </w:p>
        </w:tc>
      </w:tr>
      <w:tr w:rsidR="008D4ED6" w14:paraId="4062FCCD" w14:textId="77777777">
        <w:trPr>
          <w:cantSplit/>
          <w:jc w:val="center"/>
        </w:trPr>
        <w:tc>
          <w:tcPr>
            <w:tcW w:w="1814" w:type="dxa"/>
            <w:shd w:val="clear" w:color="auto" w:fill="FFFFFF"/>
            <w:tcMar>
              <w:top w:w="70" w:type="dxa"/>
              <w:left w:w="90" w:type="dxa"/>
              <w:bottom w:w="70" w:type="dxa"/>
              <w:right w:w="90" w:type="dxa"/>
            </w:tcMar>
            <w:vAlign w:val="center"/>
          </w:tcPr>
          <w:p w14:paraId="2BFF7BE6" w14:textId="77777777" w:rsidR="008D4ED6" w:rsidRDefault="00000000">
            <w:pPr>
              <w:spacing w:before="20" w:after="20" w:line="276" w:lineRule="auto"/>
              <w:jc w:val="center"/>
            </w:pPr>
            <w:r>
              <w:rPr>
                <w:sz w:val="19"/>
              </w:rPr>
              <w:t>4</w:t>
            </w:r>
          </w:p>
        </w:tc>
        <w:tc>
          <w:tcPr>
            <w:tcW w:w="1814" w:type="dxa"/>
            <w:shd w:val="clear" w:color="auto" w:fill="FFFFFF"/>
            <w:tcMar>
              <w:top w:w="70" w:type="dxa"/>
              <w:left w:w="90" w:type="dxa"/>
              <w:bottom w:w="70" w:type="dxa"/>
              <w:right w:w="90" w:type="dxa"/>
            </w:tcMar>
            <w:vAlign w:val="center"/>
          </w:tcPr>
          <w:p w14:paraId="0340EC64" w14:textId="77777777" w:rsidR="008D4ED6" w:rsidRDefault="00000000">
            <w:pPr>
              <w:spacing w:before="20" w:after="20" w:line="276" w:lineRule="auto"/>
              <w:jc w:val="left"/>
            </w:pPr>
            <w:r>
              <w:rPr>
                <w:sz w:val="19"/>
              </w:rPr>
              <w:t>PurchasedAt</w:t>
            </w:r>
          </w:p>
        </w:tc>
        <w:tc>
          <w:tcPr>
            <w:tcW w:w="1814" w:type="dxa"/>
            <w:shd w:val="clear" w:color="auto" w:fill="FFFFFF"/>
            <w:tcMar>
              <w:top w:w="70" w:type="dxa"/>
              <w:left w:w="90" w:type="dxa"/>
              <w:bottom w:w="70" w:type="dxa"/>
              <w:right w:w="90" w:type="dxa"/>
            </w:tcMar>
            <w:vAlign w:val="center"/>
          </w:tcPr>
          <w:p w14:paraId="6CB976E4" w14:textId="77777777" w:rsidR="008D4ED6" w:rsidRDefault="00000000">
            <w:pPr>
              <w:spacing w:before="20" w:after="20" w:line="276" w:lineRule="auto"/>
              <w:jc w:val="left"/>
            </w:pPr>
            <w:r>
              <w:rPr>
                <w:sz w:val="19"/>
              </w:rPr>
              <w:t>datetimeoffset</w:t>
            </w:r>
          </w:p>
        </w:tc>
        <w:tc>
          <w:tcPr>
            <w:tcW w:w="1814" w:type="dxa"/>
            <w:shd w:val="clear" w:color="auto" w:fill="FFFFFF"/>
            <w:tcMar>
              <w:top w:w="70" w:type="dxa"/>
              <w:left w:w="90" w:type="dxa"/>
              <w:bottom w:w="70" w:type="dxa"/>
              <w:right w:w="90" w:type="dxa"/>
            </w:tcMar>
            <w:vAlign w:val="center"/>
          </w:tcPr>
          <w:p w14:paraId="2212FC5F" w14:textId="77777777" w:rsidR="008D4ED6" w:rsidRDefault="00000000">
            <w:pPr>
              <w:spacing w:before="20" w:after="20" w:line="276" w:lineRule="auto"/>
              <w:jc w:val="left"/>
            </w:pPr>
            <w:r>
              <w:rPr>
                <w:sz w:val="19"/>
              </w:rPr>
              <w:t>NOT NULL, Default: UtcNow</w:t>
            </w:r>
          </w:p>
        </w:tc>
        <w:tc>
          <w:tcPr>
            <w:tcW w:w="1814" w:type="dxa"/>
            <w:shd w:val="clear" w:color="auto" w:fill="FFFFFF"/>
            <w:tcMar>
              <w:top w:w="70" w:type="dxa"/>
              <w:left w:w="90" w:type="dxa"/>
              <w:bottom w:w="70" w:type="dxa"/>
              <w:right w:w="90" w:type="dxa"/>
            </w:tcMar>
            <w:vAlign w:val="center"/>
          </w:tcPr>
          <w:p w14:paraId="4D689683" w14:textId="77777777" w:rsidR="008D4ED6" w:rsidRDefault="00000000">
            <w:pPr>
              <w:spacing w:before="20" w:after="20" w:line="276" w:lineRule="auto"/>
              <w:jc w:val="left"/>
            </w:pPr>
            <w:r>
              <w:rPr>
                <w:sz w:val="19"/>
              </w:rPr>
              <w:t>Thời điểm ký biên bản nhập xe về showroom.</w:t>
            </w:r>
          </w:p>
        </w:tc>
      </w:tr>
      <w:tr w:rsidR="008D4ED6" w14:paraId="40F28AF0" w14:textId="77777777">
        <w:trPr>
          <w:cantSplit/>
          <w:jc w:val="center"/>
        </w:trPr>
        <w:tc>
          <w:tcPr>
            <w:tcW w:w="1814" w:type="dxa"/>
            <w:shd w:val="clear" w:color="auto" w:fill="F8FAFC"/>
            <w:tcMar>
              <w:top w:w="70" w:type="dxa"/>
              <w:left w:w="90" w:type="dxa"/>
              <w:bottom w:w="70" w:type="dxa"/>
              <w:right w:w="90" w:type="dxa"/>
            </w:tcMar>
            <w:vAlign w:val="center"/>
          </w:tcPr>
          <w:p w14:paraId="30891CD0" w14:textId="77777777" w:rsidR="008D4ED6" w:rsidRDefault="00000000">
            <w:pPr>
              <w:spacing w:before="20" w:after="20" w:line="276" w:lineRule="auto"/>
              <w:jc w:val="center"/>
            </w:pPr>
            <w:r>
              <w:rPr>
                <w:sz w:val="19"/>
              </w:rPr>
              <w:lastRenderedPageBreak/>
              <w:t>5</w:t>
            </w:r>
          </w:p>
        </w:tc>
        <w:tc>
          <w:tcPr>
            <w:tcW w:w="1814" w:type="dxa"/>
            <w:shd w:val="clear" w:color="auto" w:fill="F8FAFC"/>
            <w:tcMar>
              <w:top w:w="70" w:type="dxa"/>
              <w:left w:w="90" w:type="dxa"/>
              <w:bottom w:w="70" w:type="dxa"/>
              <w:right w:w="90" w:type="dxa"/>
            </w:tcMar>
            <w:vAlign w:val="center"/>
          </w:tcPr>
          <w:p w14:paraId="17233753" w14:textId="77777777" w:rsidR="008D4ED6" w:rsidRDefault="00000000">
            <w:pPr>
              <w:spacing w:before="20" w:after="20" w:line="276" w:lineRule="auto"/>
              <w:jc w:val="left"/>
            </w:pPr>
            <w:r>
              <w:rPr>
                <w:sz w:val="19"/>
              </w:rPr>
              <w:t>Status</w:t>
            </w:r>
          </w:p>
        </w:tc>
        <w:tc>
          <w:tcPr>
            <w:tcW w:w="1814" w:type="dxa"/>
            <w:shd w:val="clear" w:color="auto" w:fill="F8FAFC"/>
            <w:tcMar>
              <w:top w:w="70" w:type="dxa"/>
              <w:left w:w="90" w:type="dxa"/>
              <w:bottom w:w="70" w:type="dxa"/>
              <w:right w:w="90" w:type="dxa"/>
            </w:tcMar>
            <w:vAlign w:val="center"/>
          </w:tcPr>
          <w:p w14:paraId="3D0E23E0" w14:textId="77777777" w:rsidR="008D4ED6" w:rsidRDefault="00000000">
            <w:pPr>
              <w:spacing w:before="20" w:after="20" w:line="276" w:lineRule="auto"/>
              <w:jc w:val="left"/>
            </w:pPr>
            <w:r>
              <w:rPr>
                <w:sz w:val="19"/>
              </w:rPr>
              <w:t>tinyint</w:t>
            </w:r>
          </w:p>
        </w:tc>
        <w:tc>
          <w:tcPr>
            <w:tcW w:w="1814" w:type="dxa"/>
            <w:shd w:val="clear" w:color="auto" w:fill="F8FAFC"/>
            <w:tcMar>
              <w:top w:w="70" w:type="dxa"/>
              <w:left w:w="90" w:type="dxa"/>
              <w:bottom w:w="70" w:type="dxa"/>
              <w:right w:w="90" w:type="dxa"/>
            </w:tcMar>
            <w:vAlign w:val="center"/>
          </w:tcPr>
          <w:p w14:paraId="62830F1B" w14:textId="77777777" w:rsidR="008D4ED6" w:rsidRDefault="00000000">
            <w:pPr>
              <w:spacing w:before="20" w:after="20" w:line="276" w:lineRule="auto"/>
              <w:jc w:val="left"/>
            </w:pPr>
            <w:r>
              <w:rPr>
                <w:sz w:val="19"/>
              </w:rPr>
              <w:t>NOT NULL, Check IN (0, 1)</w:t>
            </w:r>
          </w:p>
        </w:tc>
        <w:tc>
          <w:tcPr>
            <w:tcW w:w="1814" w:type="dxa"/>
            <w:shd w:val="clear" w:color="auto" w:fill="F8FAFC"/>
            <w:tcMar>
              <w:top w:w="70" w:type="dxa"/>
              <w:left w:w="90" w:type="dxa"/>
              <w:bottom w:w="70" w:type="dxa"/>
              <w:right w:w="90" w:type="dxa"/>
            </w:tcMar>
            <w:vAlign w:val="center"/>
          </w:tcPr>
          <w:p w14:paraId="58E76AA1" w14:textId="77777777" w:rsidR="008D4ED6" w:rsidRDefault="00000000">
            <w:pPr>
              <w:spacing w:before="20" w:after="20" w:line="276" w:lineRule="auto"/>
              <w:jc w:val="left"/>
            </w:pPr>
            <w:r>
              <w:rPr>
                <w:sz w:val="19"/>
              </w:rPr>
              <w:t>Trạng thái: 0 (Nháp - Draft), 1 (Đã duyệt - Confirmed).</w:t>
            </w:r>
          </w:p>
        </w:tc>
      </w:tr>
      <w:tr w:rsidR="008D4ED6" w14:paraId="50FD8A4F" w14:textId="77777777">
        <w:trPr>
          <w:cantSplit/>
          <w:jc w:val="center"/>
        </w:trPr>
        <w:tc>
          <w:tcPr>
            <w:tcW w:w="1814" w:type="dxa"/>
            <w:shd w:val="clear" w:color="auto" w:fill="FFFFFF"/>
            <w:tcMar>
              <w:top w:w="70" w:type="dxa"/>
              <w:left w:w="90" w:type="dxa"/>
              <w:bottom w:w="70" w:type="dxa"/>
              <w:right w:w="90" w:type="dxa"/>
            </w:tcMar>
            <w:vAlign w:val="center"/>
          </w:tcPr>
          <w:p w14:paraId="33C8FAF8" w14:textId="77777777" w:rsidR="008D4ED6" w:rsidRDefault="00000000">
            <w:pPr>
              <w:spacing w:before="20" w:after="20" w:line="276" w:lineRule="auto"/>
              <w:jc w:val="center"/>
            </w:pPr>
            <w:r>
              <w:rPr>
                <w:sz w:val="19"/>
              </w:rPr>
              <w:t>6</w:t>
            </w:r>
          </w:p>
        </w:tc>
        <w:tc>
          <w:tcPr>
            <w:tcW w:w="1814" w:type="dxa"/>
            <w:shd w:val="clear" w:color="auto" w:fill="FFFFFF"/>
            <w:tcMar>
              <w:top w:w="70" w:type="dxa"/>
              <w:left w:w="90" w:type="dxa"/>
              <w:bottom w:w="70" w:type="dxa"/>
              <w:right w:w="90" w:type="dxa"/>
            </w:tcMar>
            <w:vAlign w:val="center"/>
          </w:tcPr>
          <w:p w14:paraId="4050D782" w14:textId="77777777" w:rsidR="008D4ED6" w:rsidRDefault="00000000">
            <w:pPr>
              <w:spacing w:before="20" w:after="20" w:line="276" w:lineRule="auto"/>
              <w:jc w:val="left"/>
            </w:pPr>
            <w:r>
              <w:rPr>
                <w:sz w:val="19"/>
              </w:rPr>
              <w:t>RowVersion</w:t>
            </w:r>
          </w:p>
        </w:tc>
        <w:tc>
          <w:tcPr>
            <w:tcW w:w="1814" w:type="dxa"/>
            <w:shd w:val="clear" w:color="auto" w:fill="FFFFFF"/>
            <w:tcMar>
              <w:top w:w="70" w:type="dxa"/>
              <w:left w:w="90" w:type="dxa"/>
              <w:bottom w:w="70" w:type="dxa"/>
              <w:right w:w="90" w:type="dxa"/>
            </w:tcMar>
            <w:vAlign w:val="center"/>
          </w:tcPr>
          <w:p w14:paraId="786860C7" w14:textId="77777777" w:rsidR="008D4ED6" w:rsidRDefault="00000000">
            <w:pPr>
              <w:spacing w:before="20" w:after="20" w:line="276" w:lineRule="auto"/>
              <w:jc w:val="left"/>
            </w:pPr>
            <w:r>
              <w:rPr>
                <w:sz w:val="19"/>
              </w:rPr>
              <w:t>rowversion</w:t>
            </w:r>
          </w:p>
        </w:tc>
        <w:tc>
          <w:tcPr>
            <w:tcW w:w="1814" w:type="dxa"/>
            <w:shd w:val="clear" w:color="auto" w:fill="FFFFFF"/>
            <w:tcMar>
              <w:top w:w="70" w:type="dxa"/>
              <w:left w:w="90" w:type="dxa"/>
              <w:bottom w:w="70" w:type="dxa"/>
              <w:right w:w="90" w:type="dxa"/>
            </w:tcMar>
            <w:vAlign w:val="center"/>
          </w:tcPr>
          <w:p w14:paraId="5755A83B" w14:textId="77777777" w:rsidR="008D4ED6" w:rsidRDefault="00000000">
            <w:pPr>
              <w:spacing w:before="20" w:after="20" w:line="276" w:lineRule="auto"/>
              <w:jc w:val="left"/>
            </w:pPr>
            <w:r>
              <w:rPr>
                <w:sz w:val="19"/>
              </w:rPr>
              <w:t>Timestamp, Concurrency</w:t>
            </w:r>
          </w:p>
        </w:tc>
        <w:tc>
          <w:tcPr>
            <w:tcW w:w="1814" w:type="dxa"/>
            <w:shd w:val="clear" w:color="auto" w:fill="FFFFFF"/>
            <w:tcMar>
              <w:top w:w="70" w:type="dxa"/>
              <w:left w:w="90" w:type="dxa"/>
              <w:bottom w:w="70" w:type="dxa"/>
              <w:right w:w="90" w:type="dxa"/>
            </w:tcMar>
            <w:vAlign w:val="center"/>
          </w:tcPr>
          <w:p w14:paraId="0C23B5AE" w14:textId="77777777" w:rsidR="008D4ED6" w:rsidRDefault="00000000">
            <w:pPr>
              <w:spacing w:before="20" w:after="20" w:line="276" w:lineRule="auto"/>
              <w:jc w:val="left"/>
            </w:pPr>
            <w:r>
              <w:rPr>
                <w:sz w:val="19"/>
              </w:rPr>
              <w:t>Mã băm kiểm soát tương tranh cho phiếu nhập.</w:t>
            </w:r>
          </w:p>
        </w:tc>
      </w:tr>
    </w:tbl>
    <w:p w14:paraId="29AFD816" w14:textId="77777777" w:rsidR="008D4ED6" w:rsidRDefault="008D4ED6"/>
    <w:p w14:paraId="5A01803C" w14:textId="77777777" w:rsidR="008D4ED6" w:rsidRDefault="00000000">
      <w:pPr>
        <w:pStyle w:val="Heading4"/>
      </w:pPr>
      <w:r>
        <w:t>Bảng 2.14: Từ điển dữ liệu bảng PurchaseDetails (Chi tiết phiếu nhập)</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8D4ED6" w14:paraId="07236EEE" w14:textId="77777777">
        <w:trPr>
          <w:cantSplit/>
          <w:tblHeader/>
          <w:jc w:val="center"/>
        </w:trPr>
        <w:tc>
          <w:tcPr>
            <w:tcW w:w="1814" w:type="dxa"/>
            <w:shd w:val="clear" w:color="auto" w:fill="E2E8F0"/>
            <w:tcMar>
              <w:top w:w="80" w:type="dxa"/>
              <w:left w:w="100" w:type="dxa"/>
              <w:bottom w:w="80" w:type="dxa"/>
              <w:right w:w="100" w:type="dxa"/>
            </w:tcMar>
            <w:vAlign w:val="center"/>
          </w:tcPr>
          <w:p w14:paraId="06A15923" w14:textId="77777777" w:rsidR="008D4ED6" w:rsidRDefault="00000000">
            <w:pPr>
              <w:spacing w:before="20" w:after="20" w:line="276" w:lineRule="auto"/>
              <w:jc w:val="center"/>
            </w:pPr>
            <w:r>
              <w:rPr>
                <w:b/>
                <w:sz w:val="20"/>
              </w:rPr>
              <w:t>STT</w:t>
            </w:r>
          </w:p>
        </w:tc>
        <w:tc>
          <w:tcPr>
            <w:tcW w:w="1814" w:type="dxa"/>
            <w:shd w:val="clear" w:color="auto" w:fill="E2E8F0"/>
            <w:tcMar>
              <w:top w:w="80" w:type="dxa"/>
              <w:left w:w="100" w:type="dxa"/>
              <w:bottom w:w="80" w:type="dxa"/>
              <w:right w:w="100" w:type="dxa"/>
            </w:tcMar>
            <w:vAlign w:val="center"/>
          </w:tcPr>
          <w:p w14:paraId="76E5574C" w14:textId="77777777" w:rsidR="008D4ED6" w:rsidRDefault="00000000">
            <w:pPr>
              <w:spacing w:before="20" w:after="20" w:line="276" w:lineRule="auto"/>
              <w:jc w:val="center"/>
            </w:pPr>
            <w:r>
              <w:rPr>
                <w:b/>
                <w:sz w:val="20"/>
              </w:rPr>
              <w:t>Tên trường</w:t>
            </w:r>
          </w:p>
        </w:tc>
        <w:tc>
          <w:tcPr>
            <w:tcW w:w="1814" w:type="dxa"/>
            <w:shd w:val="clear" w:color="auto" w:fill="E2E8F0"/>
            <w:tcMar>
              <w:top w:w="80" w:type="dxa"/>
              <w:left w:w="100" w:type="dxa"/>
              <w:bottom w:w="80" w:type="dxa"/>
              <w:right w:w="100" w:type="dxa"/>
            </w:tcMar>
            <w:vAlign w:val="center"/>
          </w:tcPr>
          <w:p w14:paraId="5752F8AB" w14:textId="77777777" w:rsidR="008D4ED6" w:rsidRDefault="00000000">
            <w:pPr>
              <w:spacing w:before="20" w:after="20" w:line="276" w:lineRule="auto"/>
              <w:jc w:val="center"/>
            </w:pPr>
            <w:r>
              <w:rPr>
                <w:b/>
                <w:sz w:val="20"/>
              </w:rPr>
              <w:t>Kiểu dữ liệu</w:t>
            </w:r>
          </w:p>
        </w:tc>
        <w:tc>
          <w:tcPr>
            <w:tcW w:w="1814" w:type="dxa"/>
            <w:shd w:val="clear" w:color="auto" w:fill="E2E8F0"/>
            <w:tcMar>
              <w:top w:w="80" w:type="dxa"/>
              <w:left w:w="100" w:type="dxa"/>
              <w:bottom w:w="80" w:type="dxa"/>
              <w:right w:w="100" w:type="dxa"/>
            </w:tcMar>
            <w:vAlign w:val="center"/>
          </w:tcPr>
          <w:p w14:paraId="251A8DEA" w14:textId="77777777" w:rsidR="008D4ED6" w:rsidRDefault="00000000">
            <w:pPr>
              <w:spacing w:before="20" w:after="20" w:line="276" w:lineRule="auto"/>
              <w:jc w:val="center"/>
            </w:pPr>
            <w:r>
              <w:rPr>
                <w:b/>
                <w:sz w:val="20"/>
              </w:rPr>
              <w:t>Ràng buộc</w:t>
            </w:r>
          </w:p>
        </w:tc>
        <w:tc>
          <w:tcPr>
            <w:tcW w:w="1814" w:type="dxa"/>
            <w:shd w:val="clear" w:color="auto" w:fill="E2E8F0"/>
            <w:tcMar>
              <w:top w:w="80" w:type="dxa"/>
              <w:left w:w="100" w:type="dxa"/>
              <w:bottom w:w="80" w:type="dxa"/>
              <w:right w:w="100" w:type="dxa"/>
            </w:tcMar>
            <w:vAlign w:val="center"/>
          </w:tcPr>
          <w:p w14:paraId="06C32307" w14:textId="77777777" w:rsidR="008D4ED6" w:rsidRDefault="00000000">
            <w:pPr>
              <w:spacing w:before="20" w:after="20" w:line="276" w:lineRule="auto"/>
              <w:jc w:val="center"/>
            </w:pPr>
            <w:r>
              <w:rPr>
                <w:b/>
                <w:sz w:val="20"/>
              </w:rPr>
              <w:t>Mô tả ý nghĩa &amp; Ví dụ</w:t>
            </w:r>
          </w:p>
        </w:tc>
      </w:tr>
      <w:tr w:rsidR="008D4ED6" w14:paraId="05686126" w14:textId="77777777">
        <w:trPr>
          <w:cantSplit/>
          <w:jc w:val="center"/>
        </w:trPr>
        <w:tc>
          <w:tcPr>
            <w:tcW w:w="1814" w:type="dxa"/>
            <w:shd w:val="clear" w:color="auto" w:fill="F8FAFC"/>
            <w:tcMar>
              <w:top w:w="70" w:type="dxa"/>
              <w:left w:w="90" w:type="dxa"/>
              <w:bottom w:w="70" w:type="dxa"/>
              <w:right w:w="90" w:type="dxa"/>
            </w:tcMar>
            <w:vAlign w:val="center"/>
          </w:tcPr>
          <w:p w14:paraId="75635A74" w14:textId="77777777" w:rsidR="008D4ED6" w:rsidRDefault="00000000">
            <w:pPr>
              <w:spacing w:before="20" w:after="20" w:line="276" w:lineRule="auto"/>
              <w:jc w:val="center"/>
            </w:pPr>
            <w:r>
              <w:rPr>
                <w:sz w:val="19"/>
              </w:rPr>
              <w:t>1</w:t>
            </w:r>
          </w:p>
        </w:tc>
        <w:tc>
          <w:tcPr>
            <w:tcW w:w="1814" w:type="dxa"/>
            <w:shd w:val="clear" w:color="auto" w:fill="F8FAFC"/>
            <w:tcMar>
              <w:top w:w="70" w:type="dxa"/>
              <w:left w:w="90" w:type="dxa"/>
              <w:bottom w:w="70" w:type="dxa"/>
              <w:right w:w="90" w:type="dxa"/>
            </w:tcMar>
            <w:vAlign w:val="center"/>
          </w:tcPr>
          <w:p w14:paraId="7F92049B" w14:textId="77777777" w:rsidR="008D4ED6" w:rsidRDefault="00000000">
            <w:pPr>
              <w:spacing w:before="20" w:after="20" w:line="276" w:lineRule="auto"/>
              <w:jc w:val="left"/>
            </w:pPr>
            <w:r>
              <w:rPr>
                <w:sz w:val="19"/>
              </w:rPr>
              <w:t>Id</w:t>
            </w:r>
          </w:p>
        </w:tc>
        <w:tc>
          <w:tcPr>
            <w:tcW w:w="1814" w:type="dxa"/>
            <w:shd w:val="clear" w:color="auto" w:fill="F8FAFC"/>
            <w:tcMar>
              <w:top w:w="70" w:type="dxa"/>
              <w:left w:w="90" w:type="dxa"/>
              <w:bottom w:w="70" w:type="dxa"/>
              <w:right w:w="90" w:type="dxa"/>
            </w:tcMar>
            <w:vAlign w:val="center"/>
          </w:tcPr>
          <w:p w14:paraId="1FC7A0E0" w14:textId="77777777" w:rsidR="008D4ED6" w:rsidRDefault="00000000">
            <w:pPr>
              <w:spacing w:before="20" w:after="20" w:line="276" w:lineRule="auto"/>
              <w:jc w:val="left"/>
            </w:pPr>
            <w:r>
              <w:rPr>
                <w:sz w:val="19"/>
              </w:rPr>
              <w:t>int</w:t>
            </w:r>
          </w:p>
        </w:tc>
        <w:tc>
          <w:tcPr>
            <w:tcW w:w="1814" w:type="dxa"/>
            <w:shd w:val="clear" w:color="auto" w:fill="F8FAFC"/>
            <w:tcMar>
              <w:top w:w="70" w:type="dxa"/>
              <w:left w:w="90" w:type="dxa"/>
              <w:bottom w:w="70" w:type="dxa"/>
              <w:right w:w="90" w:type="dxa"/>
            </w:tcMar>
            <w:vAlign w:val="center"/>
          </w:tcPr>
          <w:p w14:paraId="487380E0" w14:textId="77777777" w:rsidR="008D4ED6" w:rsidRDefault="00000000">
            <w:pPr>
              <w:spacing w:before="20" w:after="20" w:line="276" w:lineRule="auto"/>
              <w:jc w:val="left"/>
            </w:pPr>
            <w:r>
              <w:rPr>
                <w:sz w:val="19"/>
              </w:rPr>
              <w:t>PK, Identity, NOT NULL</w:t>
            </w:r>
          </w:p>
        </w:tc>
        <w:tc>
          <w:tcPr>
            <w:tcW w:w="1814" w:type="dxa"/>
            <w:shd w:val="clear" w:color="auto" w:fill="F8FAFC"/>
            <w:tcMar>
              <w:top w:w="70" w:type="dxa"/>
              <w:left w:w="90" w:type="dxa"/>
              <w:bottom w:w="70" w:type="dxa"/>
              <w:right w:w="90" w:type="dxa"/>
            </w:tcMar>
            <w:vAlign w:val="center"/>
          </w:tcPr>
          <w:p w14:paraId="1223E081" w14:textId="77777777" w:rsidR="008D4ED6" w:rsidRDefault="00000000">
            <w:pPr>
              <w:spacing w:before="20" w:after="20" w:line="276" w:lineRule="auto"/>
              <w:jc w:val="left"/>
            </w:pPr>
            <w:r>
              <w:rPr>
                <w:sz w:val="19"/>
              </w:rPr>
              <w:t>Mã định danh dòng chi tiết phiếu nhập (VD: 1).</w:t>
            </w:r>
          </w:p>
        </w:tc>
      </w:tr>
      <w:tr w:rsidR="008D4ED6" w14:paraId="6936DA10" w14:textId="77777777">
        <w:trPr>
          <w:cantSplit/>
          <w:jc w:val="center"/>
        </w:trPr>
        <w:tc>
          <w:tcPr>
            <w:tcW w:w="1814" w:type="dxa"/>
            <w:shd w:val="clear" w:color="auto" w:fill="FFFFFF"/>
            <w:tcMar>
              <w:top w:w="70" w:type="dxa"/>
              <w:left w:w="90" w:type="dxa"/>
              <w:bottom w:w="70" w:type="dxa"/>
              <w:right w:w="90" w:type="dxa"/>
            </w:tcMar>
            <w:vAlign w:val="center"/>
          </w:tcPr>
          <w:p w14:paraId="1063AFB2" w14:textId="77777777" w:rsidR="008D4ED6" w:rsidRDefault="00000000">
            <w:pPr>
              <w:spacing w:before="20" w:after="20" w:line="276" w:lineRule="auto"/>
              <w:jc w:val="center"/>
            </w:pPr>
            <w:r>
              <w:rPr>
                <w:sz w:val="19"/>
              </w:rPr>
              <w:t>2</w:t>
            </w:r>
          </w:p>
        </w:tc>
        <w:tc>
          <w:tcPr>
            <w:tcW w:w="1814" w:type="dxa"/>
            <w:shd w:val="clear" w:color="auto" w:fill="FFFFFF"/>
            <w:tcMar>
              <w:top w:w="70" w:type="dxa"/>
              <w:left w:w="90" w:type="dxa"/>
              <w:bottom w:w="70" w:type="dxa"/>
              <w:right w:w="90" w:type="dxa"/>
            </w:tcMar>
            <w:vAlign w:val="center"/>
          </w:tcPr>
          <w:p w14:paraId="5B57FEAD" w14:textId="77777777" w:rsidR="008D4ED6" w:rsidRDefault="00000000">
            <w:pPr>
              <w:spacing w:before="20" w:after="20" w:line="276" w:lineRule="auto"/>
              <w:jc w:val="left"/>
            </w:pPr>
            <w:r>
              <w:rPr>
                <w:sz w:val="19"/>
              </w:rPr>
              <w:t>PurchaseReceiptId</w:t>
            </w:r>
          </w:p>
        </w:tc>
        <w:tc>
          <w:tcPr>
            <w:tcW w:w="1814" w:type="dxa"/>
            <w:shd w:val="clear" w:color="auto" w:fill="FFFFFF"/>
            <w:tcMar>
              <w:top w:w="70" w:type="dxa"/>
              <w:left w:w="90" w:type="dxa"/>
              <w:bottom w:w="70" w:type="dxa"/>
              <w:right w:w="90" w:type="dxa"/>
            </w:tcMar>
            <w:vAlign w:val="center"/>
          </w:tcPr>
          <w:p w14:paraId="59D229D5" w14:textId="77777777" w:rsidR="008D4ED6" w:rsidRDefault="00000000">
            <w:pPr>
              <w:spacing w:before="20" w:after="20" w:line="276" w:lineRule="auto"/>
              <w:jc w:val="left"/>
            </w:pPr>
            <w:r>
              <w:rPr>
                <w:sz w:val="19"/>
              </w:rPr>
              <w:t>int</w:t>
            </w:r>
          </w:p>
        </w:tc>
        <w:tc>
          <w:tcPr>
            <w:tcW w:w="1814" w:type="dxa"/>
            <w:shd w:val="clear" w:color="auto" w:fill="FFFFFF"/>
            <w:tcMar>
              <w:top w:w="70" w:type="dxa"/>
              <w:left w:w="90" w:type="dxa"/>
              <w:bottom w:w="70" w:type="dxa"/>
              <w:right w:w="90" w:type="dxa"/>
            </w:tcMar>
            <w:vAlign w:val="center"/>
          </w:tcPr>
          <w:p w14:paraId="6E9BBB4D" w14:textId="77777777" w:rsidR="008D4ED6" w:rsidRDefault="00000000">
            <w:pPr>
              <w:spacing w:before="20" w:after="20" w:line="276" w:lineRule="auto"/>
              <w:jc w:val="left"/>
            </w:pPr>
            <w:r>
              <w:rPr>
                <w:sz w:val="19"/>
              </w:rPr>
              <w:t>FK -&gt; PurchaseReceipts, Restrict</w:t>
            </w:r>
          </w:p>
        </w:tc>
        <w:tc>
          <w:tcPr>
            <w:tcW w:w="1814" w:type="dxa"/>
            <w:shd w:val="clear" w:color="auto" w:fill="FFFFFF"/>
            <w:tcMar>
              <w:top w:w="70" w:type="dxa"/>
              <w:left w:w="90" w:type="dxa"/>
              <w:bottom w:w="70" w:type="dxa"/>
              <w:right w:w="90" w:type="dxa"/>
            </w:tcMar>
            <w:vAlign w:val="center"/>
          </w:tcPr>
          <w:p w14:paraId="676D5A87" w14:textId="77777777" w:rsidR="008D4ED6" w:rsidRDefault="00000000">
            <w:pPr>
              <w:spacing w:before="20" w:after="20" w:line="276" w:lineRule="auto"/>
              <w:jc w:val="left"/>
            </w:pPr>
            <w:r>
              <w:rPr>
                <w:sz w:val="19"/>
              </w:rPr>
              <w:t>Khóa ngoại tham chiếu phiếu nhập kho tương ứng.</w:t>
            </w:r>
          </w:p>
        </w:tc>
      </w:tr>
      <w:tr w:rsidR="008D4ED6" w14:paraId="65810456" w14:textId="77777777">
        <w:trPr>
          <w:cantSplit/>
          <w:jc w:val="center"/>
        </w:trPr>
        <w:tc>
          <w:tcPr>
            <w:tcW w:w="1814" w:type="dxa"/>
            <w:shd w:val="clear" w:color="auto" w:fill="F8FAFC"/>
            <w:tcMar>
              <w:top w:w="70" w:type="dxa"/>
              <w:left w:w="90" w:type="dxa"/>
              <w:bottom w:w="70" w:type="dxa"/>
              <w:right w:w="90" w:type="dxa"/>
            </w:tcMar>
            <w:vAlign w:val="center"/>
          </w:tcPr>
          <w:p w14:paraId="78587CAA" w14:textId="77777777" w:rsidR="008D4ED6" w:rsidRDefault="00000000">
            <w:pPr>
              <w:spacing w:before="20" w:after="20" w:line="276" w:lineRule="auto"/>
              <w:jc w:val="center"/>
            </w:pPr>
            <w:r>
              <w:rPr>
                <w:sz w:val="19"/>
              </w:rPr>
              <w:t>3</w:t>
            </w:r>
          </w:p>
        </w:tc>
        <w:tc>
          <w:tcPr>
            <w:tcW w:w="1814" w:type="dxa"/>
            <w:shd w:val="clear" w:color="auto" w:fill="F8FAFC"/>
            <w:tcMar>
              <w:top w:w="70" w:type="dxa"/>
              <w:left w:w="90" w:type="dxa"/>
              <w:bottom w:w="70" w:type="dxa"/>
              <w:right w:w="90" w:type="dxa"/>
            </w:tcMar>
            <w:vAlign w:val="center"/>
          </w:tcPr>
          <w:p w14:paraId="75B37253" w14:textId="77777777" w:rsidR="008D4ED6" w:rsidRDefault="00000000">
            <w:pPr>
              <w:spacing w:before="20" w:after="20" w:line="276" w:lineRule="auto"/>
              <w:jc w:val="left"/>
            </w:pPr>
            <w:r>
              <w:rPr>
                <w:sz w:val="19"/>
              </w:rPr>
              <w:t>CarId</w:t>
            </w:r>
          </w:p>
        </w:tc>
        <w:tc>
          <w:tcPr>
            <w:tcW w:w="1814" w:type="dxa"/>
            <w:shd w:val="clear" w:color="auto" w:fill="F8FAFC"/>
            <w:tcMar>
              <w:top w:w="70" w:type="dxa"/>
              <w:left w:w="90" w:type="dxa"/>
              <w:bottom w:w="70" w:type="dxa"/>
              <w:right w:w="90" w:type="dxa"/>
            </w:tcMar>
            <w:vAlign w:val="center"/>
          </w:tcPr>
          <w:p w14:paraId="0035E200" w14:textId="77777777" w:rsidR="008D4ED6" w:rsidRDefault="00000000">
            <w:pPr>
              <w:spacing w:before="20" w:after="20" w:line="276" w:lineRule="auto"/>
              <w:jc w:val="left"/>
            </w:pPr>
            <w:r>
              <w:rPr>
                <w:sz w:val="19"/>
              </w:rPr>
              <w:t>int</w:t>
            </w:r>
          </w:p>
        </w:tc>
        <w:tc>
          <w:tcPr>
            <w:tcW w:w="1814" w:type="dxa"/>
            <w:shd w:val="clear" w:color="auto" w:fill="F8FAFC"/>
            <w:tcMar>
              <w:top w:w="70" w:type="dxa"/>
              <w:left w:w="90" w:type="dxa"/>
              <w:bottom w:w="70" w:type="dxa"/>
              <w:right w:w="90" w:type="dxa"/>
            </w:tcMar>
            <w:vAlign w:val="center"/>
          </w:tcPr>
          <w:p w14:paraId="2E2BD99E" w14:textId="77777777" w:rsidR="008D4ED6" w:rsidRDefault="00000000">
            <w:pPr>
              <w:spacing w:before="20" w:after="20" w:line="276" w:lineRule="auto"/>
              <w:jc w:val="left"/>
            </w:pPr>
            <w:r>
              <w:rPr>
                <w:sz w:val="19"/>
              </w:rPr>
              <w:t>FK -&gt; Cars, UQ, Restrict</w:t>
            </w:r>
          </w:p>
        </w:tc>
        <w:tc>
          <w:tcPr>
            <w:tcW w:w="1814" w:type="dxa"/>
            <w:shd w:val="clear" w:color="auto" w:fill="F8FAFC"/>
            <w:tcMar>
              <w:top w:w="70" w:type="dxa"/>
              <w:left w:w="90" w:type="dxa"/>
              <w:bottom w:w="70" w:type="dxa"/>
              <w:right w:w="90" w:type="dxa"/>
            </w:tcMar>
            <w:vAlign w:val="center"/>
          </w:tcPr>
          <w:p w14:paraId="63483E0A" w14:textId="77777777" w:rsidR="008D4ED6" w:rsidRDefault="00000000">
            <w:pPr>
              <w:spacing w:before="20" w:after="20" w:line="276" w:lineRule="auto"/>
              <w:jc w:val="left"/>
            </w:pPr>
            <w:r>
              <w:rPr>
                <w:sz w:val="19"/>
              </w:rPr>
              <w:t>Khóa ngoại tham chiếu chiếc xe được nhập, DUY NHẤT toàn bảng.</w:t>
            </w:r>
          </w:p>
        </w:tc>
      </w:tr>
      <w:tr w:rsidR="008D4ED6" w14:paraId="5CB9770E" w14:textId="77777777">
        <w:trPr>
          <w:cantSplit/>
          <w:jc w:val="center"/>
        </w:trPr>
        <w:tc>
          <w:tcPr>
            <w:tcW w:w="1814" w:type="dxa"/>
            <w:shd w:val="clear" w:color="auto" w:fill="FFFFFF"/>
            <w:tcMar>
              <w:top w:w="70" w:type="dxa"/>
              <w:left w:w="90" w:type="dxa"/>
              <w:bottom w:w="70" w:type="dxa"/>
              <w:right w:w="90" w:type="dxa"/>
            </w:tcMar>
            <w:vAlign w:val="center"/>
          </w:tcPr>
          <w:p w14:paraId="21903701" w14:textId="77777777" w:rsidR="008D4ED6" w:rsidRDefault="00000000">
            <w:pPr>
              <w:spacing w:before="20" w:after="20" w:line="276" w:lineRule="auto"/>
              <w:jc w:val="center"/>
            </w:pPr>
            <w:r>
              <w:rPr>
                <w:sz w:val="19"/>
              </w:rPr>
              <w:t>4</w:t>
            </w:r>
          </w:p>
        </w:tc>
        <w:tc>
          <w:tcPr>
            <w:tcW w:w="1814" w:type="dxa"/>
            <w:shd w:val="clear" w:color="auto" w:fill="FFFFFF"/>
            <w:tcMar>
              <w:top w:w="70" w:type="dxa"/>
              <w:left w:w="90" w:type="dxa"/>
              <w:bottom w:w="70" w:type="dxa"/>
              <w:right w:w="90" w:type="dxa"/>
            </w:tcMar>
            <w:vAlign w:val="center"/>
          </w:tcPr>
          <w:p w14:paraId="349ADA16" w14:textId="77777777" w:rsidR="008D4ED6" w:rsidRDefault="00000000">
            <w:pPr>
              <w:spacing w:before="20" w:after="20" w:line="276" w:lineRule="auto"/>
              <w:jc w:val="left"/>
            </w:pPr>
            <w:r>
              <w:rPr>
                <w:sz w:val="19"/>
              </w:rPr>
              <w:t>PurchasePrice</w:t>
            </w:r>
          </w:p>
        </w:tc>
        <w:tc>
          <w:tcPr>
            <w:tcW w:w="1814" w:type="dxa"/>
            <w:shd w:val="clear" w:color="auto" w:fill="FFFFFF"/>
            <w:tcMar>
              <w:top w:w="70" w:type="dxa"/>
              <w:left w:w="90" w:type="dxa"/>
              <w:bottom w:w="70" w:type="dxa"/>
              <w:right w:w="90" w:type="dxa"/>
            </w:tcMar>
            <w:vAlign w:val="center"/>
          </w:tcPr>
          <w:p w14:paraId="33AD44BA" w14:textId="77777777" w:rsidR="008D4ED6" w:rsidRDefault="00000000">
            <w:pPr>
              <w:spacing w:before="20" w:after="20" w:line="276" w:lineRule="auto"/>
              <w:jc w:val="left"/>
            </w:pPr>
            <w:r>
              <w:rPr>
                <w:sz w:val="19"/>
              </w:rPr>
              <w:t>decimal(18,2)</w:t>
            </w:r>
          </w:p>
        </w:tc>
        <w:tc>
          <w:tcPr>
            <w:tcW w:w="1814" w:type="dxa"/>
            <w:shd w:val="clear" w:color="auto" w:fill="FFFFFF"/>
            <w:tcMar>
              <w:top w:w="70" w:type="dxa"/>
              <w:left w:w="90" w:type="dxa"/>
              <w:bottom w:w="70" w:type="dxa"/>
              <w:right w:w="90" w:type="dxa"/>
            </w:tcMar>
            <w:vAlign w:val="center"/>
          </w:tcPr>
          <w:p w14:paraId="19325908" w14:textId="77777777" w:rsidR="008D4ED6" w:rsidRDefault="00000000">
            <w:pPr>
              <w:spacing w:before="20" w:after="20" w:line="276" w:lineRule="auto"/>
              <w:jc w:val="left"/>
            </w:pPr>
            <w:r>
              <w:rPr>
                <w:sz w:val="19"/>
              </w:rPr>
              <w:t>NOT NULL, Check &gt; 0</w:t>
            </w:r>
          </w:p>
        </w:tc>
        <w:tc>
          <w:tcPr>
            <w:tcW w:w="1814" w:type="dxa"/>
            <w:shd w:val="clear" w:color="auto" w:fill="FFFFFF"/>
            <w:tcMar>
              <w:top w:w="70" w:type="dxa"/>
              <w:left w:w="90" w:type="dxa"/>
              <w:bottom w:w="70" w:type="dxa"/>
              <w:right w:w="90" w:type="dxa"/>
            </w:tcMar>
            <w:vAlign w:val="center"/>
          </w:tcPr>
          <w:p w14:paraId="3B8E49FE" w14:textId="77777777" w:rsidR="008D4ED6" w:rsidRDefault="00000000">
            <w:pPr>
              <w:spacing w:before="20" w:after="20" w:line="276" w:lineRule="auto"/>
              <w:jc w:val="left"/>
            </w:pPr>
            <w:r>
              <w:rPr>
                <w:sz w:val="19"/>
              </w:rPr>
              <w:t>Giá vốn thực tế showroom mua vào (VD: 720000000.00 VNĐ).</w:t>
            </w:r>
          </w:p>
        </w:tc>
      </w:tr>
    </w:tbl>
    <w:p w14:paraId="52192F7F" w14:textId="77777777" w:rsidR="008D4ED6" w:rsidRDefault="008D4ED6"/>
    <w:p w14:paraId="2B400C0E" w14:textId="77777777" w:rsidR="008D4ED6" w:rsidRDefault="00000000">
      <w:pPr>
        <w:pStyle w:val="Heading4"/>
      </w:pPr>
      <w:r>
        <w:t>Bảng 2.15: Từ điển dữ liệu bảng Customers (Hồ sơ khách hàng)</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8D4ED6" w14:paraId="6EF6443B" w14:textId="77777777">
        <w:trPr>
          <w:cantSplit/>
          <w:tblHeader/>
          <w:jc w:val="center"/>
        </w:trPr>
        <w:tc>
          <w:tcPr>
            <w:tcW w:w="1814" w:type="dxa"/>
            <w:shd w:val="clear" w:color="auto" w:fill="E2E8F0"/>
            <w:tcMar>
              <w:top w:w="80" w:type="dxa"/>
              <w:left w:w="100" w:type="dxa"/>
              <w:bottom w:w="80" w:type="dxa"/>
              <w:right w:w="100" w:type="dxa"/>
            </w:tcMar>
            <w:vAlign w:val="center"/>
          </w:tcPr>
          <w:p w14:paraId="531B44A9" w14:textId="77777777" w:rsidR="008D4ED6" w:rsidRDefault="00000000">
            <w:pPr>
              <w:spacing w:before="20" w:after="20" w:line="276" w:lineRule="auto"/>
              <w:jc w:val="center"/>
            </w:pPr>
            <w:r>
              <w:rPr>
                <w:b/>
                <w:sz w:val="20"/>
              </w:rPr>
              <w:t>STT</w:t>
            </w:r>
          </w:p>
        </w:tc>
        <w:tc>
          <w:tcPr>
            <w:tcW w:w="1814" w:type="dxa"/>
            <w:shd w:val="clear" w:color="auto" w:fill="E2E8F0"/>
            <w:tcMar>
              <w:top w:w="80" w:type="dxa"/>
              <w:left w:w="100" w:type="dxa"/>
              <w:bottom w:w="80" w:type="dxa"/>
              <w:right w:w="100" w:type="dxa"/>
            </w:tcMar>
            <w:vAlign w:val="center"/>
          </w:tcPr>
          <w:p w14:paraId="5825DD7C" w14:textId="77777777" w:rsidR="008D4ED6" w:rsidRDefault="00000000">
            <w:pPr>
              <w:spacing w:before="20" w:after="20" w:line="276" w:lineRule="auto"/>
              <w:jc w:val="center"/>
            </w:pPr>
            <w:r>
              <w:rPr>
                <w:b/>
                <w:sz w:val="20"/>
              </w:rPr>
              <w:t>Tên trường</w:t>
            </w:r>
          </w:p>
        </w:tc>
        <w:tc>
          <w:tcPr>
            <w:tcW w:w="1814" w:type="dxa"/>
            <w:shd w:val="clear" w:color="auto" w:fill="E2E8F0"/>
            <w:tcMar>
              <w:top w:w="80" w:type="dxa"/>
              <w:left w:w="100" w:type="dxa"/>
              <w:bottom w:w="80" w:type="dxa"/>
              <w:right w:w="100" w:type="dxa"/>
            </w:tcMar>
            <w:vAlign w:val="center"/>
          </w:tcPr>
          <w:p w14:paraId="3FAED2EF" w14:textId="77777777" w:rsidR="008D4ED6" w:rsidRDefault="00000000">
            <w:pPr>
              <w:spacing w:before="20" w:after="20" w:line="276" w:lineRule="auto"/>
              <w:jc w:val="center"/>
            </w:pPr>
            <w:r>
              <w:rPr>
                <w:b/>
                <w:sz w:val="20"/>
              </w:rPr>
              <w:t>Kiểu dữ liệu</w:t>
            </w:r>
          </w:p>
        </w:tc>
        <w:tc>
          <w:tcPr>
            <w:tcW w:w="1814" w:type="dxa"/>
            <w:shd w:val="clear" w:color="auto" w:fill="E2E8F0"/>
            <w:tcMar>
              <w:top w:w="80" w:type="dxa"/>
              <w:left w:w="100" w:type="dxa"/>
              <w:bottom w:w="80" w:type="dxa"/>
              <w:right w:w="100" w:type="dxa"/>
            </w:tcMar>
            <w:vAlign w:val="center"/>
          </w:tcPr>
          <w:p w14:paraId="30DF0274" w14:textId="77777777" w:rsidR="008D4ED6" w:rsidRDefault="00000000">
            <w:pPr>
              <w:spacing w:before="20" w:after="20" w:line="276" w:lineRule="auto"/>
              <w:jc w:val="center"/>
            </w:pPr>
            <w:r>
              <w:rPr>
                <w:b/>
                <w:sz w:val="20"/>
              </w:rPr>
              <w:t>Ràng buộc</w:t>
            </w:r>
          </w:p>
        </w:tc>
        <w:tc>
          <w:tcPr>
            <w:tcW w:w="1814" w:type="dxa"/>
            <w:shd w:val="clear" w:color="auto" w:fill="E2E8F0"/>
            <w:tcMar>
              <w:top w:w="80" w:type="dxa"/>
              <w:left w:w="100" w:type="dxa"/>
              <w:bottom w:w="80" w:type="dxa"/>
              <w:right w:w="100" w:type="dxa"/>
            </w:tcMar>
            <w:vAlign w:val="center"/>
          </w:tcPr>
          <w:p w14:paraId="766DD7A1" w14:textId="77777777" w:rsidR="008D4ED6" w:rsidRDefault="00000000">
            <w:pPr>
              <w:spacing w:before="20" w:after="20" w:line="276" w:lineRule="auto"/>
              <w:jc w:val="center"/>
            </w:pPr>
            <w:r>
              <w:rPr>
                <w:b/>
                <w:sz w:val="20"/>
              </w:rPr>
              <w:t>Mô tả ý nghĩa &amp; Ví dụ</w:t>
            </w:r>
          </w:p>
        </w:tc>
      </w:tr>
      <w:tr w:rsidR="008D4ED6" w14:paraId="42E4A89E" w14:textId="77777777">
        <w:trPr>
          <w:cantSplit/>
          <w:jc w:val="center"/>
        </w:trPr>
        <w:tc>
          <w:tcPr>
            <w:tcW w:w="1814" w:type="dxa"/>
            <w:shd w:val="clear" w:color="auto" w:fill="F8FAFC"/>
            <w:tcMar>
              <w:top w:w="70" w:type="dxa"/>
              <w:left w:w="90" w:type="dxa"/>
              <w:bottom w:w="70" w:type="dxa"/>
              <w:right w:w="90" w:type="dxa"/>
            </w:tcMar>
            <w:vAlign w:val="center"/>
          </w:tcPr>
          <w:p w14:paraId="78A4784D" w14:textId="77777777" w:rsidR="008D4ED6" w:rsidRDefault="00000000">
            <w:pPr>
              <w:spacing w:before="20" w:after="20" w:line="276" w:lineRule="auto"/>
              <w:jc w:val="center"/>
            </w:pPr>
            <w:r>
              <w:rPr>
                <w:sz w:val="19"/>
              </w:rPr>
              <w:t>1</w:t>
            </w:r>
          </w:p>
        </w:tc>
        <w:tc>
          <w:tcPr>
            <w:tcW w:w="1814" w:type="dxa"/>
            <w:shd w:val="clear" w:color="auto" w:fill="F8FAFC"/>
            <w:tcMar>
              <w:top w:w="70" w:type="dxa"/>
              <w:left w:w="90" w:type="dxa"/>
              <w:bottom w:w="70" w:type="dxa"/>
              <w:right w:w="90" w:type="dxa"/>
            </w:tcMar>
            <w:vAlign w:val="center"/>
          </w:tcPr>
          <w:p w14:paraId="58A81F54" w14:textId="77777777" w:rsidR="008D4ED6" w:rsidRDefault="00000000">
            <w:pPr>
              <w:spacing w:before="20" w:after="20" w:line="276" w:lineRule="auto"/>
              <w:jc w:val="left"/>
            </w:pPr>
            <w:r>
              <w:rPr>
                <w:sz w:val="19"/>
              </w:rPr>
              <w:t>Id</w:t>
            </w:r>
          </w:p>
        </w:tc>
        <w:tc>
          <w:tcPr>
            <w:tcW w:w="1814" w:type="dxa"/>
            <w:shd w:val="clear" w:color="auto" w:fill="F8FAFC"/>
            <w:tcMar>
              <w:top w:w="70" w:type="dxa"/>
              <w:left w:w="90" w:type="dxa"/>
              <w:bottom w:w="70" w:type="dxa"/>
              <w:right w:w="90" w:type="dxa"/>
            </w:tcMar>
            <w:vAlign w:val="center"/>
          </w:tcPr>
          <w:p w14:paraId="44C6AF02" w14:textId="77777777" w:rsidR="008D4ED6" w:rsidRDefault="00000000">
            <w:pPr>
              <w:spacing w:before="20" w:after="20" w:line="276" w:lineRule="auto"/>
              <w:jc w:val="left"/>
            </w:pPr>
            <w:r>
              <w:rPr>
                <w:sz w:val="19"/>
              </w:rPr>
              <w:t>int</w:t>
            </w:r>
          </w:p>
        </w:tc>
        <w:tc>
          <w:tcPr>
            <w:tcW w:w="1814" w:type="dxa"/>
            <w:shd w:val="clear" w:color="auto" w:fill="F8FAFC"/>
            <w:tcMar>
              <w:top w:w="70" w:type="dxa"/>
              <w:left w:w="90" w:type="dxa"/>
              <w:bottom w:w="70" w:type="dxa"/>
              <w:right w:w="90" w:type="dxa"/>
            </w:tcMar>
            <w:vAlign w:val="center"/>
          </w:tcPr>
          <w:p w14:paraId="1534C33C" w14:textId="77777777" w:rsidR="008D4ED6" w:rsidRDefault="00000000">
            <w:pPr>
              <w:spacing w:before="20" w:after="20" w:line="276" w:lineRule="auto"/>
              <w:jc w:val="left"/>
            </w:pPr>
            <w:r>
              <w:rPr>
                <w:sz w:val="19"/>
              </w:rPr>
              <w:t>PK, Identity, NOT NULL</w:t>
            </w:r>
          </w:p>
        </w:tc>
        <w:tc>
          <w:tcPr>
            <w:tcW w:w="1814" w:type="dxa"/>
            <w:shd w:val="clear" w:color="auto" w:fill="F8FAFC"/>
            <w:tcMar>
              <w:top w:w="70" w:type="dxa"/>
              <w:left w:w="90" w:type="dxa"/>
              <w:bottom w:w="70" w:type="dxa"/>
              <w:right w:w="90" w:type="dxa"/>
            </w:tcMar>
            <w:vAlign w:val="center"/>
          </w:tcPr>
          <w:p w14:paraId="243290AB" w14:textId="77777777" w:rsidR="008D4ED6" w:rsidRDefault="00000000">
            <w:pPr>
              <w:spacing w:before="20" w:after="20" w:line="276" w:lineRule="auto"/>
              <w:jc w:val="left"/>
            </w:pPr>
            <w:r>
              <w:rPr>
                <w:sz w:val="19"/>
              </w:rPr>
              <w:t>Mã định danh khách hàng trong hệ thống (VD: 12).</w:t>
            </w:r>
          </w:p>
        </w:tc>
      </w:tr>
      <w:tr w:rsidR="008D4ED6" w14:paraId="19FE9C8A" w14:textId="77777777">
        <w:trPr>
          <w:cantSplit/>
          <w:jc w:val="center"/>
        </w:trPr>
        <w:tc>
          <w:tcPr>
            <w:tcW w:w="1814" w:type="dxa"/>
            <w:shd w:val="clear" w:color="auto" w:fill="FFFFFF"/>
            <w:tcMar>
              <w:top w:w="70" w:type="dxa"/>
              <w:left w:w="90" w:type="dxa"/>
              <w:bottom w:w="70" w:type="dxa"/>
              <w:right w:w="90" w:type="dxa"/>
            </w:tcMar>
            <w:vAlign w:val="center"/>
          </w:tcPr>
          <w:p w14:paraId="59258D96" w14:textId="77777777" w:rsidR="008D4ED6" w:rsidRDefault="00000000">
            <w:pPr>
              <w:spacing w:before="20" w:after="20" w:line="276" w:lineRule="auto"/>
              <w:jc w:val="center"/>
            </w:pPr>
            <w:r>
              <w:rPr>
                <w:sz w:val="19"/>
              </w:rPr>
              <w:t>2</w:t>
            </w:r>
          </w:p>
        </w:tc>
        <w:tc>
          <w:tcPr>
            <w:tcW w:w="1814" w:type="dxa"/>
            <w:shd w:val="clear" w:color="auto" w:fill="FFFFFF"/>
            <w:tcMar>
              <w:top w:w="70" w:type="dxa"/>
              <w:left w:w="90" w:type="dxa"/>
              <w:bottom w:w="70" w:type="dxa"/>
              <w:right w:w="90" w:type="dxa"/>
            </w:tcMar>
            <w:vAlign w:val="center"/>
          </w:tcPr>
          <w:p w14:paraId="10B5ABAE" w14:textId="77777777" w:rsidR="008D4ED6" w:rsidRDefault="00000000">
            <w:pPr>
              <w:spacing w:before="20" w:after="20" w:line="276" w:lineRule="auto"/>
              <w:jc w:val="left"/>
            </w:pPr>
            <w:r>
              <w:rPr>
                <w:sz w:val="19"/>
              </w:rPr>
              <w:t>UserId</w:t>
            </w:r>
          </w:p>
        </w:tc>
        <w:tc>
          <w:tcPr>
            <w:tcW w:w="1814" w:type="dxa"/>
            <w:shd w:val="clear" w:color="auto" w:fill="FFFFFF"/>
            <w:tcMar>
              <w:top w:w="70" w:type="dxa"/>
              <w:left w:w="90" w:type="dxa"/>
              <w:bottom w:w="70" w:type="dxa"/>
              <w:right w:w="90" w:type="dxa"/>
            </w:tcMar>
            <w:vAlign w:val="center"/>
          </w:tcPr>
          <w:p w14:paraId="2487F32D" w14:textId="77777777" w:rsidR="008D4ED6" w:rsidRDefault="00000000">
            <w:pPr>
              <w:spacing w:before="20" w:after="20" w:line="276" w:lineRule="auto"/>
              <w:jc w:val="left"/>
            </w:pPr>
            <w:r>
              <w:rPr>
                <w:sz w:val="19"/>
              </w:rPr>
              <w:t>nvarchar(450)</w:t>
            </w:r>
          </w:p>
        </w:tc>
        <w:tc>
          <w:tcPr>
            <w:tcW w:w="1814" w:type="dxa"/>
            <w:shd w:val="clear" w:color="auto" w:fill="FFFFFF"/>
            <w:tcMar>
              <w:top w:w="70" w:type="dxa"/>
              <w:left w:w="90" w:type="dxa"/>
              <w:bottom w:w="70" w:type="dxa"/>
              <w:right w:w="90" w:type="dxa"/>
            </w:tcMar>
            <w:vAlign w:val="center"/>
          </w:tcPr>
          <w:p w14:paraId="0E88CB56" w14:textId="77777777" w:rsidR="008D4ED6" w:rsidRDefault="00000000">
            <w:pPr>
              <w:spacing w:before="20" w:after="20" w:line="276" w:lineRule="auto"/>
              <w:jc w:val="left"/>
            </w:pPr>
            <w:r>
              <w:rPr>
                <w:sz w:val="19"/>
              </w:rPr>
              <w:t>FK -&gt; AspNetUsers, Filtered UQ</w:t>
            </w:r>
          </w:p>
        </w:tc>
        <w:tc>
          <w:tcPr>
            <w:tcW w:w="1814" w:type="dxa"/>
            <w:shd w:val="clear" w:color="auto" w:fill="FFFFFF"/>
            <w:tcMar>
              <w:top w:w="70" w:type="dxa"/>
              <w:left w:w="90" w:type="dxa"/>
              <w:bottom w:w="70" w:type="dxa"/>
              <w:right w:w="90" w:type="dxa"/>
            </w:tcMar>
            <w:vAlign w:val="center"/>
          </w:tcPr>
          <w:p w14:paraId="30ED4862" w14:textId="77777777" w:rsidR="008D4ED6" w:rsidRDefault="00000000">
            <w:pPr>
              <w:spacing w:before="20" w:after="20" w:line="276" w:lineRule="auto"/>
              <w:jc w:val="left"/>
            </w:pPr>
            <w:r>
              <w:rPr>
                <w:sz w:val="19"/>
              </w:rPr>
              <w:t>Khóa ngoại liên kết tài khoản Identity (Duy nhất nếu không NULL).</w:t>
            </w:r>
          </w:p>
        </w:tc>
      </w:tr>
      <w:tr w:rsidR="008D4ED6" w14:paraId="3DF5C130" w14:textId="77777777">
        <w:trPr>
          <w:cantSplit/>
          <w:jc w:val="center"/>
        </w:trPr>
        <w:tc>
          <w:tcPr>
            <w:tcW w:w="1814" w:type="dxa"/>
            <w:shd w:val="clear" w:color="auto" w:fill="F8FAFC"/>
            <w:tcMar>
              <w:top w:w="70" w:type="dxa"/>
              <w:left w:w="90" w:type="dxa"/>
              <w:bottom w:w="70" w:type="dxa"/>
              <w:right w:w="90" w:type="dxa"/>
            </w:tcMar>
            <w:vAlign w:val="center"/>
          </w:tcPr>
          <w:p w14:paraId="57C811CE" w14:textId="77777777" w:rsidR="008D4ED6" w:rsidRDefault="00000000">
            <w:pPr>
              <w:spacing w:before="20" w:after="20" w:line="276" w:lineRule="auto"/>
              <w:jc w:val="center"/>
            </w:pPr>
            <w:r>
              <w:rPr>
                <w:sz w:val="19"/>
              </w:rPr>
              <w:t>3</w:t>
            </w:r>
          </w:p>
        </w:tc>
        <w:tc>
          <w:tcPr>
            <w:tcW w:w="1814" w:type="dxa"/>
            <w:shd w:val="clear" w:color="auto" w:fill="F8FAFC"/>
            <w:tcMar>
              <w:top w:w="70" w:type="dxa"/>
              <w:left w:w="90" w:type="dxa"/>
              <w:bottom w:w="70" w:type="dxa"/>
              <w:right w:w="90" w:type="dxa"/>
            </w:tcMar>
            <w:vAlign w:val="center"/>
          </w:tcPr>
          <w:p w14:paraId="315FE41A" w14:textId="77777777" w:rsidR="008D4ED6" w:rsidRDefault="00000000">
            <w:pPr>
              <w:spacing w:before="20" w:after="20" w:line="276" w:lineRule="auto"/>
              <w:jc w:val="left"/>
            </w:pPr>
            <w:r>
              <w:rPr>
                <w:sz w:val="19"/>
              </w:rPr>
              <w:t>FullName</w:t>
            </w:r>
          </w:p>
        </w:tc>
        <w:tc>
          <w:tcPr>
            <w:tcW w:w="1814" w:type="dxa"/>
            <w:shd w:val="clear" w:color="auto" w:fill="F8FAFC"/>
            <w:tcMar>
              <w:top w:w="70" w:type="dxa"/>
              <w:left w:w="90" w:type="dxa"/>
              <w:bottom w:w="70" w:type="dxa"/>
              <w:right w:w="90" w:type="dxa"/>
            </w:tcMar>
            <w:vAlign w:val="center"/>
          </w:tcPr>
          <w:p w14:paraId="46BE923C" w14:textId="77777777" w:rsidR="008D4ED6" w:rsidRDefault="00000000">
            <w:pPr>
              <w:spacing w:before="20" w:after="20" w:line="276" w:lineRule="auto"/>
              <w:jc w:val="left"/>
            </w:pPr>
            <w:r>
              <w:rPr>
                <w:sz w:val="19"/>
              </w:rPr>
              <w:t>nvarchar(150)</w:t>
            </w:r>
          </w:p>
        </w:tc>
        <w:tc>
          <w:tcPr>
            <w:tcW w:w="1814" w:type="dxa"/>
            <w:shd w:val="clear" w:color="auto" w:fill="F8FAFC"/>
            <w:tcMar>
              <w:top w:w="70" w:type="dxa"/>
              <w:left w:w="90" w:type="dxa"/>
              <w:bottom w:w="70" w:type="dxa"/>
              <w:right w:w="90" w:type="dxa"/>
            </w:tcMar>
            <w:vAlign w:val="center"/>
          </w:tcPr>
          <w:p w14:paraId="17FCEB01" w14:textId="77777777" w:rsidR="008D4ED6" w:rsidRDefault="00000000">
            <w:pPr>
              <w:spacing w:before="20" w:after="20" w:line="276" w:lineRule="auto"/>
              <w:jc w:val="left"/>
            </w:pPr>
            <w:r>
              <w:rPr>
                <w:sz w:val="19"/>
              </w:rPr>
              <w:t>Required</w:t>
            </w:r>
          </w:p>
        </w:tc>
        <w:tc>
          <w:tcPr>
            <w:tcW w:w="1814" w:type="dxa"/>
            <w:shd w:val="clear" w:color="auto" w:fill="F8FAFC"/>
            <w:tcMar>
              <w:top w:w="70" w:type="dxa"/>
              <w:left w:w="90" w:type="dxa"/>
              <w:bottom w:w="70" w:type="dxa"/>
              <w:right w:w="90" w:type="dxa"/>
            </w:tcMar>
            <w:vAlign w:val="center"/>
          </w:tcPr>
          <w:p w14:paraId="5CD04BB8" w14:textId="77777777" w:rsidR="008D4ED6" w:rsidRDefault="00000000">
            <w:pPr>
              <w:spacing w:before="20" w:after="20" w:line="276" w:lineRule="auto"/>
              <w:jc w:val="left"/>
            </w:pPr>
            <w:r>
              <w:rPr>
                <w:sz w:val="19"/>
              </w:rPr>
              <w:t>Họ và tên đầy đủ của khách hàng (VD: 'Nguyễn Văn A').</w:t>
            </w:r>
          </w:p>
        </w:tc>
      </w:tr>
      <w:tr w:rsidR="008D4ED6" w14:paraId="64C3D28E" w14:textId="77777777">
        <w:trPr>
          <w:cantSplit/>
          <w:jc w:val="center"/>
        </w:trPr>
        <w:tc>
          <w:tcPr>
            <w:tcW w:w="1814" w:type="dxa"/>
            <w:shd w:val="clear" w:color="auto" w:fill="FFFFFF"/>
            <w:tcMar>
              <w:top w:w="70" w:type="dxa"/>
              <w:left w:w="90" w:type="dxa"/>
              <w:bottom w:w="70" w:type="dxa"/>
              <w:right w:w="90" w:type="dxa"/>
            </w:tcMar>
            <w:vAlign w:val="center"/>
          </w:tcPr>
          <w:p w14:paraId="18012522" w14:textId="77777777" w:rsidR="008D4ED6" w:rsidRDefault="00000000">
            <w:pPr>
              <w:spacing w:before="20" w:after="20" w:line="276" w:lineRule="auto"/>
              <w:jc w:val="center"/>
            </w:pPr>
            <w:r>
              <w:rPr>
                <w:sz w:val="19"/>
              </w:rPr>
              <w:t>4</w:t>
            </w:r>
          </w:p>
        </w:tc>
        <w:tc>
          <w:tcPr>
            <w:tcW w:w="1814" w:type="dxa"/>
            <w:shd w:val="clear" w:color="auto" w:fill="FFFFFF"/>
            <w:tcMar>
              <w:top w:w="70" w:type="dxa"/>
              <w:left w:w="90" w:type="dxa"/>
              <w:bottom w:w="70" w:type="dxa"/>
              <w:right w:w="90" w:type="dxa"/>
            </w:tcMar>
            <w:vAlign w:val="center"/>
          </w:tcPr>
          <w:p w14:paraId="7EFA42E5" w14:textId="77777777" w:rsidR="008D4ED6" w:rsidRDefault="00000000">
            <w:pPr>
              <w:spacing w:before="20" w:after="20" w:line="276" w:lineRule="auto"/>
              <w:jc w:val="left"/>
            </w:pPr>
            <w:r>
              <w:rPr>
                <w:sz w:val="19"/>
              </w:rPr>
              <w:t>Phone</w:t>
            </w:r>
          </w:p>
        </w:tc>
        <w:tc>
          <w:tcPr>
            <w:tcW w:w="1814" w:type="dxa"/>
            <w:shd w:val="clear" w:color="auto" w:fill="FFFFFF"/>
            <w:tcMar>
              <w:top w:w="70" w:type="dxa"/>
              <w:left w:w="90" w:type="dxa"/>
              <w:bottom w:w="70" w:type="dxa"/>
              <w:right w:w="90" w:type="dxa"/>
            </w:tcMar>
            <w:vAlign w:val="center"/>
          </w:tcPr>
          <w:p w14:paraId="61E53836" w14:textId="77777777" w:rsidR="008D4ED6" w:rsidRDefault="00000000">
            <w:pPr>
              <w:spacing w:before="20" w:after="20" w:line="276" w:lineRule="auto"/>
              <w:jc w:val="left"/>
            </w:pPr>
            <w:r>
              <w:rPr>
                <w:sz w:val="19"/>
              </w:rPr>
              <w:t>nvarchar(20)</w:t>
            </w:r>
          </w:p>
        </w:tc>
        <w:tc>
          <w:tcPr>
            <w:tcW w:w="1814" w:type="dxa"/>
            <w:shd w:val="clear" w:color="auto" w:fill="FFFFFF"/>
            <w:tcMar>
              <w:top w:w="70" w:type="dxa"/>
              <w:left w:w="90" w:type="dxa"/>
              <w:bottom w:w="70" w:type="dxa"/>
              <w:right w:w="90" w:type="dxa"/>
            </w:tcMar>
            <w:vAlign w:val="center"/>
          </w:tcPr>
          <w:p w14:paraId="31AA548C" w14:textId="77777777" w:rsidR="008D4ED6" w:rsidRDefault="00000000">
            <w:pPr>
              <w:spacing w:before="20" w:after="20" w:line="276" w:lineRule="auto"/>
              <w:jc w:val="left"/>
            </w:pPr>
            <w:r>
              <w:rPr>
                <w:sz w:val="19"/>
              </w:rPr>
              <w:t>Required</w:t>
            </w:r>
          </w:p>
        </w:tc>
        <w:tc>
          <w:tcPr>
            <w:tcW w:w="1814" w:type="dxa"/>
            <w:shd w:val="clear" w:color="auto" w:fill="FFFFFF"/>
            <w:tcMar>
              <w:top w:w="70" w:type="dxa"/>
              <w:left w:w="90" w:type="dxa"/>
              <w:bottom w:w="70" w:type="dxa"/>
              <w:right w:w="90" w:type="dxa"/>
            </w:tcMar>
            <w:vAlign w:val="center"/>
          </w:tcPr>
          <w:p w14:paraId="6E7A4C08" w14:textId="77777777" w:rsidR="008D4ED6" w:rsidRDefault="00000000">
            <w:pPr>
              <w:spacing w:before="20" w:after="20" w:line="276" w:lineRule="auto"/>
              <w:jc w:val="left"/>
            </w:pPr>
            <w:r>
              <w:rPr>
                <w:sz w:val="19"/>
              </w:rPr>
              <w:t>Số điện thoại liên lạc chính thức (VD: '0988776655').</w:t>
            </w:r>
          </w:p>
        </w:tc>
      </w:tr>
      <w:tr w:rsidR="008D4ED6" w14:paraId="6AE5CC10" w14:textId="77777777">
        <w:trPr>
          <w:cantSplit/>
          <w:jc w:val="center"/>
        </w:trPr>
        <w:tc>
          <w:tcPr>
            <w:tcW w:w="1814" w:type="dxa"/>
            <w:shd w:val="clear" w:color="auto" w:fill="F8FAFC"/>
            <w:tcMar>
              <w:top w:w="70" w:type="dxa"/>
              <w:left w:w="90" w:type="dxa"/>
              <w:bottom w:w="70" w:type="dxa"/>
              <w:right w:w="90" w:type="dxa"/>
            </w:tcMar>
            <w:vAlign w:val="center"/>
          </w:tcPr>
          <w:p w14:paraId="477170F8" w14:textId="77777777" w:rsidR="008D4ED6" w:rsidRDefault="00000000">
            <w:pPr>
              <w:spacing w:before="20" w:after="20" w:line="276" w:lineRule="auto"/>
              <w:jc w:val="center"/>
            </w:pPr>
            <w:r>
              <w:rPr>
                <w:sz w:val="19"/>
              </w:rPr>
              <w:lastRenderedPageBreak/>
              <w:t>5</w:t>
            </w:r>
          </w:p>
        </w:tc>
        <w:tc>
          <w:tcPr>
            <w:tcW w:w="1814" w:type="dxa"/>
            <w:shd w:val="clear" w:color="auto" w:fill="F8FAFC"/>
            <w:tcMar>
              <w:top w:w="70" w:type="dxa"/>
              <w:left w:w="90" w:type="dxa"/>
              <w:bottom w:w="70" w:type="dxa"/>
              <w:right w:w="90" w:type="dxa"/>
            </w:tcMar>
            <w:vAlign w:val="center"/>
          </w:tcPr>
          <w:p w14:paraId="6607BCB3" w14:textId="77777777" w:rsidR="008D4ED6" w:rsidRDefault="00000000">
            <w:pPr>
              <w:spacing w:before="20" w:after="20" w:line="276" w:lineRule="auto"/>
              <w:jc w:val="left"/>
            </w:pPr>
            <w:r>
              <w:rPr>
                <w:sz w:val="19"/>
              </w:rPr>
              <w:t>Email</w:t>
            </w:r>
          </w:p>
        </w:tc>
        <w:tc>
          <w:tcPr>
            <w:tcW w:w="1814" w:type="dxa"/>
            <w:shd w:val="clear" w:color="auto" w:fill="F8FAFC"/>
            <w:tcMar>
              <w:top w:w="70" w:type="dxa"/>
              <w:left w:w="90" w:type="dxa"/>
              <w:bottom w:w="70" w:type="dxa"/>
              <w:right w:w="90" w:type="dxa"/>
            </w:tcMar>
            <w:vAlign w:val="center"/>
          </w:tcPr>
          <w:p w14:paraId="51DEFA5D" w14:textId="77777777" w:rsidR="008D4ED6" w:rsidRDefault="00000000">
            <w:pPr>
              <w:spacing w:before="20" w:after="20" w:line="276" w:lineRule="auto"/>
              <w:jc w:val="left"/>
            </w:pPr>
            <w:r>
              <w:rPr>
                <w:sz w:val="19"/>
              </w:rPr>
              <w:t>nvarchar(256)</w:t>
            </w:r>
          </w:p>
        </w:tc>
        <w:tc>
          <w:tcPr>
            <w:tcW w:w="1814" w:type="dxa"/>
            <w:shd w:val="clear" w:color="auto" w:fill="F8FAFC"/>
            <w:tcMar>
              <w:top w:w="70" w:type="dxa"/>
              <w:left w:w="90" w:type="dxa"/>
              <w:bottom w:w="70" w:type="dxa"/>
              <w:right w:w="90" w:type="dxa"/>
            </w:tcMar>
            <w:vAlign w:val="center"/>
          </w:tcPr>
          <w:p w14:paraId="7237ABBB" w14:textId="77777777" w:rsidR="008D4ED6" w:rsidRDefault="00000000">
            <w:pPr>
              <w:spacing w:before="20" w:after="20" w:line="276" w:lineRule="auto"/>
              <w:jc w:val="left"/>
            </w:pPr>
            <w:r>
              <w:rPr>
                <w:sz w:val="19"/>
              </w:rPr>
              <w:t>Nullable</w:t>
            </w:r>
          </w:p>
        </w:tc>
        <w:tc>
          <w:tcPr>
            <w:tcW w:w="1814" w:type="dxa"/>
            <w:shd w:val="clear" w:color="auto" w:fill="F8FAFC"/>
            <w:tcMar>
              <w:top w:w="70" w:type="dxa"/>
              <w:left w:w="90" w:type="dxa"/>
              <w:bottom w:w="70" w:type="dxa"/>
              <w:right w:w="90" w:type="dxa"/>
            </w:tcMar>
            <w:vAlign w:val="center"/>
          </w:tcPr>
          <w:p w14:paraId="5CC41EFE" w14:textId="77777777" w:rsidR="008D4ED6" w:rsidRDefault="00000000">
            <w:pPr>
              <w:spacing w:before="20" w:after="20" w:line="276" w:lineRule="auto"/>
              <w:jc w:val="left"/>
            </w:pPr>
            <w:r>
              <w:rPr>
                <w:sz w:val="19"/>
              </w:rPr>
              <w:t>Địa chỉ hòm thư điện tử của khách hàng.</w:t>
            </w:r>
          </w:p>
        </w:tc>
      </w:tr>
      <w:tr w:rsidR="008D4ED6" w14:paraId="1D7EDB09" w14:textId="77777777">
        <w:trPr>
          <w:cantSplit/>
          <w:jc w:val="center"/>
        </w:trPr>
        <w:tc>
          <w:tcPr>
            <w:tcW w:w="1814" w:type="dxa"/>
            <w:shd w:val="clear" w:color="auto" w:fill="FFFFFF"/>
            <w:tcMar>
              <w:top w:w="70" w:type="dxa"/>
              <w:left w:w="90" w:type="dxa"/>
              <w:bottom w:w="70" w:type="dxa"/>
              <w:right w:w="90" w:type="dxa"/>
            </w:tcMar>
            <w:vAlign w:val="center"/>
          </w:tcPr>
          <w:p w14:paraId="0CD28132" w14:textId="77777777" w:rsidR="008D4ED6" w:rsidRDefault="00000000">
            <w:pPr>
              <w:spacing w:before="20" w:after="20" w:line="276" w:lineRule="auto"/>
              <w:jc w:val="center"/>
            </w:pPr>
            <w:r>
              <w:rPr>
                <w:sz w:val="19"/>
              </w:rPr>
              <w:t>6</w:t>
            </w:r>
          </w:p>
        </w:tc>
        <w:tc>
          <w:tcPr>
            <w:tcW w:w="1814" w:type="dxa"/>
            <w:shd w:val="clear" w:color="auto" w:fill="FFFFFF"/>
            <w:tcMar>
              <w:top w:w="70" w:type="dxa"/>
              <w:left w:w="90" w:type="dxa"/>
              <w:bottom w:w="70" w:type="dxa"/>
              <w:right w:w="90" w:type="dxa"/>
            </w:tcMar>
            <w:vAlign w:val="center"/>
          </w:tcPr>
          <w:p w14:paraId="02B3068D" w14:textId="77777777" w:rsidR="008D4ED6" w:rsidRDefault="00000000">
            <w:pPr>
              <w:spacing w:before="20" w:after="20" w:line="276" w:lineRule="auto"/>
              <w:jc w:val="left"/>
            </w:pPr>
            <w:r>
              <w:rPr>
                <w:sz w:val="19"/>
              </w:rPr>
              <w:t>Address</w:t>
            </w:r>
          </w:p>
        </w:tc>
        <w:tc>
          <w:tcPr>
            <w:tcW w:w="1814" w:type="dxa"/>
            <w:shd w:val="clear" w:color="auto" w:fill="FFFFFF"/>
            <w:tcMar>
              <w:top w:w="70" w:type="dxa"/>
              <w:left w:w="90" w:type="dxa"/>
              <w:bottom w:w="70" w:type="dxa"/>
              <w:right w:w="90" w:type="dxa"/>
            </w:tcMar>
            <w:vAlign w:val="center"/>
          </w:tcPr>
          <w:p w14:paraId="290F0938" w14:textId="77777777" w:rsidR="008D4ED6" w:rsidRDefault="00000000">
            <w:pPr>
              <w:spacing w:before="20" w:after="20" w:line="276" w:lineRule="auto"/>
              <w:jc w:val="left"/>
            </w:pPr>
            <w:r>
              <w:rPr>
                <w:sz w:val="19"/>
              </w:rPr>
              <w:t>nvarchar(300)</w:t>
            </w:r>
          </w:p>
        </w:tc>
        <w:tc>
          <w:tcPr>
            <w:tcW w:w="1814" w:type="dxa"/>
            <w:shd w:val="clear" w:color="auto" w:fill="FFFFFF"/>
            <w:tcMar>
              <w:top w:w="70" w:type="dxa"/>
              <w:left w:w="90" w:type="dxa"/>
              <w:bottom w:w="70" w:type="dxa"/>
              <w:right w:w="90" w:type="dxa"/>
            </w:tcMar>
            <w:vAlign w:val="center"/>
          </w:tcPr>
          <w:p w14:paraId="40E17373" w14:textId="77777777" w:rsidR="008D4ED6" w:rsidRDefault="00000000">
            <w:pPr>
              <w:spacing w:before="20" w:after="20" w:line="276" w:lineRule="auto"/>
              <w:jc w:val="left"/>
            </w:pPr>
            <w:r>
              <w:rPr>
                <w:sz w:val="19"/>
              </w:rPr>
              <w:t>Nullable</w:t>
            </w:r>
          </w:p>
        </w:tc>
        <w:tc>
          <w:tcPr>
            <w:tcW w:w="1814" w:type="dxa"/>
            <w:shd w:val="clear" w:color="auto" w:fill="FFFFFF"/>
            <w:tcMar>
              <w:top w:w="70" w:type="dxa"/>
              <w:left w:w="90" w:type="dxa"/>
              <w:bottom w:w="70" w:type="dxa"/>
              <w:right w:w="90" w:type="dxa"/>
            </w:tcMar>
            <w:vAlign w:val="center"/>
          </w:tcPr>
          <w:p w14:paraId="2416E5E9" w14:textId="77777777" w:rsidR="008D4ED6" w:rsidRDefault="00000000">
            <w:pPr>
              <w:spacing w:before="20" w:after="20" w:line="276" w:lineRule="auto"/>
              <w:jc w:val="left"/>
            </w:pPr>
            <w:r>
              <w:rPr>
                <w:sz w:val="19"/>
              </w:rPr>
              <w:t>Địa chỉ thường trú hoặc nơi nhận xe của khách hàng.</w:t>
            </w:r>
          </w:p>
        </w:tc>
      </w:tr>
    </w:tbl>
    <w:p w14:paraId="26A5B55F" w14:textId="77777777" w:rsidR="008D4ED6" w:rsidRDefault="008D4ED6"/>
    <w:p w14:paraId="3E2BD3D4" w14:textId="77777777" w:rsidR="008D4ED6" w:rsidRDefault="00000000">
      <w:pPr>
        <w:pStyle w:val="Heading4"/>
      </w:pPr>
      <w:r>
        <w:t>Bảng 2.16: Từ điển dữ liệu bảng DepositRequests (Yêu cầu đặt cọc)</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8D4ED6" w14:paraId="5E06E8C6" w14:textId="77777777">
        <w:trPr>
          <w:cantSplit/>
          <w:tblHeader/>
          <w:jc w:val="center"/>
        </w:trPr>
        <w:tc>
          <w:tcPr>
            <w:tcW w:w="1814" w:type="dxa"/>
            <w:shd w:val="clear" w:color="auto" w:fill="E2E8F0"/>
            <w:tcMar>
              <w:top w:w="80" w:type="dxa"/>
              <w:left w:w="100" w:type="dxa"/>
              <w:bottom w:w="80" w:type="dxa"/>
              <w:right w:w="100" w:type="dxa"/>
            </w:tcMar>
            <w:vAlign w:val="center"/>
          </w:tcPr>
          <w:p w14:paraId="326A4F72" w14:textId="77777777" w:rsidR="008D4ED6" w:rsidRDefault="00000000">
            <w:pPr>
              <w:spacing w:before="20" w:after="20" w:line="276" w:lineRule="auto"/>
              <w:jc w:val="center"/>
            </w:pPr>
            <w:r>
              <w:rPr>
                <w:b/>
                <w:sz w:val="20"/>
              </w:rPr>
              <w:t>STT</w:t>
            </w:r>
          </w:p>
        </w:tc>
        <w:tc>
          <w:tcPr>
            <w:tcW w:w="1814" w:type="dxa"/>
            <w:shd w:val="clear" w:color="auto" w:fill="E2E8F0"/>
            <w:tcMar>
              <w:top w:w="80" w:type="dxa"/>
              <w:left w:w="100" w:type="dxa"/>
              <w:bottom w:w="80" w:type="dxa"/>
              <w:right w:w="100" w:type="dxa"/>
            </w:tcMar>
            <w:vAlign w:val="center"/>
          </w:tcPr>
          <w:p w14:paraId="3376A3AE" w14:textId="77777777" w:rsidR="008D4ED6" w:rsidRDefault="00000000">
            <w:pPr>
              <w:spacing w:before="20" w:after="20" w:line="276" w:lineRule="auto"/>
              <w:jc w:val="center"/>
            </w:pPr>
            <w:r>
              <w:rPr>
                <w:b/>
                <w:sz w:val="20"/>
              </w:rPr>
              <w:t>Tên trường</w:t>
            </w:r>
          </w:p>
        </w:tc>
        <w:tc>
          <w:tcPr>
            <w:tcW w:w="1814" w:type="dxa"/>
            <w:shd w:val="clear" w:color="auto" w:fill="E2E8F0"/>
            <w:tcMar>
              <w:top w:w="80" w:type="dxa"/>
              <w:left w:w="100" w:type="dxa"/>
              <w:bottom w:w="80" w:type="dxa"/>
              <w:right w:w="100" w:type="dxa"/>
            </w:tcMar>
            <w:vAlign w:val="center"/>
          </w:tcPr>
          <w:p w14:paraId="697206D3" w14:textId="77777777" w:rsidR="008D4ED6" w:rsidRDefault="00000000">
            <w:pPr>
              <w:spacing w:before="20" w:after="20" w:line="276" w:lineRule="auto"/>
              <w:jc w:val="center"/>
            </w:pPr>
            <w:r>
              <w:rPr>
                <w:b/>
                <w:sz w:val="20"/>
              </w:rPr>
              <w:t>Kiểu dữ liệu</w:t>
            </w:r>
          </w:p>
        </w:tc>
        <w:tc>
          <w:tcPr>
            <w:tcW w:w="1814" w:type="dxa"/>
            <w:shd w:val="clear" w:color="auto" w:fill="E2E8F0"/>
            <w:tcMar>
              <w:top w:w="80" w:type="dxa"/>
              <w:left w:w="100" w:type="dxa"/>
              <w:bottom w:w="80" w:type="dxa"/>
              <w:right w:w="100" w:type="dxa"/>
            </w:tcMar>
            <w:vAlign w:val="center"/>
          </w:tcPr>
          <w:p w14:paraId="567CCAD5" w14:textId="77777777" w:rsidR="008D4ED6" w:rsidRDefault="00000000">
            <w:pPr>
              <w:spacing w:before="20" w:after="20" w:line="276" w:lineRule="auto"/>
              <w:jc w:val="center"/>
            </w:pPr>
            <w:r>
              <w:rPr>
                <w:b/>
                <w:sz w:val="20"/>
              </w:rPr>
              <w:t>Ràng buộc</w:t>
            </w:r>
          </w:p>
        </w:tc>
        <w:tc>
          <w:tcPr>
            <w:tcW w:w="1814" w:type="dxa"/>
            <w:shd w:val="clear" w:color="auto" w:fill="E2E8F0"/>
            <w:tcMar>
              <w:top w:w="80" w:type="dxa"/>
              <w:left w:w="100" w:type="dxa"/>
              <w:bottom w:w="80" w:type="dxa"/>
              <w:right w:w="100" w:type="dxa"/>
            </w:tcMar>
            <w:vAlign w:val="center"/>
          </w:tcPr>
          <w:p w14:paraId="0C7E22BA" w14:textId="77777777" w:rsidR="008D4ED6" w:rsidRDefault="00000000">
            <w:pPr>
              <w:spacing w:before="20" w:after="20" w:line="276" w:lineRule="auto"/>
              <w:jc w:val="center"/>
            </w:pPr>
            <w:r>
              <w:rPr>
                <w:b/>
                <w:sz w:val="20"/>
              </w:rPr>
              <w:t>Mô tả ý nghĩa &amp; Ví dụ</w:t>
            </w:r>
          </w:p>
        </w:tc>
      </w:tr>
      <w:tr w:rsidR="008D4ED6" w14:paraId="4AB725B0" w14:textId="77777777">
        <w:trPr>
          <w:cantSplit/>
          <w:jc w:val="center"/>
        </w:trPr>
        <w:tc>
          <w:tcPr>
            <w:tcW w:w="1814" w:type="dxa"/>
            <w:shd w:val="clear" w:color="auto" w:fill="F8FAFC"/>
            <w:tcMar>
              <w:top w:w="70" w:type="dxa"/>
              <w:left w:w="90" w:type="dxa"/>
              <w:bottom w:w="70" w:type="dxa"/>
              <w:right w:w="90" w:type="dxa"/>
            </w:tcMar>
            <w:vAlign w:val="center"/>
          </w:tcPr>
          <w:p w14:paraId="4A1CDE67" w14:textId="77777777" w:rsidR="008D4ED6" w:rsidRDefault="00000000">
            <w:pPr>
              <w:spacing w:before="20" w:after="20" w:line="276" w:lineRule="auto"/>
              <w:jc w:val="center"/>
            </w:pPr>
            <w:r>
              <w:rPr>
                <w:sz w:val="19"/>
              </w:rPr>
              <w:t>1</w:t>
            </w:r>
          </w:p>
        </w:tc>
        <w:tc>
          <w:tcPr>
            <w:tcW w:w="1814" w:type="dxa"/>
            <w:shd w:val="clear" w:color="auto" w:fill="F8FAFC"/>
            <w:tcMar>
              <w:top w:w="70" w:type="dxa"/>
              <w:left w:w="90" w:type="dxa"/>
              <w:bottom w:w="70" w:type="dxa"/>
              <w:right w:w="90" w:type="dxa"/>
            </w:tcMar>
            <w:vAlign w:val="center"/>
          </w:tcPr>
          <w:p w14:paraId="508CF387" w14:textId="77777777" w:rsidR="008D4ED6" w:rsidRDefault="00000000">
            <w:pPr>
              <w:spacing w:before="20" w:after="20" w:line="276" w:lineRule="auto"/>
              <w:jc w:val="left"/>
            </w:pPr>
            <w:r>
              <w:rPr>
                <w:sz w:val="19"/>
              </w:rPr>
              <w:t>Id</w:t>
            </w:r>
          </w:p>
        </w:tc>
        <w:tc>
          <w:tcPr>
            <w:tcW w:w="1814" w:type="dxa"/>
            <w:shd w:val="clear" w:color="auto" w:fill="F8FAFC"/>
            <w:tcMar>
              <w:top w:w="70" w:type="dxa"/>
              <w:left w:w="90" w:type="dxa"/>
              <w:bottom w:w="70" w:type="dxa"/>
              <w:right w:w="90" w:type="dxa"/>
            </w:tcMar>
            <w:vAlign w:val="center"/>
          </w:tcPr>
          <w:p w14:paraId="4A676147" w14:textId="77777777" w:rsidR="008D4ED6" w:rsidRDefault="00000000">
            <w:pPr>
              <w:spacing w:before="20" w:after="20" w:line="276" w:lineRule="auto"/>
              <w:jc w:val="left"/>
            </w:pPr>
            <w:r>
              <w:rPr>
                <w:sz w:val="19"/>
              </w:rPr>
              <w:t>int</w:t>
            </w:r>
          </w:p>
        </w:tc>
        <w:tc>
          <w:tcPr>
            <w:tcW w:w="1814" w:type="dxa"/>
            <w:shd w:val="clear" w:color="auto" w:fill="F8FAFC"/>
            <w:tcMar>
              <w:top w:w="70" w:type="dxa"/>
              <w:left w:w="90" w:type="dxa"/>
              <w:bottom w:w="70" w:type="dxa"/>
              <w:right w:w="90" w:type="dxa"/>
            </w:tcMar>
            <w:vAlign w:val="center"/>
          </w:tcPr>
          <w:p w14:paraId="7B0BB575" w14:textId="77777777" w:rsidR="008D4ED6" w:rsidRDefault="00000000">
            <w:pPr>
              <w:spacing w:before="20" w:after="20" w:line="276" w:lineRule="auto"/>
              <w:jc w:val="left"/>
            </w:pPr>
            <w:r>
              <w:rPr>
                <w:sz w:val="19"/>
              </w:rPr>
              <w:t>PK, Identity, NOT NULL</w:t>
            </w:r>
          </w:p>
        </w:tc>
        <w:tc>
          <w:tcPr>
            <w:tcW w:w="1814" w:type="dxa"/>
            <w:shd w:val="clear" w:color="auto" w:fill="F8FAFC"/>
            <w:tcMar>
              <w:top w:w="70" w:type="dxa"/>
              <w:left w:w="90" w:type="dxa"/>
              <w:bottom w:w="70" w:type="dxa"/>
              <w:right w:w="90" w:type="dxa"/>
            </w:tcMar>
            <w:vAlign w:val="center"/>
          </w:tcPr>
          <w:p w14:paraId="0B3D5373" w14:textId="77777777" w:rsidR="008D4ED6" w:rsidRDefault="00000000">
            <w:pPr>
              <w:spacing w:before="20" w:after="20" w:line="276" w:lineRule="auto"/>
              <w:jc w:val="left"/>
            </w:pPr>
            <w:r>
              <w:rPr>
                <w:sz w:val="19"/>
              </w:rPr>
              <w:t>Mã số yêu cầu đặt cọc (VD: 45).</w:t>
            </w:r>
          </w:p>
        </w:tc>
      </w:tr>
      <w:tr w:rsidR="008D4ED6" w14:paraId="238CF49E" w14:textId="77777777">
        <w:trPr>
          <w:cantSplit/>
          <w:jc w:val="center"/>
        </w:trPr>
        <w:tc>
          <w:tcPr>
            <w:tcW w:w="1814" w:type="dxa"/>
            <w:shd w:val="clear" w:color="auto" w:fill="FFFFFF"/>
            <w:tcMar>
              <w:top w:w="70" w:type="dxa"/>
              <w:left w:w="90" w:type="dxa"/>
              <w:bottom w:w="70" w:type="dxa"/>
              <w:right w:w="90" w:type="dxa"/>
            </w:tcMar>
            <w:vAlign w:val="center"/>
          </w:tcPr>
          <w:p w14:paraId="6F2DB2A4" w14:textId="77777777" w:rsidR="008D4ED6" w:rsidRDefault="00000000">
            <w:pPr>
              <w:spacing w:before="20" w:after="20" w:line="276" w:lineRule="auto"/>
              <w:jc w:val="center"/>
            </w:pPr>
            <w:r>
              <w:rPr>
                <w:sz w:val="19"/>
              </w:rPr>
              <w:t>2</w:t>
            </w:r>
          </w:p>
        </w:tc>
        <w:tc>
          <w:tcPr>
            <w:tcW w:w="1814" w:type="dxa"/>
            <w:shd w:val="clear" w:color="auto" w:fill="FFFFFF"/>
            <w:tcMar>
              <w:top w:w="70" w:type="dxa"/>
              <w:left w:w="90" w:type="dxa"/>
              <w:bottom w:w="70" w:type="dxa"/>
              <w:right w:w="90" w:type="dxa"/>
            </w:tcMar>
            <w:vAlign w:val="center"/>
          </w:tcPr>
          <w:p w14:paraId="472B3863" w14:textId="77777777" w:rsidR="008D4ED6" w:rsidRDefault="00000000">
            <w:pPr>
              <w:spacing w:before="20" w:after="20" w:line="276" w:lineRule="auto"/>
              <w:jc w:val="left"/>
            </w:pPr>
            <w:r>
              <w:rPr>
                <w:sz w:val="19"/>
              </w:rPr>
              <w:t>CustomerId</w:t>
            </w:r>
          </w:p>
        </w:tc>
        <w:tc>
          <w:tcPr>
            <w:tcW w:w="1814" w:type="dxa"/>
            <w:shd w:val="clear" w:color="auto" w:fill="FFFFFF"/>
            <w:tcMar>
              <w:top w:w="70" w:type="dxa"/>
              <w:left w:w="90" w:type="dxa"/>
              <w:bottom w:w="70" w:type="dxa"/>
              <w:right w:w="90" w:type="dxa"/>
            </w:tcMar>
            <w:vAlign w:val="center"/>
          </w:tcPr>
          <w:p w14:paraId="601EFCB6" w14:textId="77777777" w:rsidR="008D4ED6" w:rsidRDefault="00000000">
            <w:pPr>
              <w:spacing w:before="20" w:after="20" w:line="276" w:lineRule="auto"/>
              <w:jc w:val="left"/>
            </w:pPr>
            <w:r>
              <w:rPr>
                <w:sz w:val="19"/>
              </w:rPr>
              <w:t>int</w:t>
            </w:r>
          </w:p>
        </w:tc>
        <w:tc>
          <w:tcPr>
            <w:tcW w:w="1814" w:type="dxa"/>
            <w:shd w:val="clear" w:color="auto" w:fill="FFFFFF"/>
            <w:tcMar>
              <w:top w:w="70" w:type="dxa"/>
              <w:left w:w="90" w:type="dxa"/>
              <w:bottom w:w="70" w:type="dxa"/>
              <w:right w:w="90" w:type="dxa"/>
            </w:tcMar>
            <w:vAlign w:val="center"/>
          </w:tcPr>
          <w:p w14:paraId="1FD1CEA6" w14:textId="77777777" w:rsidR="008D4ED6" w:rsidRDefault="00000000">
            <w:pPr>
              <w:spacing w:before="20" w:after="20" w:line="276" w:lineRule="auto"/>
              <w:jc w:val="left"/>
            </w:pPr>
            <w:r>
              <w:rPr>
                <w:sz w:val="19"/>
              </w:rPr>
              <w:t>FK -&gt; Customers, Restrict</w:t>
            </w:r>
          </w:p>
        </w:tc>
        <w:tc>
          <w:tcPr>
            <w:tcW w:w="1814" w:type="dxa"/>
            <w:shd w:val="clear" w:color="auto" w:fill="FFFFFF"/>
            <w:tcMar>
              <w:top w:w="70" w:type="dxa"/>
              <w:left w:w="90" w:type="dxa"/>
              <w:bottom w:w="70" w:type="dxa"/>
              <w:right w:w="90" w:type="dxa"/>
            </w:tcMar>
            <w:vAlign w:val="center"/>
          </w:tcPr>
          <w:p w14:paraId="4EF18BCC" w14:textId="77777777" w:rsidR="008D4ED6" w:rsidRDefault="00000000">
            <w:pPr>
              <w:spacing w:before="20" w:after="20" w:line="276" w:lineRule="auto"/>
              <w:jc w:val="left"/>
            </w:pPr>
            <w:r>
              <w:rPr>
                <w:sz w:val="19"/>
              </w:rPr>
              <w:t>Khóa ngoại tham chiếu khách hàng gửi yêu cầu.</w:t>
            </w:r>
          </w:p>
        </w:tc>
      </w:tr>
      <w:tr w:rsidR="008D4ED6" w14:paraId="63C7DE4E" w14:textId="77777777">
        <w:trPr>
          <w:cantSplit/>
          <w:jc w:val="center"/>
        </w:trPr>
        <w:tc>
          <w:tcPr>
            <w:tcW w:w="1814" w:type="dxa"/>
            <w:shd w:val="clear" w:color="auto" w:fill="F8FAFC"/>
            <w:tcMar>
              <w:top w:w="70" w:type="dxa"/>
              <w:left w:w="90" w:type="dxa"/>
              <w:bottom w:w="70" w:type="dxa"/>
              <w:right w:w="90" w:type="dxa"/>
            </w:tcMar>
            <w:vAlign w:val="center"/>
          </w:tcPr>
          <w:p w14:paraId="71910D43" w14:textId="77777777" w:rsidR="008D4ED6" w:rsidRDefault="00000000">
            <w:pPr>
              <w:spacing w:before="20" w:after="20" w:line="276" w:lineRule="auto"/>
              <w:jc w:val="center"/>
            </w:pPr>
            <w:r>
              <w:rPr>
                <w:sz w:val="19"/>
              </w:rPr>
              <w:t>3</w:t>
            </w:r>
          </w:p>
        </w:tc>
        <w:tc>
          <w:tcPr>
            <w:tcW w:w="1814" w:type="dxa"/>
            <w:shd w:val="clear" w:color="auto" w:fill="F8FAFC"/>
            <w:tcMar>
              <w:top w:w="70" w:type="dxa"/>
              <w:left w:w="90" w:type="dxa"/>
              <w:bottom w:w="70" w:type="dxa"/>
              <w:right w:w="90" w:type="dxa"/>
            </w:tcMar>
            <w:vAlign w:val="center"/>
          </w:tcPr>
          <w:p w14:paraId="64B6C88F" w14:textId="77777777" w:rsidR="008D4ED6" w:rsidRDefault="00000000">
            <w:pPr>
              <w:spacing w:before="20" w:after="20" w:line="276" w:lineRule="auto"/>
              <w:jc w:val="left"/>
            </w:pPr>
            <w:r>
              <w:rPr>
                <w:sz w:val="19"/>
              </w:rPr>
              <w:t>CarId</w:t>
            </w:r>
          </w:p>
        </w:tc>
        <w:tc>
          <w:tcPr>
            <w:tcW w:w="1814" w:type="dxa"/>
            <w:shd w:val="clear" w:color="auto" w:fill="F8FAFC"/>
            <w:tcMar>
              <w:top w:w="70" w:type="dxa"/>
              <w:left w:w="90" w:type="dxa"/>
              <w:bottom w:w="70" w:type="dxa"/>
              <w:right w:w="90" w:type="dxa"/>
            </w:tcMar>
            <w:vAlign w:val="center"/>
          </w:tcPr>
          <w:p w14:paraId="533914A7" w14:textId="77777777" w:rsidR="008D4ED6" w:rsidRDefault="00000000">
            <w:pPr>
              <w:spacing w:before="20" w:after="20" w:line="276" w:lineRule="auto"/>
              <w:jc w:val="left"/>
            </w:pPr>
            <w:r>
              <w:rPr>
                <w:sz w:val="19"/>
              </w:rPr>
              <w:t>int</w:t>
            </w:r>
          </w:p>
        </w:tc>
        <w:tc>
          <w:tcPr>
            <w:tcW w:w="1814" w:type="dxa"/>
            <w:shd w:val="clear" w:color="auto" w:fill="F8FAFC"/>
            <w:tcMar>
              <w:top w:w="70" w:type="dxa"/>
              <w:left w:w="90" w:type="dxa"/>
              <w:bottom w:w="70" w:type="dxa"/>
              <w:right w:w="90" w:type="dxa"/>
            </w:tcMar>
            <w:vAlign w:val="center"/>
          </w:tcPr>
          <w:p w14:paraId="4FDA2A6D" w14:textId="77777777" w:rsidR="008D4ED6" w:rsidRDefault="00000000">
            <w:pPr>
              <w:spacing w:before="20" w:after="20" w:line="276" w:lineRule="auto"/>
              <w:jc w:val="left"/>
            </w:pPr>
            <w:r>
              <w:rPr>
                <w:sz w:val="19"/>
              </w:rPr>
              <w:t>FK -&gt; Cars, Restrict</w:t>
            </w:r>
          </w:p>
        </w:tc>
        <w:tc>
          <w:tcPr>
            <w:tcW w:w="1814" w:type="dxa"/>
            <w:shd w:val="clear" w:color="auto" w:fill="F8FAFC"/>
            <w:tcMar>
              <w:top w:w="70" w:type="dxa"/>
              <w:left w:w="90" w:type="dxa"/>
              <w:bottom w:w="70" w:type="dxa"/>
              <w:right w:w="90" w:type="dxa"/>
            </w:tcMar>
            <w:vAlign w:val="center"/>
          </w:tcPr>
          <w:p w14:paraId="7F9A76AE" w14:textId="77777777" w:rsidR="008D4ED6" w:rsidRDefault="00000000">
            <w:pPr>
              <w:spacing w:before="20" w:after="20" w:line="276" w:lineRule="auto"/>
              <w:jc w:val="left"/>
            </w:pPr>
            <w:r>
              <w:rPr>
                <w:sz w:val="19"/>
              </w:rPr>
              <w:t>Khóa ngoại tham chiếu chiếc xe muốn cọc.</w:t>
            </w:r>
          </w:p>
        </w:tc>
      </w:tr>
      <w:tr w:rsidR="008D4ED6" w14:paraId="28E65436" w14:textId="77777777">
        <w:trPr>
          <w:cantSplit/>
          <w:jc w:val="center"/>
        </w:trPr>
        <w:tc>
          <w:tcPr>
            <w:tcW w:w="1814" w:type="dxa"/>
            <w:shd w:val="clear" w:color="auto" w:fill="FFFFFF"/>
            <w:tcMar>
              <w:top w:w="70" w:type="dxa"/>
              <w:left w:w="90" w:type="dxa"/>
              <w:bottom w:w="70" w:type="dxa"/>
              <w:right w:w="90" w:type="dxa"/>
            </w:tcMar>
            <w:vAlign w:val="center"/>
          </w:tcPr>
          <w:p w14:paraId="05A84229" w14:textId="77777777" w:rsidR="008D4ED6" w:rsidRDefault="00000000">
            <w:pPr>
              <w:spacing w:before="20" w:after="20" w:line="276" w:lineRule="auto"/>
              <w:jc w:val="center"/>
            </w:pPr>
            <w:r>
              <w:rPr>
                <w:sz w:val="19"/>
              </w:rPr>
              <w:t>4</w:t>
            </w:r>
          </w:p>
        </w:tc>
        <w:tc>
          <w:tcPr>
            <w:tcW w:w="1814" w:type="dxa"/>
            <w:shd w:val="clear" w:color="auto" w:fill="FFFFFF"/>
            <w:tcMar>
              <w:top w:w="70" w:type="dxa"/>
              <w:left w:w="90" w:type="dxa"/>
              <w:bottom w:w="70" w:type="dxa"/>
              <w:right w:w="90" w:type="dxa"/>
            </w:tcMar>
            <w:vAlign w:val="center"/>
          </w:tcPr>
          <w:p w14:paraId="22FEE0FC" w14:textId="77777777" w:rsidR="008D4ED6" w:rsidRDefault="00000000">
            <w:pPr>
              <w:spacing w:before="20" w:after="20" w:line="276" w:lineRule="auto"/>
              <w:jc w:val="left"/>
            </w:pPr>
            <w:r>
              <w:rPr>
                <w:sz w:val="19"/>
              </w:rPr>
              <w:t>Note</w:t>
            </w:r>
          </w:p>
        </w:tc>
        <w:tc>
          <w:tcPr>
            <w:tcW w:w="1814" w:type="dxa"/>
            <w:shd w:val="clear" w:color="auto" w:fill="FFFFFF"/>
            <w:tcMar>
              <w:top w:w="70" w:type="dxa"/>
              <w:left w:w="90" w:type="dxa"/>
              <w:bottom w:w="70" w:type="dxa"/>
              <w:right w:w="90" w:type="dxa"/>
            </w:tcMar>
            <w:vAlign w:val="center"/>
          </w:tcPr>
          <w:p w14:paraId="2709DEF8" w14:textId="77777777" w:rsidR="008D4ED6" w:rsidRDefault="00000000">
            <w:pPr>
              <w:spacing w:before="20" w:after="20" w:line="276" w:lineRule="auto"/>
              <w:jc w:val="left"/>
            </w:pPr>
            <w:r>
              <w:rPr>
                <w:sz w:val="19"/>
              </w:rPr>
              <w:t>nvarchar(1000)</w:t>
            </w:r>
          </w:p>
        </w:tc>
        <w:tc>
          <w:tcPr>
            <w:tcW w:w="1814" w:type="dxa"/>
            <w:shd w:val="clear" w:color="auto" w:fill="FFFFFF"/>
            <w:tcMar>
              <w:top w:w="70" w:type="dxa"/>
              <w:left w:w="90" w:type="dxa"/>
              <w:bottom w:w="70" w:type="dxa"/>
              <w:right w:w="90" w:type="dxa"/>
            </w:tcMar>
            <w:vAlign w:val="center"/>
          </w:tcPr>
          <w:p w14:paraId="40BB8525" w14:textId="77777777" w:rsidR="008D4ED6" w:rsidRDefault="00000000">
            <w:pPr>
              <w:spacing w:before="20" w:after="20" w:line="276" w:lineRule="auto"/>
              <w:jc w:val="left"/>
            </w:pPr>
            <w:r>
              <w:rPr>
                <w:sz w:val="19"/>
              </w:rPr>
              <w:t>Nullable</w:t>
            </w:r>
          </w:p>
        </w:tc>
        <w:tc>
          <w:tcPr>
            <w:tcW w:w="1814" w:type="dxa"/>
            <w:shd w:val="clear" w:color="auto" w:fill="FFFFFF"/>
            <w:tcMar>
              <w:top w:w="70" w:type="dxa"/>
              <w:left w:w="90" w:type="dxa"/>
              <w:bottom w:w="70" w:type="dxa"/>
              <w:right w:w="90" w:type="dxa"/>
            </w:tcMar>
            <w:vAlign w:val="center"/>
          </w:tcPr>
          <w:p w14:paraId="74EFA6FE" w14:textId="77777777" w:rsidR="008D4ED6" w:rsidRDefault="00000000">
            <w:pPr>
              <w:spacing w:before="20" w:after="20" w:line="276" w:lineRule="auto"/>
              <w:jc w:val="left"/>
            </w:pPr>
            <w:r>
              <w:rPr>
                <w:sz w:val="19"/>
              </w:rPr>
              <w:t>Lời nhắn, ghi chú hẹn ngày xem xe hoặc yêu cầu lái thử.</w:t>
            </w:r>
          </w:p>
        </w:tc>
      </w:tr>
      <w:tr w:rsidR="008D4ED6" w14:paraId="572912D0" w14:textId="77777777">
        <w:trPr>
          <w:cantSplit/>
          <w:jc w:val="center"/>
        </w:trPr>
        <w:tc>
          <w:tcPr>
            <w:tcW w:w="1814" w:type="dxa"/>
            <w:shd w:val="clear" w:color="auto" w:fill="F8FAFC"/>
            <w:tcMar>
              <w:top w:w="70" w:type="dxa"/>
              <w:left w:w="90" w:type="dxa"/>
              <w:bottom w:w="70" w:type="dxa"/>
              <w:right w:w="90" w:type="dxa"/>
            </w:tcMar>
            <w:vAlign w:val="center"/>
          </w:tcPr>
          <w:p w14:paraId="273971DD" w14:textId="77777777" w:rsidR="008D4ED6" w:rsidRDefault="00000000">
            <w:pPr>
              <w:spacing w:before="20" w:after="20" w:line="276" w:lineRule="auto"/>
              <w:jc w:val="center"/>
            </w:pPr>
            <w:r>
              <w:rPr>
                <w:sz w:val="19"/>
              </w:rPr>
              <w:t>5</w:t>
            </w:r>
          </w:p>
        </w:tc>
        <w:tc>
          <w:tcPr>
            <w:tcW w:w="1814" w:type="dxa"/>
            <w:shd w:val="clear" w:color="auto" w:fill="F8FAFC"/>
            <w:tcMar>
              <w:top w:w="70" w:type="dxa"/>
              <w:left w:w="90" w:type="dxa"/>
              <w:bottom w:w="70" w:type="dxa"/>
              <w:right w:w="90" w:type="dxa"/>
            </w:tcMar>
            <w:vAlign w:val="center"/>
          </w:tcPr>
          <w:p w14:paraId="61D1E162" w14:textId="77777777" w:rsidR="008D4ED6" w:rsidRDefault="00000000">
            <w:pPr>
              <w:spacing w:before="20" w:after="20" w:line="276" w:lineRule="auto"/>
              <w:jc w:val="left"/>
            </w:pPr>
            <w:r>
              <w:rPr>
                <w:sz w:val="19"/>
              </w:rPr>
              <w:t>Status</w:t>
            </w:r>
          </w:p>
        </w:tc>
        <w:tc>
          <w:tcPr>
            <w:tcW w:w="1814" w:type="dxa"/>
            <w:shd w:val="clear" w:color="auto" w:fill="F8FAFC"/>
            <w:tcMar>
              <w:top w:w="70" w:type="dxa"/>
              <w:left w:w="90" w:type="dxa"/>
              <w:bottom w:w="70" w:type="dxa"/>
              <w:right w:w="90" w:type="dxa"/>
            </w:tcMar>
            <w:vAlign w:val="center"/>
          </w:tcPr>
          <w:p w14:paraId="4BC04BFC" w14:textId="77777777" w:rsidR="008D4ED6" w:rsidRDefault="00000000">
            <w:pPr>
              <w:spacing w:before="20" w:after="20" w:line="276" w:lineRule="auto"/>
              <w:jc w:val="left"/>
            </w:pPr>
            <w:r>
              <w:rPr>
                <w:sz w:val="19"/>
              </w:rPr>
              <w:t>tinyint</w:t>
            </w:r>
          </w:p>
        </w:tc>
        <w:tc>
          <w:tcPr>
            <w:tcW w:w="1814" w:type="dxa"/>
            <w:shd w:val="clear" w:color="auto" w:fill="F8FAFC"/>
            <w:tcMar>
              <w:top w:w="70" w:type="dxa"/>
              <w:left w:w="90" w:type="dxa"/>
              <w:bottom w:w="70" w:type="dxa"/>
              <w:right w:w="90" w:type="dxa"/>
            </w:tcMar>
            <w:vAlign w:val="center"/>
          </w:tcPr>
          <w:p w14:paraId="2B2FE527" w14:textId="77777777" w:rsidR="008D4ED6" w:rsidRDefault="00000000">
            <w:pPr>
              <w:spacing w:before="20" w:after="20" w:line="276" w:lineRule="auto"/>
              <w:jc w:val="left"/>
            </w:pPr>
            <w:r>
              <w:rPr>
                <w:sz w:val="19"/>
              </w:rPr>
              <w:t>NOT NULL, Check 0 đến 2</w:t>
            </w:r>
          </w:p>
        </w:tc>
        <w:tc>
          <w:tcPr>
            <w:tcW w:w="1814" w:type="dxa"/>
            <w:shd w:val="clear" w:color="auto" w:fill="F8FAFC"/>
            <w:tcMar>
              <w:top w:w="70" w:type="dxa"/>
              <w:left w:w="90" w:type="dxa"/>
              <w:bottom w:w="70" w:type="dxa"/>
              <w:right w:w="90" w:type="dxa"/>
            </w:tcMar>
            <w:vAlign w:val="center"/>
          </w:tcPr>
          <w:p w14:paraId="6776E481" w14:textId="77777777" w:rsidR="008D4ED6" w:rsidRDefault="00000000">
            <w:pPr>
              <w:spacing w:before="20" w:after="20" w:line="276" w:lineRule="auto"/>
              <w:jc w:val="left"/>
            </w:pPr>
            <w:r>
              <w:rPr>
                <w:sz w:val="19"/>
              </w:rPr>
              <w:t>Trạng thái: 0 (Mới - New), 1 (Đã chuyển đơn - Converted), 2 (Đã đóng - Closed).</w:t>
            </w:r>
          </w:p>
        </w:tc>
      </w:tr>
      <w:tr w:rsidR="008D4ED6" w14:paraId="36F7ED08" w14:textId="77777777">
        <w:trPr>
          <w:cantSplit/>
          <w:jc w:val="center"/>
        </w:trPr>
        <w:tc>
          <w:tcPr>
            <w:tcW w:w="1814" w:type="dxa"/>
            <w:shd w:val="clear" w:color="auto" w:fill="FFFFFF"/>
            <w:tcMar>
              <w:top w:w="70" w:type="dxa"/>
              <w:left w:w="90" w:type="dxa"/>
              <w:bottom w:w="70" w:type="dxa"/>
              <w:right w:w="90" w:type="dxa"/>
            </w:tcMar>
            <w:vAlign w:val="center"/>
          </w:tcPr>
          <w:p w14:paraId="5DC38942" w14:textId="77777777" w:rsidR="008D4ED6" w:rsidRDefault="00000000">
            <w:pPr>
              <w:spacing w:before="20" w:after="20" w:line="276" w:lineRule="auto"/>
              <w:jc w:val="center"/>
            </w:pPr>
            <w:r>
              <w:rPr>
                <w:sz w:val="19"/>
              </w:rPr>
              <w:t>6</w:t>
            </w:r>
          </w:p>
        </w:tc>
        <w:tc>
          <w:tcPr>
            <w:tcW w:w="1814" w:type="dxa"/>
            <w:shd w:val="clear" w:color="auto" w:fill="FFFFFF"/>
            <w:tcMar>
              <w:top w:w="70" w:type="dxa"/>
              <w:left w:w="90" w:type="dxa"/>
              <w:bottom w:w="70" w:type="dxa"/>
              <w:right w:w="90" w:type="dxa"/>
            </w:tcMar>
            <w:vAlign w:val="center"/>
          </w:tcPr>
          <w:p w14:paraId="31757EB2" w14:textId="77777777" w:rsidR="008D4ED6" w:rsidRDefault="00000000">
            <w:pPr>
              <w:spacing w:before="20" w:after="20" w:line="276" w:lineRule="auto"/>
              <w:jc w:val="left"/>
            </w:pPr>
            <w:r>
              <w:rPr>
                <w:sz w:val="19"/>
              </w:rPr>
              <w:t>CreatedAt</w:t>
            </w:r>
          </w:p>
        </w:tc>
        <w:tc>
          <w:tcPr>
            <w:tcW w:w="1814" w:type="dxa"/>
            <w:shd w:val="clear" w:color="auto" w:fill="FFFFFF"/>
            <w:tcMar>
              <w:top w:w="70" w:type="dxa"/>
              <w:left w:w="90" w:type="dxa"/>
              <w:bottom w:w="70" w:type="dxa"/>
              <w:right w:w="90" w:type="dxa"/>
            </w:tcMar>
            <w:vAlign w:val="center"/>
          </w:tcPr>
          <w:p w14:paraId="038A44B7" w14:textId="77777777" w:rsidR="008D4ED6" w:rsidRDefault="00000000">
            <w:pPr>
              <w:spacing w:before="20" w:after="20" w:line="276" w:lineRule="auto"/>
              <w:jc w:val="left"/>
            </w:pPr>
            <w:r>
              <w:rPr>
                <w:sz w:val="19"/>
              </w:rPr>
              <w:t>datetimeoffset</w:t>
            </w:r>
          </w:p>
        </w:tc>
        <w:tc>
          <w:tcPr>
            <w:tcW w:w="1814" w:type="dxa"/>
            <w:shd w:val="clear" w:color="auto" w:fill="FFFFFF"/>
            <w:tcMar>
              <w:top w:w="70" w:type="dxa"/>
              <w:left w:w="90" w:type="dxa"/>
              <w:bottom w:w="70" w:type="dxa"/>
              <w:right w:w="90" w:type="dxa"/>
            </w:tcMar>
            <w:vAlign w:val="center"/>
          </w:tcPr>
          <w:p w14:paraId="6A7ACFFC" w14:textId="77777777" w:rsidR="008D4ED6" w:rsidRDefault="00000000">
            <w:pPr>
              <w:spacing w:before="20" w:after="20" w:line="276" w:lineRule="auto"/>
              <w:jc w:val="left"/>
            </w:pPr>
            <w:r>
              <w:rPr>
                <w:sz w:val="19"/>
              </w:rPr>
              <w:t>NOT NULL, Default: UtcNow</w:t>
            </w:r>
          </w:p>
        </w:tc>
        <w:tc>
          <w:tcPr>
            <w:tcW w:w="1814" w:type="dxa"/>
            <w:shd w:val="clear" w:color="auto" w:fill="FFFFFF"/>
            <w:tcMar>
              <w:top w:w="70" w:type="dxa"/>
              <w:left w:w="90" w:type="dxa"/>
              <w:bottom w:w="70" w:type="dxa"/>
              <w:right w:w="90" w:type="dxa"/>
            </w:tcMar>
            <w:vAlign w:val="center"/>
          </w:tcPr>
          <w:p w14:paraId="0489D689" w14:textId="77777777" w:rsidR="008D4ED6" w:rsidRDefault="00000000">
            <w:pPr>
              <w:spacing w:before="20" w:after="20" w:line="276" w:lineRule="auto"/>
              <w:jc w:val="left"/>
            </w:pPr>
            <w:r>
              <w:rPr>
                <w:sz w:val="19"/>
              </w:rPr>
              <w:t>Thời điểm khách hàng gửi yêu cầu trực tuyến.</w:t>
            </w:r>
          </w:p>
        </w:tc>
      </w:tr>
      <w:tr w:rsidR="008D4ED6" w14:paraId="58123638" w14:textId="77777777">
        <w:trPr>
          <w:cantSplit/>
          <w:jc w:val="center"/>
        </w:trPr>
        <w:tc>
          <w:tcPr>
            <w:tcW w:w="1814" w:type="dxa"/>
            <w:shd w:val="clear" w:color="auto" w:fill="F8FAFC"/>
            <w:tcMar>
              <w:top w:w="70" w:type="dxa"/>
              <w:left w:w="90" w:type="dxa"/>
              <w:bottom w:w="70" w:type="dxa"/>
              <w:right w:w="90" w:type="dxa"/>
            </w:tcMar>
            <w:vAlign w:val="center"/>
          </w:tcPr>
          <w:p w14:paraId="604D2CA3" w14:textId="77777777" w:rsidR="008D4ED6" w:rsidRDefault="00000000">
            <w:pPr>
              <w:spacing w:before="20" w:after="20" w:line="276" w:lineRule="auto"/>
              <w:jc w:val="center"/>
            </w:pPr>
            <w:r>
              <w:rPr>
                <w:sz w:val="19"/>
              </w:rPr>
              <w:t>7</w:t>
            </w:r>
          </w:p>
        </w:tc>
        <w:tc>
          <w:tcPr>
            <w:tcW w:w="1814" w:type="dxa"/>
            <w:shd w:val="clear" w:color="auto" w:fill="F8FAFC"/>
            <w:tcMar>
              <w:top w:w="70" w:type="dxa"/>
              <w:left w:w="90" w:type="dxa"/>
              <w:bottom w:w="70" w:type="dxa"/>
              <w:right w:w="90" w:type="dxa"/>
            </w:tcMar>
            <w:vAlign w:val="center"/>
          </w:tcPr>
          <w:p w14:paraId="0BB6562A" w14:textId="77777777" w:rsidR="008D4ED6" w:rsidRDefault="00000000">
            <w:pPr>
              <w:spacing w:before="20" w:after="20" w:line="276" w:lineRule="auto"/>
              <w:jc w:val="left"/>
            </w:pPr>
            <w:r>
              <w:rPr>
                <w:sz w:val="19"/>
              </w:rPr>
              <w:t>RowVersion</w:t>
            </w:r>
          </w:p>
        </w:tc>
        <w:tc>
          <w:tcPr>
            <w:tcW w:w="1814" w:type="dxa"/>
            <w:shd w:val="clear" w:color="auto" w:fill="F8FAFC"/>
            <w:tcMar>
              <w:top w:w="70" w:type="dxa"/>
              <w:left w:w="90" w:type="dxa"/>
              <w:bottom w:w="70" w:type="dxa"/>
              <w:right w:w="90" w:type="dxa"/>
            </w:tcMar>
            <w:vAlign w:val="center"/>
          </w:tcPr>
          <w:p w14:paraId="6D1440C7" w14:textId="77777777" w:rsidR="008D4ED6" w:rsidRDefault="00000000">
            <w:pPr>
              <w:spacing w:before="20" w:after="20" w:line="276" w:lineRule="auto"/>
              <w:jc w:val="left"/>
            </w:pPr>
            <w:r>
              <w:rPr>
                <w:sz w:val="19"/>
              </w:rPr>
              <w:t>rowversion</w:t>
            </w:r>
          </w:p>
        </w:tc>
        <w:tc>
          <w:tcPr>
            <w:tcW w:w="1814" w:type="dxa"/>
            <w:shd w:val="clear" w:color="auto" w:fill="F8FAFC"/>
            <w:tcMar>
              <w:top w:w="70" w:type="dxa"/>
              <w:left w:w="90" w:type="dxa"/>
              <w:bottom w:w="70" w:type="dxa"/>
              <w:right w:w="90" w:type="dxa"/>
            </w:tcMar>
            <w:vAlign w:val="center"/>
          </w:tcPr>
          <w:p w14:paraId="3D0602FC" w14:textId="77777777" w:rsidR="008D4ED6" w:rsidRDefault="00000000">
            <w:pPr>
              <w:spacing w:before="20" w:after="20" w:line="276" w:lineRule="auto"/>
              <w:jc w:val="left"/>
            </w:pPr>
            <w:r>
              <w:rPr>
                <w:sz w:val="19"/>
              </w:rPr>
              <w:t>Timestamp, Concurrency</w:t>
            </w:r>
          </w:p>
        </w:tc>
        <w:tc>
          <w:tcPr>
            <w:tcW w:w="1814" w:type="dxa"/>
            <w:shd w:val="clear" w:color="auto" w:fill="F8FAFC"/>
            <w:tcMar>
              <w:top w:w="70" w:type="dxa"/>
              <w:left w:w="90" w:type="dxa"/>
              <w:bottom w:w="70" w:type="dxa"/>
              <w:right w:w="90" w:type="dxa"/>
            </w:tcMar>
            <w:vAlign w:val="center"/>
          </w:tcPr>
          <w:p w14:paraId="2AAD5E95" w14:textId="77777777" w:rsidR="008D4ED6" w:rsidRDefault="00000000">
            <w:pPr>
              <w:spacing w:before="20" w:after="20" w:line="276" w:lineRule="auto"/>
              <w:jc w:val="left"/>
            </w:pPr>
            <w:r>
              <w:rPr>
                <w:sz w:val="19"/>
              </w:rPr>
              <w:t>Mã băm kiểm soát tương tranh cho yêu cầu cọc.</w:t>
            </w:r>
          </w:p>
        </w:tc>
      </w:tr>
    </w:tbl>
    <w:p w14:paraId="4DB6F61C" w14:textId="77777777" w:rsidR="008D4ED6" w:rsidRDefault="008D4ED6"/>
    <w:p w14:paraId="7F0C5BFF" w14:textId="77777777" w:rsidR="008D4ED6" w:rsidRDefault="00000000">
      <w:pPr>
        <w:pStyle w:val="Heading4"/>
      </w:pPr>
      <w:r>
        <w:t>Bảng 2.17: Từ điển dữ liệu bảng SaleTransactions (Hợp đồng bán xe &amp; cọc)</w:t>
      </w:r>
    </w:p>
    <w:tbl>
      <w:tblPr>
        <w:tblStyle w:val="TableGrid"/>
        <w:tblW w:w="0" w:type="auto"/>
        <w:jc w:val="center"/>
        <w:tblLook w:val="04A0" w:firstRow="1" w:lastRow="0" w:firstColumn="1" w:lastColumn="0" w:noHBand="0" w:noVBand="1"/>
      </w:tblPr>
      <w:tblGrid>
        <w:gridCol w:w="1642"/>
        <w:gridCol w:w="1776"/>
        <w:gridCol w:w="1738"/>
        <w:gridCol w:w="1771"/>
        <w:gridCol w:w="2344"/>
      </w:tblGrid>
      <w:tr w:rsidR="008D4ED6" w14:paraId="40334D06" w14:textId="77777777">
        <w:trPr>
          <w:cantSplit/>
          <w:tblHeader/>
          <w:jc w:val="center"/>
        </w:trPr>
        <w:tc>
          <w:tcPr>
            <w:tcW w:w="1814" w:type="dxa"/>
            <w:shd w:val="clear" w:color="auto" w:fill="E2E8F0"/>
            <w:tcMar>
              <w:top w:w="80" w:type="dxa"/>
              <w:left w:w="100" w:type="dxa"/>
              <w:bottom w:w="80" w:type="dxa"/>
              <w:right w:w="100" w:type="dxa"/>
            </w:tcMar>
            <w:vAlign w:val="center"/>
          </w:tcPr>
          <w:p w14:paraId="18323EF3" w14:textId="77777777" w:rsidR="008D4ED6" w:rsidRDefault="00000000">
            <w:pPr>
              <w:spacing w:before="20" w:after="20" w:line="276" w:lineRule="auto"/>
              <w:jc w:val="center"/>
            </w:pPr>
            <w:r>
              <w:rPr>
                <w:b/>
                <w:sz w:val="20"/>
              </w:rPr>
              <w:t>STT</w:t>
            </w:r>
          </w:p>
        </w:tc>
        <w:tc>
          <w:tcPr>
            <w:tcW w:w="1814" w:type="dxa"/>
            <w:shd w:val="clear" w:color="auto" w:fill="E2E8F0"/>
            <w:tcMar>
              <w:top w:w="80" w:type="dxa"/>
              <w:left w:w="100" w:type="dxa"/>
              <w:bottom w:w="80" w:type="dxa"/>
              <w:right w:w="100" w:type="dxa"/>
            </w:tcMar>
            <w:vAlign w:val="center"/>
          </w:tcPr>
          <w:p w14:paraId="5AA5A6C0" w14:textId="77777777" w:rsidR="008D4ED6" w:rsidRDefault="00000000">
            <w:pPr>
              <w:spacing w:before="20" w:after="20" w:line="276" w:lineRule="auto"/>
              <w:jc w:val="center"/>
            </w:pPr>
            <w:r>
              <w:rPr>
                <w:b/>
                <w:sz w:val="20"/>
              </w:rPr>
              <w:t>Tên trường</w:t>
            </w:r>
          </w:p>
        </w:tc>
        <w:tc>
          <w:tcPr>
            <w:tcW w:w="1814" w:type="dxa"/>
            <w:shd w:val="clear" w:color="auto" w:fill="E2E8F0"/>
            <w:tcMar>
              <w:top w:w="80" w:type="dxa"/>
              <w:left w:w="100" w:type="dxa"/>
              <w:bottom w:w="80" w:type="dxa"/>
              <w:right w:w="100" w:type="dxa"/>
            </w:tcMar>
            <w:vAlign w:val="center"/>
          </w:tcPr>
          <w:p w14:paraId="1FFAEF9D" w14:textId="77777777" w:rsidR="008D4ED6" w:rsidRDefault="00000000">
            <w:pPr>
              <w:spacing w:before="20" w:after="20" w:line="276" w:lineRule="auto"/>
              <w:jc w:val="center"/>
            </w:pPr>
            <w:r>
              <w:rPr>
                <w:b/>
                <w:sz w:val="20"/>
              </w:rPr>
              <w:t>Kiểu dữ liệu</w:t>
            </w:r>
          </w:p>
        </w:tc>
        <w:tc>
          <w:tcPr>
            <w:tcW w:w="1814" w:type="dxa"/>
            <w:shd w:val="clear" w:color="auto" w:fill="E2E8F0"/>
            <w:tcMar>
              <w:top w:w="80" w:type="dxa"/>
              <w:left w:w="100" w:type="dxa"/>
              <w:bottom w:w="80" w:type="dxa"/>
              <w:right w:w="100" w:type="dxa"/>
            </w:tcMar>
            <w:vAlign w:val="center"/>
          </w:tcPr>
          <w:p w14:paraId="78C72808" w14:textId="77777777" w:rsidR="008D4ED6" w:rsidRDefault="00000000">
            <w:pPr>
              <w:spacing w:before="20" w:after="20" w:line="276" w:lineRule="auto"/>
              <w:jc w:val="center"/>
            </w:pPr>
            <w:r>
              <w:rPr>
                <w:b/>
                <w:sz w:val="20"/>
              </w:rPr>
              <w:t>Ràng buộc</w:t>
            </w:r>
          </w:p>
        </w:tc>
        <w:tc>
          <w:tcPr>
            <w:tcW w:w="1814" w:type="dxa"/>
            <w:shd w:val="clear" w:color="auto" w:fill="E2E8F0"/>
            <w:tcMar>
              <w:top w:w="80" w:type="dxa"/>
              <w:left w:w="100" w:type="dxa"/>
              <w:bottom w:w="80" w:type="dxa"/>
              <w:right w:w="100" w:type="dxa"/>
            </w:tcMar>
            <w:vAlign w:val="center"/>
          </w:tcPr>
          <w:p w14:paraId="0B57BE7C" w14:textId="77777777" w:rsidR="008D4ED6" w:rsidRDefault="00000000">
            <w:pPr>
              <w:spacing w:before="20" w:after="20" w:line="276" w:lineRule="auto"/>
              <w:jc w:val="center"/>
            </w:pPr>
            <w:r>
              <w:rPr>
                <w:b/>
                <w:sz w:val="20"/>
              </w:rPr>
              <w:t>Mô tả ý nghĩa &amp; Ví dụ</w:t>
            </w:r>
          </w:p>
        </w:tc>
      </w:tr>
      <w:tr w:rsidR="008D4ED6" w14:paraId="16A4701E" w14:textId="77777777">
        <w:trPr>
          <w:cantSplit/>
          <w:jc w:val="center"/>
        </w:trPr>
        <w:tc>
          <w:tcPr>
            <w:tcW w:w="1814" w:type="dxa"/>
            <w:shd w:val="clear" w:color="auto" w:fill="F8FAFC"/>
            <w:tcMar>
              <w:top w:w="70" w:type="dxa"/>
              <w:left w:w="90" w:type="dxa"/>
              <w:bottom w:w="70" w:type="dxa"/>
              <w:right w:w="90" w:type="dxa"/>
            </w:tcMar>
            <w:vAlign w:val="center"/>
          </w:tcPr>
          <w:p w14:paraId="0B1EBEF1" w14:textId="77777777" w:rsidR="008D4ED6" w:rsidRDefault="00000000">
            <w:pPr>
              <w:spacing w:before="20" w:after="20" w:line="276" w:lineRule="auto"/>
              <w:jc w:val="center"/>
            </w:pPr>
            <w:r>
              <w:rPr>
                <w:sz w:val="19"/>
              </w:rPr>
              <w:t>1</w:t>
            </w:r>
          </w:p>
        </w:tc>
        <w:tc>
          <w:tcPr>
            <w:tcW w:w="1814" w:type="dxa"/>
            <w:shd w:val="clear" w:color="auto" w:fill="F8FAFC"/>
            <w:tcMar>
              <w:top w:w="70" w:type="dxa"/>
              <w:left w:w="90" w:type="dxa"/>
              <w:bottom w:w="70" w:type="dxa"/>
              <w:right w:w="90" w:type="dxa"/>
            </w:tcMar>
            <w:vAlign w:val="center"/>
          </w:tcPr>
          <w:p w14:paraId="358FDC46" w14:textId="77777777" w:rsidR="008D4ED6" w:rsidRDefault="00000000">
            <w:pPr>
              <w:spacing w:before="20" w:after="20" w:line="276" w:lineRule="auto"/>
              <w:jc w:val="left"/>
            </w:pPr>
            <w:r>
              <w:rPr>
                <w:sz w:val="19"/>
              </w:rPr>
              <w:t>Id</w:t>
            </w:r>
          </w:p>
        </w:tc>
        <w:tc>
          <w:tcPr>
            <w:tcW w:w="1814" w:type="dxa"/>
            <w:shd w:val="clear" w:color="auto" w:fill="F8FAFC"/>
            <w:tcMar>
              <w:top w:w="70" w:type="dxa"/>
              <w:left w:w="90" w:type="dxa"/>
              <w:bottom w:w="70" w:type="dxa"/>
              <w:right w:w="90" w:type="dxa"/>
            </w:tcMar>
            <w:vAlign w:val="center"/>
          </w:tcPr>
          <w:p w14:paraId="6B023029" w14:textId="77777777" w:rsidR="008D4ED6" w:rsidRDefault="00000000">
            <w:pPr>
              <w:spacing w:before="20" w:after="20" w:line="276" w:lineRule="auto"/>
              <w:jc w:val="left"/>
            </w:pPr>
            <w:r>
              <w:rPr>
                <w:sz w:val="19"/>
              </w:rPr>
              <w:t>int</w:t>
            </w:r>
          </w:p>
        </w:tc>
        <w:tc>
          <w:tcPr>
            <w:tcW w:w="1814" w:type="dxa"/>
            <w:shd w:val="clear" w:color="auto" w:fill="F8FAFC"/>
            <w:tcMar>
              <w:top w:w="70" w:type="dxa"/>
              <w:left w:w="90" w:type="dxa"/>
              <w:bottom w:w="70" w:type="dxa"/>
              <w:right w:w="90" w:type="dxa"/>
            </w:tcMar>
            <w:vAlign w:val="center"/>
          </w:tcPr>
          <w:p w14:paraId="4DFE80B7" w14:textId="77777777" w:rsidR="008D4ED6" w:rsidRDefault="00000000">
            <w:pPr>
              <w:spacing w:before="20" w:after="20" w:line="276" w:lineRule="auto"/>
              <w:jc w:val="left"/>
            </w:pPr>
            <w:r>
              <w:rPr>
                <w:sz w:val="19"/>
              </w:rPr>
              <w:t>PK, Identity, NOT NULL</w:t>
            </w:r>
          </w:p>
        </w:tc>
        <w:tc>
          <w:tcPr>
            <w:tcW w:w="1814" w:type="dxa"/>
            <w:shd w:val="clear" w:color="auto" w:fill="F8FAFC"/>
            <w:tcMar>
              <w:top w:w="70" w:type="dxa"/>
              <w:left w:w="90" w:type="dxa"/>
              <w:bottom w:w="70" w:type="dxa"/>
              <w:right w:w="90" w:type="dxa"/>
            </w:tcMar>
            <w:vAlign w:val="center"/>
          </w:tcPr>
          <w:p w14:paraId="379CD502" w14:textId="77777777" w:rsidR="008D4ED6" w:rsidRDefault="00000000">
            <w:pPr>
              <w:spacing w:before="20" w:after="20" w:line="276" w:lineRule="auto"/>
              <w:jc w:val="left"/>
            </w:pPr>
            <w:r>
              <w:rPr>
                <w:sz w:val="19"/>
              </w:rPr>
              <w:t>Mã hợp đồng giao dịch bán xe (VD: 30).</w:t>
            </w:r>
          </w:p>
        </w:tc>
      </w:tr>
      <w:tr w:rsidR="008D4ED6" w14:paraId="0E002510" w14:textId="77777777">
        <w:trPr>
          <w:cantSplit/>
          <w:jc w:val="center"/>
        </w:trPr>
        <w:tc>
          <w:tcPr>
            <w:tcW w:w="1814" w:type="dxa"/>
            <w:shd w:val="clear" w:color="auto" w:fill="FFFFFF"/>
            <w:tcMar>
              <w:top w:w="70" w:type="dxa"/>
              <w:left w:w="90" w:type="dxa"/>
              <w:bottom w:w="70" w:type="dxa"/>
              <w:right w:w="90" w:type="dxa"/>
            </w:tcMar>
            <w:vAlign w:val="center"/>
          </w:tcPr>
          <w:p w14:paraId="3D6DDFD4" w14:textId="77777777" w:rsidR="008D4ED6" w:rsidRDefault="00000000">
            <w:pPr>
              <w:spacing w:before="20" w:after="20" w:line="276" w:lineRule="auto"/>
              <w:jc w:val="center"/>
            </w:pPr>
            <w:r>
              <w:rPr>
                <w:sz w:val="19"/>
              </w:rPr>
              <w:t>2</w:t>
            </w:r>
          </w:p>
        </w:tc>
        <w:tc>
          <w:tcPr>
            <w:tcW w:w="1814" w:type="dxa"/>
            <w:shd w:val="clear" w:color="auto" w:fill="FFFFFF"/>
            <w:tcMar>
              <w:top w:w="70" w:type="dxa"/>
              <w:left w:w="90" w:type="dxa"/>
              <w:bottom w:w="70" w:type="dxa"/>
              <w:right w:w="90" w:type="dxa"/>
            </w:tcMar>
            <w:vAlign w:val="center"/>
          </w:tcPr>
          <w:p w14:paraId="3B3092F2" w14:textId="77777777" w:rsidR="008D4ED6" w:rsidRDefault="00000000">
            <w:pPr>
              <w:spacing w:before="20" w:after="20" w:line="276" w:lineRule="auto"/>
              <w:jc w:val="left"/>
            </w:pPr>
            <w:r>
              <w:rPr>
                <w:sz w:val="19"/>
              </w:rPr>
              <w:t>CustomerId</w:t>
            </w:r>
          </w:p>
        </w:tc>
        <w:tc>
          <w:tcPr>
            <w:tcW w:w="1814" w:type="dxa"/>
            <w:shd w:val="clear" w:color="auto" w:fill="FFFFFF"/>
            <w:tcMar>
              <w:top w:w="70" w:type="dxa"/>
              <w:left w:w="90" w:type="dxa"/>
              <w:bottom w:w="70" w:type="dxa"/>
              <w:right w:w="90" w:type="dxa"/>
            </w:tcMar>
            <w:vAlign w:val="center"/>
          </w:tcPr>
          <w:p w14:paraId="518219F7" w14:textId="77777777" w:rsidR="008D4ED6" w:rsidRDefault="00000000">
            <w:pPr>
              <w:spacing w:before="20" w:after="20" w:line="276" w:lineRule="auto"/>
              <w:jc w:val="left"/>
            </w:pPr>
            <w:r>
              <w:rPr>
                <w:sz w:val="19"/>
              </w:rPr>
              <w:t>int</w:t>
            </w:r>
          </w:p>
        </w:tc>
        <w:tc>
          <w:tcPr>
            <w:tcW w:w="1814" w:type="dxa"/>
            <w:shd w:val="clear" w:color="auto" w:fill="FFFFFF"/>
            <w:tcMar>
              <w:top w:w="70" w:type="dxa"/>
              <w:left w:w="90" w:type="dxa"/>
              <w:bottom w:w="70" w:type="dxa"/>
              <w:right w:w="90" w:type="dxa"/>
            </w:tcMar>
            <w:vAlign w:val="center"/>
          </w:tcPr>
          <w:p w14:paraId="072B0096" w14:textId="77777777" w:rsidR="008D4ED6" w:rsidRDefault="00000000">
            <w:pPr>
              <w:spacing w:before="20" w:after="20" w:line="276" w:lineRule="auto"/>
              <w:jc w:val="left"/>
            </w:pPr>
            <w:r>
              <w:rPr>
                <w:sz w:val="19"/>
              </w:rPr>
              <w:t>FK -&gt; Customers, Restrict</w:t>
            </w:r>
          </w:p>
        </w:tc>
        <w:tc>
          <w:tcPr>
            <w:tcW w:w="1814" w:type="dxa"/>
            <w:shd w:val="clear" w:color="auto" w:fill="FFFFFF"/>
            <w:tcMar>
              <w:top w:w="70" w:type="dxa"/>
              <w:left w:w="90" w:type="dxa"/>
              <w:bottom w:w="70" w:type="dxa"/>
              <w:right w:w="90" w:type="dxa"/>
            </w:tcMar>
            <w:vAlign w:val="center"/>
          </w:tcPr>
          <w:p w14:paraId="17C22488" w14:textId="77777777" w:rsidR="008D4ED6" w:rsidRDefault="00000000">
            <w:pPr>
              <w:spacing w:before="20" w:after="20" w:line="276" w:lineRule="auto"/>
              <w:jc w:val="left"/>
            </w:pPr>
            <w:r>
              <w:rPr>
                <w:sz w:val="19"/>
              </w:rPr>
              <w:t>Khóa ngoại tham chiếu khách hàng ký hợp đồng mua xe.</w:t>
            </w:r>
          </w:p>
        </w:tc>
      </w:tr>
      <w:tr w:rsidR="008D4ED6" w14:paraId="7B565E6F" w14:textId="77777777">
        <w:trPr>
          <w:cantSplit/>
          <w:jc w:val="center"/>
        </w:trPr>
        <w:tc>
          <w:tcPr>
            <w:tcW w:w="1814" w:type="dxa"/>
            <w:shd w:val="clear" w:color="auto" w:fill="F8FAFC"/>
            <w:tcMar>
              <w:top w:w="70" w:type="dxa"/>
              <w:left w:w="90" w:type="dxa"/>
              <w:bottom w:w="70" w:type="dxa"/>
              <w:right w:w="90" w:type="dxa"/>
            </w:tcMar>
            <w:vAlign w:val="center"/>
          </w:tcPr>
          <w:p w14:paraId="369A9E5F" w14:textId="77777777" w:rsidR="008D4ED6" w:rsidRDefault="00000000">
            <w:pPr>
              <w:spacing w:before="20" w:after="20" w:line="276" w:lineRule="auto"/>
              <w:jc w:val="center"/>
            </w:pPr>
            <w:r>
              <w:rPr>
                <w:sz w:val="19"/>
              </w:rPr>
              <w:lastRenderedPageBreak/>
              <w:t>3</w:t>
            </w:r>
          </w:p>
        </w:tc>
        <w:tc>
          <w:tcPr>
            <w:tcW w:w="1814" w:type="dxa"/>
            <w:shd w:val="clear" w:color="auto" w:fill="F8FAFC"/>
            <w:tcMar>
              <w:top w:w="70" w:type="dxa"/>
              <w:left w:w="90" w:type="dxa"/>
              <w:bottom w:w="70" w:type="dxa"/>
              <w:right w:w="90" w:type="dxa"/>
            </w:tcMar>
            <w:vAlign w:val="center"/>
          </w:tcPr>
          <w:p w14:paraId="64BA67E5" w14:textId="77777777" w:rsidR="008D4ED6" w:rsidRDefault="00000000">
            <w:pPr>
              <w:spacing w:before="20" w:after="20" w:line="276" w:lineRule="auto"/>
              <w:jc w:val="left"/>
            </w:pPr>
            <w:r>
              <w:rPr>
                <w:sz w:val="19"/>
              </w:rPr>
              <w:t>CarId</w:t>
            </w:r>
          </w:p>
        </w:tc>
        <w:tc>
          <w:tcPr>
            <w:tcW w:w="1814" w:type="dxa"/>
            <w:shd w:val="clear" w:color="auto" w:fill="F8FAFC"/>
            <w:tcMar>
              <w:top w:w="70" w:type="dxa"/>
              <w:left w:w="90" w:type="dxa"/>
              <w:bottom w:w="70" w:type="dxa"/>
              <w:right w:w="90" w:type="dxa"/>
            </w:tcMar>
            <w:vAlign w:val="center"/>
          </w:tcPr>
          <w:p w14:paraId="5E309DAC" w14:textId="77777777" w:rsidR="008D4ED6" w:rsidRDefault="00000000">
            <w:pPr>
              <w:spacing w:before="20" w:after="20" w:line="276" w:lineRule="auto"/>
              <w:jc w:val="left"/>
            </w:pPr>
            <w:r>
              <w:rPr>
                <w:sz w:val="19"/>
              </w:rPr>
              <w:t>int</w:t>
            </w:r>
          </w:p>
        </w:tc>
        <w:tc>
          <w:tcPr>
            <w:tcW w:w="1814" w:type="dxa"/>
            <w:shd w:val="clear" w:color="auto" w:fill="F8FAFC"/>
            <w:tcMar>
              <w:top w:w="70" w:type="dxa"/>
              <w:left w:w="90" w:type="dxa"/>
              <w:bottom w:w="70" w:type="dxa"/>
              <w:right w:w="90" w:type="dxa"/>
            </w:tcMar>
            <w:vAlign w:val="center"/>
          </w:tcPr>
          <w:p w14:paraId="0A1DB564" w14:textId="77777777" w:rsidR="008D4ED6" w:rsidRDefault="00000000">
            <w:pPr>
              <w:spacing w:before="20" w:after="20" w:line="276" w:lineRule="auto"/>
              <w:jc w:val="left"/>
            </w:pPr>
            <w:r>
              <w:rPr>
                <w:sz w:val="19"/>
              </w:rPr>
              <w:t>FK -&gt; Cars, Filtered UQ</w:t>
            </w:r>
          </w:p>
        </w:tc>
        <w:tc>
          <w:tcPr>
            <w:tcW w:w="1814" w:type="dxa"/>
            <w:shd w:val="clear" w:color="auto" w:fill="F8FAFC"/>
            <w:tcMar>
              <w:top w:w="70" w:type="dxa"/>
              <w:left w:w="90" w:type="dxa"/>
              <w:bottom w:w="70" w:type="dxa"/>
              <w:right w:w="90" w:type="dxa"/>
            </w:tcMar>
            <w:vAlign w:val="center"/>
          </w:tcPr>
          <w:p w14:paraId="30C47201" w14:textId="77777777" w:rsidR="008D4ED6" w:rsidRDefault="00000000">
            <w:pPr>
              <w:spacing w:before="20" w:after="20" w:line="276" w:lineRule="auto"/>
              <w:jc w:val="left"/>
            </w:pPr>
            <w:r>
              <w:rPr>
                <w:sz w:val="19"/>
              </w:rPr>
              <w:t>Khóa ngoại tham chiếu xe; DUY NHẤT khi trạng thái là 1, 2, 3.</w:t>
            </w:r>
          </w:p>
        </w:tc>
      </w:tr>
      <w:tr w:rsidR="008D4ED6" w14:paraId="1578A672" w14:textId="77777777">
        <w:trPr>
          <w:cantSplit/>
          <w:jc w:val="center"/>
        </w:trPr>
        <w:tc>
          <w:tcPr>
            <w:tcW w:w="1814" w:type="dxa"/>
            <w:shd w:val="clear" w:color="auto" w:fill="FFFFFF"/>
            <w:tcMar>
              <w:top w:w="70" w:type="dxa"/>
              <w:left w:w="90" w:type="dxa"/>
              <w:bottom w:w="70" w:type="dxa"/>
              <w:right w:w="90" w:type="dxa"/>
            </w:tcMar>
            <w:vAlign w:val="center"/>
          </w:tcPr>
          <w:p w14:paraId="3B71D2DE" w14:textId="77777777" w:rsidR="008D4ED6" w:rsidRDefault="00000000">
            <w:pPr>
              <w:spacing w:before="20" w:after="20" w:line="276" w:lineRule="auto"/>
              <w:jc w:val="center"/>
            </w:pPr>
            <w:r>
              <w:rPr>
                <w:sz w:val="19"/>
              </w:rPr>
              <w:t>4</w:t>
            </w:r>
          </w:p>
        </w:tc>
        <w:tc>
          <w:tcPr>
            <w:tcW w:w="1814" w:type="dxa"/>
            <w:shd w:val="clear" w:color="auto" w:fill="FFFFFF"/>
            <w:tcMar>
              <w:top w:w="70" w:type="dxa"/>
              <w:left w:w="90" w:type="dxa"/>
              <w:bottom w:w="70" w:type="dxa"/>
              <w:right w:w="90" w:type="dxa"/>
            </w:tcMar>
            <w:vAlign w:val="center"/>
          </w:tcPr>
          <w:p w14:paraId="18B362F2" w14:textId="77777777" w:rsidR="008D4ED6" w:rsidRDefault="00000000">
            <w:pPr>
              <w:spacing w:before="20" w:after="20" w:line="276" w:lineRule="auto"/>
              <w:jc w:val="left"/>
            </w:pPr>
            <w:r>
              <w:rPr>
                <w:sz w:val="19"/>
              </w:rPr>
              <w:t>DepositRequestId</w:t>
            </w:r>
          </w:p>
        </w:tc>
        <w:tc>
          <w:tcPr>
            <w:tcW w:w="1814" w:type="dxa"/>
            <w:shd w:val="clear" w:color="auto" w:fill="FFFFFF"/>
            <w:tcMar>
              <w:top w:w="70" w:type="dxa"/>
              <w:left w:w="90" w:type="dxa"/>
              <w:bottom w:w="70" w:type="dxa"/>
              <w:right w:w="90" w:type="dxa"/>
            </w:tcMar>
            <w:vAlign w:val="center"/>
          </w:tcPr>
          <w:p w14:paraId="34E79EA7" w14:textId="77777777" w:rsidR="008D4ED6" w:rsidRDefault="00000000">
            <w:pPr>
              <w:spacing w:before="20" w:after="20" w:line="276" w:lineRule="auto"/>
              <w:jc w:val="left"/>
            </w:pPr>
            <w:r>
              <w:rPr>
                <w:sz w:val="19"/>
              </w:rPr>
              <w:t>int</w:t>
            </w:r>
          </w:p>
        </w:tc>
        <w:tc>
          <w:tcPr>
            <w:tcW w:w="1814" w:type="dxa"/>
            <w:shd w:val="clear" w:color="auto" w:fill="FFFFFF"/>
            <w:tcMar>
              <w:top w:w="70" w:type="dxa"/>
              <w:left w:w="90" w:type="dxa"/>
              <w:bottom w:w="70" w:type="dxa"/>
              <w:right w:w="90" w:type="dxa"/>
            </w:tcMar>
            <w:vAlign w:val="center"/>
          </w:tcPr>
          <w:p w14:paraId="34BE441C" w14:textId="77777777" w:rsidR="008D4ED6" w:rsidRDefault="00000000">
            <w:pPr>
              <w:spacing w:before="20" w:after="20" w:line="276" w:lineRule="auto"/>
              <w:jc w:val="left"/>
            </w:pPr>
            <w:r>
              <w:rPr>
                <w:sz w:val="19"/>
              </w:rPr>
              <w:t>FK -&gt; DepositRequests, Filtered UQ</w:t>
            </w:r>
          </w:p>
        </w:tc>
        <w:tc>
          <w:tcPr>
            <w:tcW w:w="1814" w:type="dxa"/>
            <w:shd w:val="clear" w:color="auto" w:fill="FFFFFF"/>
            <w:tcMar>
              <w:top w:w="70" w:type="dxa"/>
              <w:left w:w="90" w:type="dxa"/>
              <w:bottom w:w="70" w:type="dxa"/>
              <w:right w:w="90" w:type="dxa"/>
            </w:tcMar>
            <w:vAlign w:val="center"/>
          </w:tcPr>
          <w:p w14:paraId="0247BF0A" w14:textId="77777777" w:rsidR="008D4ED6" w:rsidRDefault="00000000">
            <w:pPr>
              <w:spacing w:before="20" w:after="20" w:line="276" w:lineRule="auto"/>
              <w:jc w:val="left"/>
            </w:pPr>
            <w:r>
              <w:rPr>
                <w:sz w:val="19"/>
              </w:rPr>
              <w:t>Khóa ngoại tham chiếu yêu cầu cọc gốc (Duy nhất nếu không NULL).</w:t>
            </w:r>
          </w:p>
        </w:tc>
      </w:tr>
      <w:tr w:rsidR="008D4ED6" w14:paraId="4DAA58EF" w14:textId="77777777">
        <w:trPr>
          <w:cantSplit/>
          <w:jc w:val="center"/>
        </w:trPr>
        <w:tc>
          <w:tcPr>
            <w:tcW w:w="1814" w:type="dxa"/>
            <w:shd w:val="clear" w:color="auto" w:fill="F8FAFC"/>
            <w:tcMar>
              <w:top w:w="70" w:type="dxa"/>
              <w:left w:w="90" w:type="dxa"/>
              <w:bottom w:w="70" w:type="dxa"/>
              <w:right w:w="90" w:type="dxa"/>
            </w:tcMar>
            <w:vAlign w:val="center"/>
          </w:tcPr>
          <w:p w14:paraId="509625A7" w14:textId="77777777" w:rsidR="008D4ED6" w:rsidRDefault="00000000">
            <w:pPr>
              <w:spacing w:before="20" w:after="20" w:line="276" w:lineRule="auto"/>
              <w:jc w:val="center"/>
            </w:pPr>
            <w:r>
              <w:rPr>
                <w:sz w:val="19"/>
              </w:rPr>
              <w:t>5</w:t>
            </w:r>
          </w:p>
        </w:tc>
        <w:tc>
          <w:tcPr>
            <w:tcW w:w="1814" w:type="dxa"/>
            <w:shd w:val="clear" w:color="auto" w:fill="F8FAFC"/>
            <w:tcMar>
              <w:top w:w="70" w:type="dxa"/>
              <w:left w:w="90" w:type="dxa"/>
              <w:bottom w:w="70" w:type="dxa"/>
              <w:right w:w="90" w:type="dxa"/>
            </w:tcMar>
            <w:vAlign w:val="center"/>
          </w:tcPr>
          <w:p w14:paraId="2B2F5807" w14:textId="77777777" w:rsidR="008D4ED6" w:rsidRDefault="00000000">
            <w:pPr>
              <w:spacing w:before="20" w:after="20" w:line="276" w:lineRule="auto"/>
              <w:jc w:val="left"/>
            </w:pPr>
            <w:r>
              <w:rPr>
                <w:sz w:val="19"/>
              </w:rPr>
              <w:t>EmployeeId</w:t>
            </w:r>
          </w:p>
        </w:tc>
        <w:tc>
          <w:tcPr>
            <w:tcW w:w="1814" w:type="dxa"/>
            <w:shd w:val="clear" w:color="auto" w:fill="F8FAFC"/>
            <w:tcMar>
              <w:top w:w="70" w:type="dxa"/>
              <w:left w:w="90" w:type="dxa"/>
              <w:bottom w:w="70" w:type="dxa"/>
              <w:right w:w="90" w:type="dxa"/>
            </w:tcMar>
            <w:vAlign w:val="center"/>
          </w:tcPr>
          <w:p w14:paraId="5250CEA5" w14:textId="77777777" w:rsidR="008D4ED6" w:rsidRDefault="00000000">
            <w:pPr>
              <w:spacing w:before="20" w:after="20" w:line="276" w:lineRule="auto"/>
              <w:jc w:val="left"/>
            </w:pPr>
            <w:r>
              <w:rPr>
                <w:sz w:val="19"/>
              </w:rPr>
              <w:t>nvarchar(450)</w:t>
            </w:r>
          </w:p>
        </w:tc>
        <w:tc>
          <w:tcPr>
            <w:tcW w:w="1814" w:type="dxa"/>
            <w:shd w:val="clear" w:color="auto" w:fill="F8FAFC"/>
            <w:tcMar>
              <w:top w:w="70" w:type="dxa"/>
              <w:left w:w="90" w:type="dxa"/>
              <w:bottom w:w="70" w:type="dxa"/>
              <w:right w:w="90" w:type="dxa"/>
            </w:tcMar>
            <w:vAlign w:val="center"/>
          </w:tcPr>
          <w:p w14:paraId="01148270" w14:textId="77777777" w:rsidR="008D4ED6" w:rsidRDefault="00000000">
            <w:pPr>
              <w:spacing w:before="20" w:after="20" w:line="276" w:lineRule="auto"/>
              <w:jc w:val="left"/>
            </w:pPr>
            <w:r>
              <w:rPr>
                <w:sz w:val="19"/>
              </w:rPr>
              <w:t>FK -&gt; AspNetUsers, Restrict</w:t>
            </w:r>
          </w:p>
        </w:tc>
        <w:tc>
          <w:tcPr>
            <w:tcW w:w="1814" w:type="dxa"/>
            <w:shd w:val="clear" w:color="auto" w:fill="F8FAFC"/>
            <w:tcMar>
              <w:top w:w="70" w:type="dxa"/>
              <w:left w:w="90" w:type="dxa"/>
              <w:bottom w:w="70" w:type="dxa"/>
              <w:right w:w="90" w:type="dxa"/>
            </w:tcMar>
            <w:vAlign w:val="center"/>
          </w:tcPr>
          <w:p w14:paraId="0ADCA4C9" w14:textId="77777777" w:rsidR="008D4ED6" w:rsidRDefault="00000000">
            <w:pPr>
              <w:spacing w:before="20" w:after="20" w:line="276" w:lineRule="auto"/>
              <w:jc w:val="left"/>
            </w:pPr>
            <w:r>
              <w:rPr>
                <w:sz w:val="19"/>
              </w:rPr>
              <w:t>Mã nhân viên tư vấn bán hàng phụ trách hợp đồng.</w:t>
            </w:r>
          </w:p>
        </w:tc>
      </w:tr>
      <w:tr w:rsidR="008D4ED6" w14:paraId="0FAEE885" w14:textId="77777777">
        <w:trPr>
          <w:cantSplit/>
          <w:jc w:val="center"/>
        </w:trPr>
        <w:tc>
          <w:tcPr>
            <w:tcW w:w="1814" w:type="dxa"/>
            <w:shd w:val="clear" w:color="auto" w:fill="FFFFFF"/>
            <w:tcMar>
              <w:top w:w="70" w:type="dxa"/>
              <w:left w:w="90" w:type="dxa"/>
              <w:bottom w:w="70" w:type="dxa"/>
              <w:right w:w="90" w:type="dxa"/>
            </w:tcMar>
            <w:vAlign w:val="center"/>
          </w:tcPr>
          <w:p w14:paraId="1B22AAB8" w14:textId="77777777" w:rsidR="008D4ED6" w:rsidRDefault="00000000">
            <w:pPr>
              <w:spacing w:before="20" w:after="20" w:line="276" w:lineRule="auto"/>
              <w:jc w:val="center"/>
            </w:pPr>
            <w:r>
              <w:rPr>
                <w:sz w:val="19"/>
              </w:rPr>
              <w:t>6</w:t>
            </w:r>
          </w:p>
        </w:tc>
        <w:tc>
          <w:tcPr>
            <w:tcW w:w="1814" w:type="dxa"/>
            <w:shd w:val="clear" w:color="auto" w:fill="FFFFFF"/>
            <w:tcMar>
              <w:top w:w="70" w:type="dxa"/>
              <w:left w:w="90" w:type="dxa"/>
              <w:bottom w:w="70" w:type="dxa"/>
              <w:right w:w="90" w:type="dxa"/>
            </w:tcMar>
            <w:vAlign w:val="center"/>
          </w:tcPr>
          <w:p w14:paraId="1BFC2791" w14:textId="77777777" w:rsidR="008D4ED6" w:rsidRDefault="00000000">
            <w:pPr>
              <w:spacing w:before="20" w:after="20" w:line="276" w:lineRule="auto"/>
              <w:jc w:val="left"/>
            </w:pPr>
            <w:r>
              <w:rPr>
                <w:sz w:val="19"/>
              </w:rPr>
              <w:t>AgreedPrice</w:t>
            </w:r>
          </w:p>
        </w:tc>
        <w:tc>
          <w:tcPr>
            <w:tcW w:w="1814" w:type="dxa"/>
            <w:shd w:val="clear" w:color="auto" w:fill="FFFFFF"/>
            <w:tcMar>
              <w:top w:w="70" w:type="dxa"/>
              <w:left w:w="90" w:type="dxa"/>
              <w:bottom w:w="70" w:type="dxa"/>
              <w:right w:w="90" w:type="dxa"/>
            </w:tcMar>
            <w:vAlign w:val="center"/>
          </w:tcPr>
          <w:p w14:paraId="3386AD88" w14:textId="77777777" w:rsidR="008D4ED6" w:rsidRDefault="00000000">
            <w:pPr>
              <w:spacing w:before="20" w:after="20" w:line="276" w:lineRule="auto"/>
              <w:jc w:val="left"/>
            </w:pPr>
            <w:r>
              <w:rPr>
                <w:sz w:val="19"/>
              </w:rPr>
              <w:t>decimal(18,2)</w:t>
            </w:r>
          </w:p>
        </w:tc>
        <w:tc>
          <w:tcPr>
            <w:tcW w:w="1814" w:type="dxa"/>
            <w:shd w:val="clear" w:color="auto" w:fill="FFFFFF"/>
            <w:tcMar>
              <w:top w:w="70" w:type="dxa"/>
              <w:left w:w="90" w:type="dxa"/>
              <w:bottom w:w="70" w:type="dxa"/>
              <w:right w:w="90" w:type="dxa"/>
            </w:tcMar>
            <w:vAlign w:val="center"/>
          </w:tcPr>
          <w:p w14:paraId="50BC1BAA" w14:textId="77777777" w:rsidR="008D4ED6" w:rsidRDefault="00000000">
            <w:pPr>
              <w:spacing w:before="20" w:after="20" w:line="276" w:lineRule="auto"/>
              <w:jc w:val="left"/>
            </w:pPr>
            <w:r>
              <w:rPr>
                <w:sz w:val="19"/>
              </w:rPr>
              <w:t>NOT NULL, Check &gt; 0</w:t>
            </w:r>
          </w:p>
        </w:tc>
        <w:tc>
          <w:tcPr>
            <w:tcW w:w="1814" w:type="dxa"/>
            <w:shd w:val="clear" w:color="auto" w:fill="FFFFFF"/>
            <w:tcMar>
              <w:top w:w="70" w:type="dxa"/>
              <w:left w:w="90" w:type="dxa"/>
              <w:bottom w:w="70" w:type="dxa"/>
              <w:right w:w="90" w:type="dxa"/>
            </w:tcMar>
            <w:vAlign w:val="center"/>
          </w:tcPr>
          <w:p w14:paraId="5B7E19C1" w14:textId="77777777" w:rsidR="008D4ED6" w:rsidRDefault="00000000">
            <w:pPr>
              <w:spacing w:before="20" w:after="20" w:line="276" w:lineRule="auto"/>
              <w:jc w:val="left"/>
            </w:pPr>
            <w:r>
              <w:rPr>
                <w:sz w:val="19"/>
              </w:rPr>
              <w:t>Giá bán chốt thỏa thuận cuối cùng (VD: 2799000000.00 VNĐ).</w:t>
            </w:r>
          </w:p>
        </w:tc>
      </w:tr>
      <w:tr w:rsidR="008D4ED6" w14:paraId="7C3C8607" w14:textId="77777777">
        <w:trPr>
          <w:cantSplit/>
          <w:jc w:val="center"/>
        </w:trPr>
        <w:tc>
          <w:tcPr>
            <w:tcW w:w="1814" w:type="dxa"/>
            <w:shd w:val="clear" w:color="auto" w:fill="F8FAFC"/>
            <w:tcMar>
              <w:top w:w="70" w:type="dxa"/>
              <w:left w:w="90" w:type="dxa"/>
              <w:bottom w:w="70" w:type="dxa"/>
              <w:right w:w="90" w:type="dxa"/>
            </w:tcMar>
            <w:vAlign w:val="center"/>
          </w:tcPr>
          <w:p w14:paraId="441ADCE8" w14:textId="77777777" w:rsidR="008D4ED6" w:rsidRDefault="00000000">
            <w:pPr>
              <w:spacing w:before="20" w:after="20" w:line="276" w:lineRule="auto"/>
              <w:jc w:val="center"/>
            </w:pPr>
            <w:r>
              <w:rPr>
                <w:sz w:val="19"/>
              </w:rPr>
              <w:t>7</w:t>
            </w:r>
          </w:p>
        </w:tc>
        <w:tc>
          <w:tcPr>
            <w:tcW w:w="1814" w:type="dxa"/>
            <w:shd w:val="clear" w:color="auto" w:fill="F8FAFC"/>
            <w:tcMar>
              <w:top w:w="70" w:type="dxa"/>
              <w:left w:w="90" w:type="dxa"/>
              <w:bottom w:w="70" w:type="dxa"/>
              <w:right w:w="90" w:type="dxa"/>
            </w:tcMar>
            <w:vAlign w:val="center"/>
          </w:tcPr>
          <w:p w14:paraId="559978A9" w14:textId="77777777" w:rsidR="008D4ED6" w:rsidRDefault="00000000">
            <w:pPr>
              <w:spacing w:before="20" w:after="20" w:line="276" w:lineRule="auto"/>
              <w:jc w:val="left"/>
            </w:pPr>
            <w:r>
              <w:rPr>
                <w:sz w:val="19"/>
              </w:rPr>
              <w:t>RequiredDeposit</w:t>
            </w:r>
          </w:p>
        </w:tc>
        <w:tc>
          <w:tcPr>
            <w:tcW w:w="1814" w:type="dxa"/>
            <w:shd w:val="clear" w:color="auto" w:fill="F8FAFC"/>
            <w:tcMar>
              <w:top w:w="70" w:type="dxa"/>
              <w:left w:w="90" w:type="dxa"/>
              <w:bottom w:w="70" w:type="dxa"/>
              <w:right w:w="90" w:type="dxa"/>
            </w:tcMar>
            <w:vAlign w:val="center"/>
          </w:tcPr>
          <w:p w14:paraId="7BB6D710" w14:textId="77777777" w:rsidR="008D4ED6" w:rsidRDefault="00000000">
            <w:pPr>
              <w:spacing w:before="20" w:after="20" w:line="276" w:lineRule="auto"/>
              <w:jc w:val="left"/>
            </w:pPr>
            <w:r>
              <w:rPr>
                <w:sz w:val="19"/>
              </w:rPr>
              <w:t>decimal(18,2)</w:t>
            </w:r>
          </w:p>
        </w:tc>
        <w:tc>
          <w:tcPr>
            <w:tcW w:w="1814" w:type="dxa"/>
            <w:shd w:val="clear" w:color="auto" w:fill="F8FAFC"/>
            <w:tcMar>
              <w:top w:w="70" w:type="dxa"/>
              <w:left w:w="90" w:type="dxa"/>
              <w:bottom w:w="70" w:type="dxa"/>
              <w:right w:w="90" w:type="dxa"/>
            </w:tcMar>
            <w:vAlign w:val="center"/>
          </w:tcPr>
          <w:p w14:paraId="306581B1" w14:textId="77777777" w:rsidR="008D4ED6" w:rsidRDefault="00000000">
            <w:pPr>
              <w:spacing w:before="20" w:after="20" w:line="276" w:lineRule="auto"/>
              <w:jc w:val="left"/>
            </w:pPr>
            <w:r>
              <w:rPr>
                <w:sz w:val="19"/>
              </w:rPr>
              <w:t>NOT NULL, Check 2% làm tròn</w:t>
            </w:r>
          </w:p>
        </w:tc>
        <w:tc>
          <w:tcPr>
            <w:tcW w:w="1814" w:type="dxa"/>
            <w:shd w:val="clear" w:color="auto" w:fill="F8FAFC"/>
            <w:tcMar>
              <w:top w:w="70" w:type="dxa"/>
              <w:left w:w="90" w:type="dxa"/>
              <w:bottom w:w="70" w:type="dxa"/>
              <w:right w:w="90" w:type="dxa"/>
            </w:tcMar>
            <w:vAlign w:val="center"/>
          </w:tcPr>
          <w:p w14:paraId="412D26F6" w14:textId="77777777" w:rsidR="008D4ED6" w:rsidRDefault="00000000">
            <w:pPr>
              <w:spacing w:before="20" w:after="20" w:line="276" w:lineRule="auto"/>
              <w:jc w:val="left"/>
            </w:pPr>
            <w:r>
              <w:rPr>
                <w:sz w:val="19"/>
              </w:rPr>
              <w:t>Tiền cọc bắt buộc đúng 2% giá chốt: ROUND(AgreedPrice*0.02, 0).</w:t>
            </w:r>
          </w:p>
        </w:tc>
      </w:tr>
      <w:tr w:rsidR="008D4ED6" w14:paraId="3B08135C" w14:textId="77777777">
        <w:trPr>
          <w:cantSplit/>
          <w:jc w:val="center"/>
        </w:trPr>
        <w:tc>
          <w:tcPr>
            <w:tcW w:w="1814" w:type="dxa"/>
            <w:shd w:val="clear" w:color="auto" w:fill="FFFFFF"/>
            <w:tcMar>
              <w:top w:w="70" w:type="dxa"/>
              <w:left w:w="90" w:type="dxa"/>
              <w:bottom w:w="70" w:type="dxa"/>
              <w:right w:w="90" w:type="dxa"/>
            </w:tcMar>
            <w:vAlign w:val="center"/>
          </w:tcPr>
          <w:p w14:paraId="38EEB281" w14:textId="77777777" w:rsidR="008D4ED6" w:rsidRDefault="00000000">
            <w:pPr>
              <w:spacing w:before="20" w:after="20" w:line="276" w:lineRule="auto"/>
              <w:jc w:val="center"/>
            </w:pPr>
            <w:r>
              <w:rPr>
                <w:sz w:val="19"/>
              </w:rPr>
              <w:t>8</w:t>
            </w:r>
          </w:p>
        </w:tc>
        <w:tc>
          <w:tcPr>
            <w:tcW w:w="1814" w:type="dxa"/>
            <w:shd w:val="clear" w:color="auto" w:fill="FFFFFF"/>
            <w:tcMar>
              <w:top w:w="70" w:type="dxa"/>
              <w:left w:w="90" w:type="dxa"/>
              <w:bottom w:w="70" w:type="dxa"/>
              <w:right w:w="90" w:type="dxa"/>
            </w:tcMar>
            <w:vAlign w:val="center"/>
          </w:tcPr>
          <w:p w14:paraId="3842D15C" w14:textId="77777777" w:rsidR="008D4ED6" w:rsidRDefault="00000000">
            <w:pPr>
              <w:spacing w:before="20" w:after="20" w:line="276" w:lineRule="auto"/>
              <w:jc w:val="left"/>
            </w:pPr>
            <w:r>
              <w:rPr>
                <w:sz w:val="19"/>
              </w:rPr>
              <w:t>Status</w:t>
            </w:r>
          </w:p>
        </w:tc>
        <w:tc>
          <w:tcPr>
            <w:tcW w:w="1814" w:type="dxa"/>
            <w:shd w:val="clear" w:color="auto" w:fill="FFFFFF"/>
            <w:tcMar>
              <w:top w:w="70" w:type="dxa"/>
              <w:left w:w="90" w:type="dxa"/>
              <w:bottom w:w="70" w:type="dxa"/>
              <w:right w:w="90" w:type="dxa"/>
            </w:tcMar>
            <w:vAlign w:val="center"/>
          </w:tcPr>
          <w:p w14:paraId="76668FBC" w14:textId="77777777" w:rsidR="008D4ED6" w:rsidRDefault="00000000">
            <w:pPr>
              <w:spacing w:before="20" w:after="20" w:line="276" w:lineRule="auto"/>
              <w:jc w:val="left"/>
            </w:pPr>
            <w:r>
              <w:rPr>
                <w:sz w:val="19"/>
              </w:rPr>
              <w:t>tinyint</w:t>
            </w:r>
          </w:p>
        </w:tc>
        <w:tc>
          <w:tcPr>
            <w:tcW w:w="1814" w:type="dxa"/>
            <w:shd w:val="clear" w:color="auto" w:fill="FFFFFF"/>
            <w:tcMar>
              <w:top w:w="70" w:type="dxa"/>
              <w:left w:w="90" w:type="dxa"/>
              <w:bottom w:w="70" w:type="dxa"/>
              <w:right w:w="90" w:type="dxa"/>
            </w:tcMar>
            <w:vAlign w:val="center"/>
          </w:tcPr>
          <w:p w14:paraId="57A50CEA" w14:textId="77777777" w:rsidR="008D4ED6" w:rsidRDefault="00000000">
            <w:pPr>
              <w:spacing w:before="20" w:after="20" w:line="276" w:lineRule="auto"/>
              <w:jc w:val="left"/>
            </w:pPr>
            <w:r>
              <w:rPr>
                <w:sz w:val="19"/>
              </w:rPr>
              <w:t>NOT NULL, Check 0 đến 4</w:t>
            </w:r>
          </w:p>
        </w:tc>
        <w:tc>
          <w:tcPr>
            <w:tcW w:w="1814" w:type="dxa"/>
            <w:shd w:val="clear" w:color="auto" w:fill="FFFFFF"/>
            <w:tcMar>
              <w:top w:w="70" w:type="dxa"/>
              <w:left w:w="90" w:type="dxa"/>
              <w:bottom w:w="70" w:type="dxa"/>
              <w:right w:w="90" w:type="dxa"/>
            </w:tcMar>
            <w:vAlign w:val="center"/>
          </w:tcPr>
          <w:p w14:paraId="71ED6351" w14:textId="77777777" w:rsidR="008D4ED6" w:rsidRDefault="00000000">
            <w:pPr>
              <w:spacing w:before="20" w:after="20" w:line="276" w:lineRule="auto"/>
              <w:jc w:val="left"/>
            </w:pPr>
            <w:r>
              <w:rPr>
                <w:sz w:val="19"/>
              </w:rPr>
              <w:t>0 (Nháp), 1 (Đang giữ cọc), 2 (Đã cọc), 3 (Đã bàn giao), 4 (Đã hủy).</w:t>
            </w:r>
          </w:p>
        </w:tc>
      </w:tr>
      <w:tr w:rsidR="008D4ED6" w14:paraId="14D528CD" w14:textId="77777777">
        <w:trPr>
          <w:cantSplit/>
          <w:jc w:val="center"/>
        </w:trPr>
        <w:tc>
          <w:tcPr>
            <w:tcW w:w="1814" w:type="dxa"/>
            <w:shd w:val="clear" w:color="auto" w:fill="F8FAFC"/>
            <w:tcMar>
              <w:top w:w="70" w:type="dxa"/>
              <w:left w:w="90" w:type="dxa"/>
              <w:bottom w:w="70" w:type="dxa"/>
              <w:right w:w="90" w:type="dxa"/>
            </w:tcMar>
            <w:vAlign w:val="center"/>
          </w:tcPr>
          <w:p w14:paraId="3FDB90DB" w14:textId="77777777" w:rsidR="008D4ED6" w:rsidRDefault="00000000">
            <w:pPr>
              <w:spacing w:before="20" w:after="20" w:line="276" w:lineRule="auto"/>
              <w:jc w:val="center"/>
            </w:pPr>
            <w:r>
              <w:rPr>
                <w:sz w:val="19"/>
              </w:rPr>
              <w:t>9</w:t>
            </w:r>
          </w:p>
        </w:tc>
        <w:tc>
          <w:tcPr>
            <w:tcW w:w="1814" w:type="dxa"/>
            <w:shd w:val="clear" w:color="auto" w:fill="F8FAFC"/>
            <w:tcMar>
              <w:top w:w="70" w:type="dxa"/>
              <w:left w:w="90" w:type="dxa"/>
              <w:bottom w:w="70" w:type="dxa"/>
              <w:right w:w="90" w:type="dxa"/>
            </w:tcMar>
            <w:vAlign w:val="center"/>
          </w:tcPr>
          <w:p w14:paraId="6550F2A1" w14:textId="77777777" w:rsidR="008D4ED6" w:rsidRDefault="00000000">
            <w:pPr>
              <w:spacing w:before="20" w:after="20" w:line="276" w:lineRule="auto"/>
              <w:jc w:val="left"/>
            </w:pPr>
            <w:r>
              <w:rPr>
                <w:sz w:val="19"/>
              </w:rPr>
              <w:t>CreatedAt</w:t>
            </w:r>
          </w:p>
        </w:tc>
        <w:tc>
          <w:tcPr>
            <w:tcW w:w="1814" w:type="dxa"/>
            <w:shd w:val="clear" w:color="auto" w:fill="F8FAFC"/>
            <w:tcMar>
              <w:top w:w="70" w:type="dxa"/>
              <w:left w:w="90" w:type="dxa"/>
              <w:bottom w:w="70" w:type="dxa"/>
              <w:right w:w="90" w:type="dxa"/>
            </w:tcMar>
            <w:vAlign w:val="center"/>
          </w:tcPr>
          <w:p w14:paraId="6D78F8DB" w14:textId="77777777" w:rsidR="008D4ED6" w:rsidRDefault="00000000">
            <w:pPr>
              <w:spacing w:before="20" w:after="20" w:line="276" w:lineRule="auto"/>
              <w:jc w:val="left"/>
            </w:pPr>
            <w:r>
              <w:rPr>
                <w:sz w:val="19"/>
              </w:rPr>
              <w:t>datetimeoffset</w:t>
            </w:r>
          </w:p>
        </w:tc>
        <w:tc>
          <w:tcPr>
            <w:tcW w:w="1814" w:type="dxa"/>
            <w:shd w:val="clear" w:color="auto" w:fill="F8FAFC"/>
            <w:tcMar>
              <w:top w:w="70" w:type="dxa"/>
              <w:left w:w="90" w:type="dxa"/>
              <w:bottom w:w="70" w:type="dxa"/>
              <w:right w:w="90" w:type="dxa"/>
            </w:tcMar>
            <w:vAlign w:val="center"/>
          </w:tcPr>
          <w:p w14:paraId="54EFD8C0" w14:textId="77777777" w:rsidR="008D4ED6" w:rsidRDefault="00000000">
            <w:pPr>
              <w:spacing w:before="20" w:after="20" w:line="276" w:lineRule="auto"/>
              <w:jc w:val="left"/>
            </w:pPr>
            <w:r>
              <w:rPr>
                <w:sz w:val="19"/>
              </w:rPr>
              <w:t>NOT NULL, Default: UtcNow</w:t>
            </w:r>
          </w:p>
        </w:tc>
        <w:tc>
          <w:tcPr>
            <w:tcW w:w="1814" w:type="dxa"/>
            <w:shd w:val="clear" w:color="auto" w:fill="F8FAFC"/>
            <w:tcMar>
              <w:top w:w="70" w:type="dxa"/>
              <w:left w:w="90" w:type="dxa"/>
              <w:bottom w:w="70" w:type="dxa"/>
              <w:right w:w="90" w:type="dxa"/>
            </w:tcMar>
            <w:vAlign w:val="center"/>
          </w:tcPr>
          <w:p w14:paraId="105B2CDF" w14:textId="77777777" w:rsidR="008D4ED6" w:rsidRDefault="00000000">
            <w:pPr>
              <w:spacing w:before="20" w:after="20" w:line="276" w:lineRule="auto"/>
              <w:jc w:val="left"/>
            </w:pPr>
            <w:r>
              <w:rPr>
                <w:sz w:val="19"/>
              </w:rPr>
              <w:t>Thời điểm tạo lập hợp đồng giao dịch.</w:t>
            </w:r>
          </w:p>
        </w:tc>
      </w:tr>
      <w:tr w:rsidR="008D4ED6" w14:paraId="0F4C582C" w14:textId="77777777">
        <w:trPr>
          <w:cantSplit/>
          <w:jc w:val="center"/>
        </w:trPr>
        <w:tc>
          <w:tcPr>
            <w:tcW w:w="1814" w:type="dxa"/>
            <w:shd w:val="clear" w:color="auto" w:fill="FFFFFF"/>
            <w:tcMar>
              <w:top w:w="70" w:type="dxa"/>
              <w:left w:w="90" w:type="dxa"/>
              <w:bottom w:w="70" w:type="dxa"/>
              <w:right w:w="90" w:type="dxa"/>
            </w:tcMar>
            <w:vAlign w:val="center"/>
          </w:tcPr>
          <w:p w14:paraId="508B0661" w14:textId="77777777" w:rsidR="008D4ED6" w:rsidRDefault="00000000">
            <w:pPr>
              <w:spacing w:before="20" w:after="20" w:line="276" w:lineRule="auto"/>
              <w:jc w:val="center"/>
            </w:pPr>
            <w:r>
              <w:rPr>
                <w:sz w:val="19"/>
              </w:rPr>
              <w:t>10</w:t>
            </w:r>
          </w:p>
        </w:tc>
        <w:tc>
          <w:tcPr>
            <w:tcW w:w="1814" w:type="dxa"/>
            <w:shd w:val="clear" w:color="auto" w:fill="FFFFFF"/>
            <w:tcMar>
              <w:top w:w="70" w:type="dxa"/>
              <w:left w:w="90" w:type="dxa"/>
              <w:bottom w:w="70" w:type="dxa"/>
              <w:right w:w="90" w:type="dxa"/>
            </w:tcMar>
            <w:vAlign w:val="center"/>
          </w:tcPr>
          <w:p w14:paraId="0080A324" w14:textId="77777777" w:rsidR="008D4ED6" w:rsidRDefault="00000000">
            <w:pPr>
              <w:spacing w:before="20" w:after="20" w:line="276" w:lineRule="auto"/>
              <w:jc w:val="left"/>
            </w:pPr>
            <w:r>
              <w:rPr>
                <w:sz w:val="19"/>
              </w:rPr>
              <w:t>ConfirmedAt</w:t>
            </w:r>
          </w:p>
        </w:tc>
        <w:tc>
          <w:tcPr>
            <w:tcW w:w="1814" w:type="dxa"/>
            <w:shd w:val="clear" w:color="auto" w:fill="FFFFFF"/>
            <w:tcMar>
              <w:top w:w="70" w:type="dxa"/>
              <w:left w:w="90" w:type="dxa"/>
              <w:bottom w:w="70" w:type="dxa"/>
              <w:right w:w="90" w:type="dxa"/>
            </w:tcMar>
            <w:vAlign w:val="center"/>
          </w:tcPr>
          <w:p w14:paraId="61FF3EC5" w14:textId="77777777" w:rsidR="008D4ED6" w:rsidRDefault="00000000">
            <w:pPr>
              <w:spacing w:before="20" w:after="20" w:line="276" w:lineRule="auto"/>
              <w:jc w:val="left"/>
            </w:pPr>
            <w:r>
              <w:rPr>
                <w:sz w:val="19"/>
              </w:rPr>
              <w:t>datetimeoffset</w:t>
            </w:r>
          </w:p>
        </w:tc>
        <w:tc>
          <w:tcPr>
            <w:tcW w:w="1814" w:type="dxa"/>
            <w:shd w:val="clear" w:color="auto" w:fill="FFFFFF"/>
            <w:tcMar>
              <w:top w:w="70" w:type="dxa"/>
              <w:left w:w="90" w:type="dxa"/>
              <w:bottom w:w="70" w:type="dxa"/>
              <w:right w:w="90" w:type="dxa"/>
            </w:tcMar>
            <w:vAlign w:val="center"/>
          </w:tcPr>
          <w:p w14:paraId="1817E93B" w14:textId="77777777" w:rsidR="008D4ED6" w:rsidRDefault="00000000">
            <w:pPr>
              <w:spacing w:before="20" w:after="20" w:line="276" w:lineRule="auto"/>
              <w:jc w:val="left"/>
            </w:pPr>
            <w:r>
              <w:rPr>
                <w:sz w:val="19"/>
              </w:rPr>
              <w:t>Nullable</w:t>
            </w:r>
          </w:p>
        </w:tc>
        <w:tc>
          <w:tcPr>
            <w:tcW w:w="1814" w:type="dxa"/>
            <w:shd w:val="clear" w:color="auto" w:fill="FFFFFF"/>
            <w:tcMar>
              <w:top w:w="70" w:type="dxa"/>
              <w:left w:w="90" w:type="dxa"/>
              <w:bottom w:w="70" w:type="dxa"/>
              <w:right w:w="90" w:type="dxa"/>
            </w:tcMar>
            <w:vAlign w:val="center"/>
          </w:tcPr>
          <w:p w14:paraId="685B3D52" w14:textId="77777777" w:rsidR="008D4ED6" w:rsidRDefault="00000000">
            <w:pPr>
              <w:spacing w:before="20" w:after="20" w:line="276" w:lineRule="auto"/>
              <w:jc w:val="left"/>
            </w:pPr>
            <w:r>
              <w:rPr>
                <w:sz w:val="19"/>
              </w:rPr>
              <w:t>Thời điểm nhân viên xác nhận chốt giá giữ xe.</w:t>
            </w:r>
          </w:p>
        </w:tc>
      </w:tr>
      <w:tr w:rsidR="008D4ED6" w14:paraId="51FBFBB3" w14:textId="77777777">
        <w:trPr>
          <w:cantSplit/>
          <w:jc w:val="center"/>
        </w:trPr>
        <w:tc>
          <w:tcPr>
            <w:tcW w:w="1814" w:type="dxa"/>
            <w:shd w:val="clear" w:color="auto" w:fill="F8FAFC"/>
            <w:tcMar>
              <w:top w:w="70" w:type="dxa"/>
              <w:left w:w="90" w:type="dxa"/>
              <w:bottom w:w="70" w:type="dxa"/>
              <w:right w:w="90" w:type="dxa"/>
            </w:tcMar>
            <w:vAlign w:val="center"/>
          </w:tcPr>
          <w:p w14:paraId="7EDF3A3E" w14:textId="77777777" w:rsidR="008D4ED6" w:rsidRDefault="00000000">
            <w:pPr>
              <w:spacing w:before="20" w:after="20" w:line="276" w:lineRule="auto"/>
              <w:jc w:val="center"/>
            </w:pPr>
            <w:r>
              <w:rPr>
                <w:sz w:val="19"/>
              </w:rPr>
              <w:t>11</w:t>
            </w:r>
          </w:p>
        </w:tc>
        <w:tc>
          <w:tcPr>
            <w:tcW w:w="1814" w:type="dxa"/>
            <w:shd w:val="clear" w:color="auto" w:fill="F8FAFC"/>
            <w:tcMar>
              <w:top w:w="70" w:type="dxa"/>
              <w:left w:w="90" w:type="dxa"/>
              <w:bottom w:w="70" w:type="dxa"/>
              <w:right w:w="90" w:type="dxa"/>
            </w:tcMar>
            <w:vAlign w:val="center"/>
          </w:tcPr>
          <w:p w14:paraId="54CA4772" w14:textId="77777777" w:rsidR="008D4ED6" w:rsidRDefault="00000000">
            <w:pPr>
              <w:spacing w:before="20" w:after="20" w:line="276" w:lineRule="auto"/>
              <w:jc w:val="left"/>
            </w:pPr>
            <w:r>
              <w:rPr>
                <w:sz w:val="19"/>
              </w:rPr>
              <w:t>UpdatedAt</w:t>
            </w:r>
          </w:p>
        </w:tc>
        <w:tc>
          <w:tcPr>
            <w:tcW w:w="1814" w:type="dxa"/>
            <w:shd w:val="clear" w:color="auto" w:fill="F8FAFC"/>
            <w:tcMar>
              <w:top w:w="70" w:type="dxa"/>
              <w:left w:w="90" w:type="dxa"/>
              <w:bottom w:w="70" w:type="dxa"/>
              <w:right w:w="90" w:type="dxa"/>
            </w:tcMar>
            <w:vAlign w:val="center"/>
          </w:tcPr>
          <w:p w14:paraId="6F23C20B" w14:textId="77777777" w:rsidR="008D4ED6" w:rsidRDefault="00000000">
            <w:pPr>
              <w:spacing w:before="20" w:after="20" w:line="276" w:lineRule="auto"/>
              <w:jc w:val="left"/>
            </w:pPr>
            <w:r>
              <w:rPr>
                <w:sz w:val="19"/>
              </w:rPr>
              <w:t>datetimeoffset</w:t>
            </w:r>
          </w:p>
        </w:tc>
        <w:tc>
          <w:tcPr>
            <w:tcW w:w="1814" w:type="dxa"/>
            <w:shd w:val="clear" w:color="auto" w:fill="F8FAFC"/>
            <w:tcMar>
              <w:top w:w="70" w:type="dxa"/>
              <w:left w:w="90" w:type="dxa"/>
              <w:bottom w:w="70" w:type="dxa"/>
              <w:right w:w="90" w:type="dxa"/>
            </w:tcMar>
            <w:vAlign w:val="center"/>
          </w:tcPr>
          <w:p w14:paraId="49D813D6" w14:textId="77777777" w:rsidR="008D4ED6" w:rsidRDefault="00000000">
            <w:pPr>
              <w:spacing w:before="20" w:after="20" w:line="276" w:lineRule="auto"/>
              <w:jc w:val="left"/>
            </w:pPr>
            <w:r>
              <w:rPr>
                <w:sz w:val="19"/>
              </w:rPr>
              <w:t>NOT NULL, Default: UtcNow</w:t>
            </w:r>
          </w:p>
        </w:tc>
        <w:tc>
          <w:tcPr>
            <w:tcW w:w="1814" w:type="dxa"/>
            <w:shd w:val="clear" w:color="auto" w:fill="F8FAFC"/>
            <w:tcMar>
              <w:top w:w="70" w:type="dxa"/>
              <w:left w:w="90" w:type="dxa"/>
              <w:bottom w:w="70" w:type="dxa"/>
              <w:right w:w="90" w:type="dxa"/>
            </w:tcMar>
            <w:vAlign w:val="center"/>
          </w:tcPr>
          <w:p w14:paraId="017DCBB1" w14:textId="77777777" w:rsidR="008D4ED6" w:rsidRDefault="00000000">
            <w:pPr>
              <w:spacing w:before="20" w:after="20" w:line="276" w:lineRule="auto"/>
              <w:jc w:val="left"/>
            </w:pPr>
            <w:r>
              <w:rPr>
                <w:sz w:val="19"/>
              </w:rPr>
              <w:t>Thời điểm cập nhật thay đổi chứng từ gần nhất.</w:t>
            </w:r>
          </w:p>
        </w:tc>
      </w:tr>
      <w:tr w:rsidR="008D4ED6" w14:paraId="713D014E" w14:textId="77777777">
        <w:trPr>
          <w:cantSplit/>
          <w:jc w:val="center"/>
        </w:trPr>
        <w:tc>
          <w:tcPr>
            <w:tcW w:w="1814" w:type="dxa"/>
            <w:shd w:val="clear" w:color="auto" w:fill="FFFFFF"/>
            <w:tcMar>
              <w:top w:w="70" w:type="dxa"/>
              <w:left w:w="90" w:type="dxa"/>
              <w:bottom w:w="70" w:type="dxa"/>
              <w:right w:w="90" w:type="dxa"/>
            </w:tcMar>
            <w:vAlign w:val="center"/>
          </w:tcPr>
          <w:p w14:paraId="4AF3D6EC" w14:textId="77777777" w:rsidR="008D4ED6" w:rsidRDefault="00000000">
            <w:pPr>
              <w:spacing w:before="20" w:after="20" w:line="276" w:lineRule="auto"/>
              <w:jc w:val="center"/>
            </w:pPr>
            <w:r>
              <w:rPr>
                <w:sz w:val="19"/>
              </w:rPr>
              <w:t>12</w:t>
            </w:r>
          </w:p>
        </w:tc>
        <w:tc>
          <w:tcPr>
            <w:tcW w:w="1814" w:type="dxa"/>
            <w:shd w:val="clear" w:color="auto" w:fill="FFFFFF"/>
            <w:tcMar>
              <w:top w:w="70" w:type="dxa"/>
              <w:left w:w="90" w:type="dxa"/>
              <w:bottom w:w="70" w:type="dxa"/>
              <w:right w:w="90" w:type="dxa"/>
            </w:tcMar>
            <w:vAlign w:val="center"/>
          </w:tcPr>
          <w:p w14:paraId="0788F953" w14:textId="77777777" w:rsidR="008D4ED6" w:rsidRDefault="00000000">
            <w:pPr>
              <w:spacing w:before="20" w:after="20" w:line="276" w:lineRule="auto"/>
              <w:jc w:val="left"/>
            </w:pPr>
            <w:r>
              <w:rPr>
                <w:sz w:val="19"/>
              </w:rPr>
              <w:t>RowVersion</w:t>
            </w:r>
          </w:p>
        </w:tc>
        <w:tc>
          <w:tcPr>
            <w:tcW w:w="1814" w:type="dxa"/>
            <w:shd w:val="clear" w:color="auto" w:fill="FFFFFF"/>
            <w:tcMar>
              <w:top w:w="70" w:type="dxa"/>
              <w:left w:w="90" w:type="dxa"/>
              <w:bottom w:w="70" w:type="dxa"/>
              <w:right w:w="90" w:type="dxa"/>
            </w:tcMar>
            <w:vAlign w:val="center"/>
          </w:tcPr>
          <w:p w14:paraId="2CD1939C" w14:textId="77777777" w:rsidR="008D4ED6" w:rsidRDefault="00000000">
            <w:pPr>
              <w:spacing w:before="20" w:after="20" w:line="276" w:lineRule="auto"/>
              <w:jc w:val="left"/>
            </w:pPr>
            <w:r>
              <w:rPr>
                <w:sz w:val="19"/>
              </w:rPr>
              <w:t>rowversion</w:t>
            </w:r>
          </w:p>
        </w:tc>
        <w:tc>
          <w:tcPr>
            <w:tcW w:w="1814" w:type="dxa"/>
            <w:shd w:val="clear" w:color="auto" w:fill="FFFFFF"/>
            <w:tcMar>
              <w:top w:w="70" w:type="dxa"/>
              <w:left w:w="90" w:type="dxa"/>
              <w:bottom w:w="70" w:type="dxa"/>
              <w:right w:w="90" w:type="dxa"/>
            </w:tcMar>
            <w:vAlign w:val="center"/>
          </w:tcPr>
          <w:p w14:paraId="7F1892D2" w14:textId="77777777" w:rsidR="008D4ED6" w:rsidRDefault="00000000">
            <w:pPr>
              <w:spacing w:before="20" w:after="20" w:line="276" w:lineRule="auto"/>
              <w:jc w:val="left"/>
            </w:pPr>
            <w:r>
              <w:rPr>
                <w:sz w:val="19"/>
              </w:rPr>
              <w:t>Timestamp, Concurrency</w:t>
            </w:r>
          </w:p>
        </w:tc>
        <w:tc>
          <w:tcPr>
            <w:tcW w:w="1814" w:type="dxa"/>
            <w:shd w:val="clear" w:color="auto" w:fill="FFFFFF"/>
            <w:tcMar>
              <w:top w:w="70" w:type="dxa"/>
              <w:left w:w="90" w:type="dxa"/>
              <w:bottom w:w="70" w:type="dxa"/>
              <w:right w:w="90" w:type="dxa"/>
            </w:tcMar>
            <w:vAlign w:val="center"/>
          </w:tcPr>
          <w:p w14:paraId="6CC5899B" w14:textId="77777777" w:rsidR="008D4ED6" w:rsidRDefault="00000000">
            <w:pPr>
              <w:spacing w:before="20" w:after="20" w:line="276" w:lineRule="auto"/>
              <w:jc w:val="left"/>
            </w:pPr>
            <w:r>
              <w:rPr>
                <w:sz w:val="19"/>
              </w:rPr>
              <w:t>Mã băm kiểm soát tương tranh bảo vệ giao dịch bán.</w:t>
            </w:r>
          </w:p>
        </w:tc>
      </w:tr>
    </w:tbl>
    <w:p w14:paraId="4C68133B" w14:textId="77777777" w:rsidR="008D4ED6" w:rsidRDefault="008D4ED6"/>
    <w:p w14:paraId="4FB6AF0D" w14:textId="77777777" w:rsidR="008D4ED6" w:rsidRDefault="00000000">
      <w:pPr>
        <w:pStyle w:val="Heading4"/>
      </w:pPr>
      <w:r>
        <w:t>Bảng 2.18: Từ điển dữ liệu bảng PaymentEntries (Chứng từ Thu / Hoàn tiền)</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8D4ED6" w14:paraId="5D62F609" w14:textId="77777777">
        <w:trPr>
          <w:cantSplit/>
          <w:tblHeader/>
          <w:jc w:val="center"/>
        </w:trPr>
        <w:tc>
          <w:tcPr>
            <w:tcW w:w="1814" w:type="dxa"/>
            <w:shd w:val="clear" w:color="auto" w:fill="E2E8F0"/>
            <w:tcMar>
              <w:top w:w="80" w:type="dxa"/>
              <w:left w:w="100" w:type="dxa"/>
              <w:bottom w:w="80" w:type="dxa"/>
              <w:right w:w="100" w:type="dxa"/>
            </w:tcMar>
            <w:vAlign w:val="center"/>
          </w:tcPr>
          <w:p w14:paraId="2E665FCA" w14:textId="77777777" w:rsidR="008D4ED6" w:rsidRDefault="00000000">
            <w:pPr>
              <w:spacing w:before="20" w:after="20" w:line="276" w:lineRule="auto"/>
              <w:jc w:val="center"/>
            </w:pPr>
            <w:r>
              <w:rPr>
                <w:b/>
                <w:sz w:val="20"/>
              </w:rPr>
              <w:t>STT</w:t>
            </w:r>
          </w:p>
        </w:tc>
        <w:tc>
          <w:tcPr>
            <w:tcW w:w="1814" w:type="dxa"/>
            <w:shd w:val="clear" w:color="auto" w:fill="E2E8F0"/>
            <w:tcMar>
              <w:top w:w="80" w:type="dxa"/>
              <w:left w:w="100" w:type="dxa"/>
              <w:bottom w:w="80" w:type="dxa"/>
              <w:right w:w="100" w:type="dxa"/>
            </w:tcMar>
            <w:vAlign w:val="center"/>
          </w:tcPr>
          <w:p w14:paraId="28758899" w14:textId="77777777" w:rsidR="008D4ED6" w:rsidRDefault="00000000">
            <w:pPr>
              <w:spacing w:before="20" w:after="20" w:line="276" w:lineRule="auto"/>
              <w:jc w:val="center"/>
            </w:pPr>
            <w:r>
              <w:rPr>
                <w:b/>
                <w:sz w:val="20"/>
              </w:rPr>
              <w:t>Tên trường</w:t>
            </w:r>
          </w:p>
        </w:tc>
        <w:tc>
          <w:tcPr>
            <w:tcW w:w="1814" w:type="dxa"/>
            <w:shd w:val="clear" w:color="auto" w:fill="E2E8F0"/>
            <w:tcMar>
              <w:top w:w="80" w:type="dxa"/>
              <w:left w:w="100" w:type="dxa"/>
              <w:bottom w:w="80" w:type="dxa"/>
              <w:right w:w="100" w:type="dxa"/>
            </w:tcMar>
            <w:vAlign w:val="center"/>
          </w:tcPr>
          <w:p w14:paraId="4006229C" w14:textId="77777777" w:rsidR="008D4ED6" w:rsidRDefault="00000000">
            <w:pPr>
              <w:spacing w:before="20" w:after="20" w:line="276" w:lineRule="auto"/>
              <w:jc w:val="center"/>
            </w:pPr>
            <w:r>
              <w:rPr>
                <w:b/>
                <w:sz w:val="20"/>
              </w:rPr>
              <w:t>Kiểu dữ liệu</w:t>
            </w:r>
          </w:p>
        </w:tc>
        <w:tc>
          <w:tcPr>
            <w:tcW w:w="1814" w:type="dxa"/>
            <w:shd w:val="clear" w:color="auto" w:fill="E2E8F0"/>
            <w:tcMar>
              <w:top w:w="80" w:type="dxa"/>
              <w:left w:w="100" w:type="dxa"/>
              <w:bottom w:w="80" w:type="dxa"/>
              <w:right w:w="100" w:type="dxa"/>
            </w:tcMar>
            <w:vAlign w:val="center"/>
          </w:tcPr>
          <w:p w14:paraId="466A8A05" w14:textId="77777777" w:rsidR="008D4ED6" w:rsidRDefault="00000000">
            <w:pPr>
              <w:spacing w:before="20" w:after="20" w:line="276" w:lineRule="auto"/>
              <w:jc w:val="center"/>
            </w:pPr>
            <w:r>
              <w:rPr>
                <w:b/>
                <w:sz w:val="20"/>
              </w:rPr>
              <w:t>Ràng buộc</w:t>
            </w:r>
          </w:p>
        </w:tc>
        <w:tc>
          <w:tcPr>
            <w:tcW w:w="1814" w:type="dxa"/>
            <w:shd w:val="clear" w:color="auto" w:fill="E2E8F0"/>
            <w:tcMar>
              <w:top w:w="80" w:type="dxa"/>
              <w:left w:w="100" w:type="dxa"/>
              <w:bottom w:w="80" w:type="dxa"/>
              <w:right w:w="100" w:type="dxa"/>
            </w:tcMar>
            <w:vAlign w:val="center"/>
          </w:tcPr>
          <w:p w14:paraId="003DC95F" w14:textId="77777777" w:rsidR="008D4ED6" w:rsidRDefault="00000000">
            <w:pPr>
              <w:spacing w:before="20" w:after="20" w:line="276" w:lineRule="auto"/>
              <w:jc w:val="center"/>
            </w:pPr>
            <w:r>
              <w:rPr>
                <w:b/>
                <w:sz w:val="20"/>
              </w:rPr>
              <w:t>Mô tả ý nghĩa &amp; Ví dụ</w:t>
            </w:r>
          </w:p>
        </w:tc>
      </w:tr>
      <w:tr w:rsidR="008D4ED6" w14:paraId="254F419E" w14:textId="77777777">
        <w:trPr>
          <w:cantSplit/>
          <w:jc w:val="center"/>
        </w:trPr>
        <w:tc>
          <w:tcPr>
            <w:tcW w:w="1814" w:type="dxa"/>
            <w:shd w:val="clear" w:color="auto" w:fill="F8FAFC"/>
            <w:tcMar>
              <w:top w:w="70" w:type="dxa"/>
              <w:left w:w="90" w:type="dxa"/>
              <w:bottom w:w="70" w:type="dxa"/>
              <w:right w:w="90" w:type="dxa"/>
            </w:tcMar>
            <w:vAlign w:val="center"/>
          </w:tcPr>
          <w:p w14:paraId="38859DC6" w14:textId="77777777" w:rsidR="008D4ED6" w:rsidRDefault="00000000">
            <w:pPr>
              <w:spacing w:before="20" w:after="20" w:line="276" w:lineRule="auto"/>
              <w:jc w:val="center"/>
            </w:pPr>
            <w:r>
              <w:rPr>
                <w:sz w:val="19"/>
              </w:rPr>
              <w:t>1</w:t>
            </w:r>
          </w:p>
        </w:tc>
        <w:tc>
          <w:tcPr>
            <w:tcW w:w="1814" w:type="dxa"/>
            <w:shd w:val="clear" w:color="auto" w:fill="F8FAFC"/>
            <w:tcMar>
              <w:top w:w="70" w:type="dxa"/>
              <w:left w:w="90" w:type="dxa"/>
              <w:bottom w:w="70" w:type="dxa"/>
              <w:right w:w="90" w:type="dxa"/>
            </w:tcMar>
            <w:vAlign w:val="center"/>
          </w:tcPr>
          <w:p w14:paraId="7902895F" w14:textId="77777777" w:rsidR="008D4ED6" w:rsidRDefault="00000000">
            <w:pPr>
              <w:spacing w:before="20" w:after="20" w:line="276" w:lineRule="auto"/>
              <w:jc w:val="left"/>
            </w:pPr>
            <w:r>
              <w:rPr>
                <w:sz w:val="19"/>
              </w:rPr>
              <w:t>Id</w:t>
            </w:r>
          </w:p>
        </w:tc>
        <w:tc>
          <w:tcPr>
            <w:tcW w:w="1814" w:type="dxa"/>
            <w:shd w:val="clear" w:color="auto" w:fill="F8FAFC"/>
            <w:tcMar>
              <w:top w:w="70" w:type="dxa"/>
              <w:left w:w="90" w:type="dxa"/>
              <w:bottom w:w="70" w:type="dxa"/>
              <w:right w:w="90" w:type="dxa"/>
            </w:tcMar>
            <w:vAlign w:val="center"/>
          </w:tcPr>
          <w:p w14:paraId="715CF68C" w14:textId="77777777" w:rsidR="008D4ED6" w:rsidRDefault="00000000">
            <w:pPr>
              <w:spacing w:before="20" w:after="20" w:line="276" w:lineRule="auto"/>
              <w:jc w:val="left"/>
            </w:pPr>
            <w:r>
              <w:rPr>
                <w:sz w:val="19"/>
              </w:rPr>
              <w:t>int</w:t>
            </w:r>
          </w:p>
        </w:tc>
        <w:tc>
          <w:tcPr>
            <w:tcW w:w="1814" w:type="dxa"/>
            <w:shd w:val="clear" w:color="auto" w:fill="F8FAFC"/>
            <w:tcMar>
              <w:top w:w="70" w:type="dxa"/>
              <w:left w:w="90" w:type="dxa"/>
              <w:bottom w:w="70" w:type="dxa"/>
              <w:right w:w="90" w:type="dxa"/>
            </w:tcMar>
            <w:vAlign w:val="center"/>
          </w:tcPr>
          <w:p w14:paraId="166B4E93" w14:textId="77777777" w:rsidR="008D4ED6" w:rsidRDefault="00000000">
            <w:pPr>
              <w:spacing w:before="20" w:after="20" w:line="276" w:lineRule="auto"/>
              <w:jc w:val="left"/>
            </w:pPr>
            <w:r>
              <w:rPr>
                <w:sz w:val="19"/>
              </w:rPr>
              <w:t>PK, Identity, NOT NULL</w:t>
            </w:r>
          </w:p>
        </w:tc>
        <w:tc>
          <w:tcPr>
            <w:tcW w:w="1814" w:type="dxa"/>
            <w:shd w:val="clear" w:color="auto" w:fill="F8FAFC"/>
            <w:tcMar>
              <w:top w:w="70" w:type="dxa"/>
              <w:left w:w="90" w:type="dxa"/>
              <w:bottom w:w="70" w:type="dxa"/>
              <w:right w:w="90" w:type="dxa"/>
            </w:tcMar>
            <w:vAlign w:val="center"/>
          </w:tcPr>
          <w:p w14:paraId="2DB21EAB" w14:textId="77777777" w:rsidR="008D4ED6" w:rsidRDefault="00000000">
            <w:pPr>
              <w:spacing w:before="20" w:after="20" w:line="276" w:lineRule="auto"/>
              <w:jc w:val="left"/>
            </w:pPr>
            <w:r>
              <w:rPr>
                <w:sz w:val="19"/>
              </w:rPr>
              <w:t>Mã số phiếu thu hoặc phiếu hoàn tiền (VD: 501).</w:t>
            </w:r>
          </w:p>
        </w:tc>
      </w:tr>
      <w:tr w:rsidR="008D4ED6" w14:paraId="798B0874" w14:textId="77777777">
        <w:trPr>
          <w:cantSplit/>
          <w:jc w:val="center"/>
        </w:trPr>
        <w:tc>
          <w:tcPr>
            <w:tcW w:w="1814" w:type="dxa"/>
            <w:shd w:val="clear" w:color="auto" w:fill="FFFFFF"/>
            <w:tcMar>
              <w:top w:w="70" w:type="dxa"/>
              <w:left w:w="90" w:type="dxa"/>
              <w:bottom w:w="70" w:type="dxa"/>
              <w:right w:w="90" w:type="dxa"/>
            </w:tcMar>
            <w:vAlign w:val="center"/>
          </w:tcPr>
          <w:p w14:paraId="6C95066A" w14:textId="77777777" w:rsidR="008D4ED6" w:rsidRDefault="00000000">
            <w:pPr>
              <w:spacing w:before="20" w:after="20" w:line="276" w:lineRule="auto"/>
              <w:jc w:val="center"/>
            </w:pPr>
            <w:r>
              <w:rPr>
                <w:sz w:val="19"/>
              </w:rPr>
              <w:t>2</w:t>
            </w:r>
          </w:p>
        </w:tc>
        <w:tc>
          <w:tcPr>
            <w:tcW w:w="1814" w:type="dxa"/>
            <w:shd w:val="clear" w:color="auto" w:fill="FFFFFF"/>
            <w:tcMar>
              <w:top w:w="70" w:type="dxa"/>
              <w:left w:w="90" w:type="dxa"/>
              <w:bottom w:w="70" w:type="dxa"/>
              <w:right w:w="90" w:type="dxa"/>
            </w:tcMar>
            <w:vAlign w:val="center"/>
          </w:tcPr>
          <w:p w14:paraId="2C23FD4E" w14:textId="77777777" w:rsidR="008D4ED6" w:rsidRDefault="00000000">
            <w:pPr>
              <w:spacing w:before="20" w:after="20" w:line="276" w:lineRule="auto"/>
              <w:jc w:val="left"/>
            </w:pPr>
            <w:r>
              <w:rPr>
                <w:sz w:val="19"/>
              </w:rPr>
              <w:t>SaleTransactionId</w:t>
            </w:r>
          </w:p>
        </w:tc>
        <w:tc>
          <w:tcPr>
            <w:tcW w:w="1814" w:type="dxa"/>
            <w:shd w:val="clear" w:color="auto" w:fill="FFFFFF"/>
            <w:tcMar>
              <w:top w:w="70" w:type="dxa"/>
              <w:left w:w="90" w:type="dxa"/>
              <w:bottom w:w="70" w:type="dxa"/>
              <w:right w:w="90" w:type="dxa"/>
            </w:tcMar>
            <w:vAlign w:val="center"/>
          </w:tcPr>
          <w:p w14:paraId="7BB96948" w14:textId="77777777" w:rsidR="008D4ED6" w:rsidRDefault="00000000">
            <w:pPr>
              <w:spacing w:before="20" w:after="20" w:line="276" w:lineRule="auto"/>
              <w:jc w:val="left"/>
            </w:pPr>
            <w:r>
              <w:rPr>
                <w:sz w:val="19"/>
              </w:rPr>
              <w:t>int</w:t>
            </w:r>
          </w:p>
        </w:tc>
        <w:tc>
          <w:tcPr>
            <w:tcW w:w="1814" w:type="dxa"/>
            <w:shd w:val="clear" w:color="auto" w:fill="FFFFFF"/>
            <w:tcMar>
              <w:top w:w="70" w:type="dxa"/>
              <w:left w:w="90" w:type="dxa"/>
              <w:bottom w:w="70" w:type="dxa"/>
              <w:right w:w="90" w:type="dxa"/>
            </w:tcMar>
            <w:vAlign w:val="center"/>
          </w:tcPr>
          <w:p w14:paraId="1308E818" w14:textId="77777777" w:rsidR="008D4ED6" w:rsidRDefault="00000000">
            <w:pPr>
              <w:spacing w:before="20" w:after="20" w:line="276" w:lineRule="auto"/>
              <w:jc w:val="left"/>
            </w:pPr>
            <w:r>
              <w:rPr>
                <w:sz w:val="19"/>
              </w:rPr>
              <w:t>FK -&gt; SaleTransactions, Restrict</w:t>
            </w:r>
          </w:p>
        </w:tc>
        <w:tc>
          <w:tcPr>
            <w:tcW w:w="1814" w:type="dxa"/>
            <w:shd w:val="clear" w:color="auto" w:fill="FFFFFF"/>
            <w:tcMar>
              <w:top w:w="70" w:type="dxa"/>
              <w:left w:w="90" w:type="dxa"/>
              <w:bottom w:w="70" w:type="dxa"/>
              <w:right w:w="90" w:type="dxa"/>
            </w:tcMar>
            <w:vAlign w:val="center"/>
          </w:tcPr>
          <w:p w14:paraId="57BC9AC9" w14:textId="77777777" w:rsidR="008D4ED6" w:rsidRDefault="00000000">
            <w:pPr>
              <w:spacing w:before="20" w:after="20" w:line="276" w:lineRule="auto"/>
              <w:jc w:val="left"/>
            </w:pPr>
            <w:r>
              <w:rPr>
                <w:sz w:val="19"/>
              </w:rPr>
              <w:t>Khóa ngoại tham chiếu hợp đồng bán xe tương ứng.</w:t>
            </w:r>
          </w:p>
        </w:tc>
      </w:tr>
      <w:tr w:rsidR="008D4ED6" w14:paraId="2F333493" w14:textId="77777777">
        <w:trPr>
          <w:cantSplit/>
          <w:jc w:val="center"/>
        </w:trPr>
        <w:tc>
          <w:tcPr>
            <w:tcW w:w="1814" w:type="dxa"/>
            <w:shd w:val="clear" w:color="auto" w:fill="F8FAFC"/>
            <w:tcMar>
              <w:top w:w="70" w:type="dxa"/>
              <w:left w:w="90" w:type="dxa"/>
              <w:bottom w:w="70" w:type="dxa"/>
              <w:right w:w="90" w:type="dxa"/>
            </w:tcMar>
            <w:vAlign w:val="center"/>
          </w:tcPr>
          <w:p w14:paraId="65D03882" w14:textId="77777777" w:rsidR="008D4ED6" w:rsidRDefault="00000000">
            <w:pPr>
              <w:spacing w:before="20" w:after="20" w:line="276" w:lineRule="auto"/>
              <w:jc w:val="center"/>
            </w:pPr>
            <w:r>
              <w:rPr>
                <w:sz w:val="19"/>
              </w:rPr>
              <w:t>3</w:t>
            </w:r>
          </w:p>
        </w:tc>
        <w:tc>
          <w:tcPr>
            <w:tcW w:w="1814" w:type="dxa"/>
            <w:shd w:val="clear" w:color="auto" w:fill="F8FAFC"/>
            <w:tcMar>
              <w:top w:w="70" w:type="dxa"/>
              <w:left w:w="90" w:type="dxa"/>
              <w:bottom w:w="70" w:type="dxa"/>
              <w:right w:w="90" w:type="dxa"/>
            </w:tcMar>
            <w:vAlign w:val="center"/>
          </w:tcPr>
          <w:p w14:paraId="0014C280" w14:textId="77777777" w:rsidR="008D4ED6" w:rsidRDefault="00000000">
            <w:pPr>
              <w:spacing w:before="20" w:after="20" w:line="276" w:lineRule="auto"/>
              <w:jc w:val="left"/>
            </w:pPr>
            <w:r>
              <w:rPr>
                <w:sz w:val="19"/>
              </w:rPr>
              <w:t>CreatedById</w:t>
            </w:r>
          </w:p>
        </w:tc>
        <w:tc>
          <w:tcPr>
            <w:tcW w:w="1814" w:type="dxa"/>
            <w:shd w:val="clear" w:color="auto" w:fill="F8FAFC"/>
            <w:tcMar>
              <w:top w:w="70" w:type="dxa"/>
              <w:left w:w="90" w:type="dxa"/>
              <w:bottom w:w="70" w:type="dxa"/>
              <w:right w:w="90" w:type="dxa"/>
            </w:tcMar>
            <w:vAlign w:val="center"/>
          </w:tcPr>
          <w:p w14:paraId="377651DC" w14:textId="77777777" w:rsidR="008D4ED6" w:rsidRDefault="00000000">
            <w:pPr>
              <w:spacing w:before="20" w:after="20" w:line="276" w:lineRule="auto"/>
              <w:jc w:val="left"/>
            </w:pPr>
            <w:r>
              <w:rPr>
                <w:sz w:val="19"/>
              </w:rPr>
              <w:t>nvarchar(450)</w:t>
            </w:r>
          </w:p>
        </w:tc>
        <w:tc>
          <w:tcPr>
            <w:tcW w:w="1814" w:type="dxa"/>
            <w:shd w:val="clear" w:color="auto" w:fill="F8FAFC"/>
            <w:tcMar>
              <w:top w:w="70" w:type="dxa"/>
              <w:left w:w="90" w:type="dxa"/>
              <w:bottom w:w="70" w:type="dxa"/>
              <w:right w:w="90" w:type="dxa"/>
            </w:tcMar>
            <w:vAlign w:val="center"/>
          </w:tcPr>
          <w:p w14:paraId="512F48F4" w14:textId="77777777" w:rsidR="008D4ED6" w:rsidRDefault="00000000">
            <w:pPr>
              <w:spacing w:before="20" w:after="20" w:line="276" w:lineRule="auto"/>
              <w:jc w:val="left"/>
            </w:pPr>
            <w:r>
              <w:rPr>
                <w:sz w:val="19"/>
              </w:rPr>
              <w:t>FK -&gt; AspNetUsers, Restrict</w:t>
            </w:r>
          </w:p>
        </w:tc>
        <w:tc>
          <w:tcPr>
            <w:tcW w:w="1814" w:type="dxa"/>
            <w:shd w:val="clear" w:color="auto" w:fill="F8FAFC"/>
            <w:tcMar>
              <w:top w:w="70" w:type="dxa"/>
              <w:left w:w="90" w:type="dxa"/>
              <w:bottom w:w="70" w:type="dxa"/>
              <w:right w:w="90" w:type="dxa"/>
            </w:tcMar>
            <w:vAlign w:val="center"/>
          </w:tcPr>
          <w:p w14:paraId="1E0E8C90" w14:textId="77777777" w:rsidR="008D4ED6" w:rsidRDefault="00000000">
            <w:pPr>
              <w:spacing w:before="20" w:after="20" w:line="276" w:lineRule="auto"/>
              <w:jc w:val="left"/>
            </w:pPr>
            <w:r>
              <w:rPr>
                <w:sz w:val="19"/>
              </w:rPr>
              <w:t>Mã nhân viên kế toán lập phiếu thu/hoàn tiền.</w:t>
            </w:r>
          </w:p>
        </w:tc>
      </w:tr>
      <w:tr w:rsidR="008D4ED6" w14:paraId="16FFC993" w14:textId="77777777">
        <w:trPr>
          <w:cantSplit/>
          <w:jc w:val="center"/>
        </w:trPr>
        <w:tc>
          <w:tcPr>
            <w:tcW w:w="1814" w:type="dxa"/>
            <w:shd w:val="clear" w:color="auto" w:fill="FFFFFF"/>
            <w:tcMar>
              <w:top w:w="70" w:type="dxa"/>
              <w:left w:w="90" w:type="dxa"/>
              <w:bottom w:w="70" w:type="dxa"/>
              <w:right w:w="90" w:type="dxa"/>
            </w:tcMar>
            <w:vAlign w:val="center"/>
          </w:tcPr>
          <w:p w14:paraId="5A74B116" w14:textId="77777777" w:rsidR="008D4ED6" w:rsidRDefault="00000000">
            <w:pPr>
              <w:spacing w:before="20" w:after="20" w:line="276" w:lineRule="auto"/>
              <w:jc w:val="center"/>
            </w:pPr>
            <w:r>
              <w:rPr>
                <w:sz w:val="19"/>
              </w:rPr>
              <w:lastRenderedPageBreak/>
              <w:t>4</w:t>
            </w:r>
          </w:p>
        </w:tc>
        <w:tc>
          <w:tcPr>
            <w:tcW w:w="1814" w:type="dxa"/>
            <w:shd w:val="clear" w:color="auto" w:fill="FFFFFF"/>
            <w:tcMar>
              <w:top w:w="70" w:type="dxa"/>
              <w:left w:w="90" w:type="dxa"/>
              <w:bottom w:w="70" w:type="dxa"/>
              <w:right w:w="90" w:type="dxa"/>
            </w:tcMar>
            <w:vAlign w:val="center"/>
          </w:tcPr>
          <w:p w14:paraId="49BA6FFC" w14:textId="77777777" w:rsidR="008D4ED6" w:rsidRDefault="00000000">
            <w:pPr>
              <w:spacing w:before="20" w:after="20" w:line="276" w:lineRule="auto"/>
              <w:jc w:val="left"/>
            </w:pPr>
            <w:r>
              <w:rPr>
                <w:sz w:val="19"/>
              </w:rPr>
              <w:t>EntryType</w:t>
            </w:r>
          </w:p>
        </w:tc>
        <w:tc>
          <w:tcPr>
            <w:tcW w:w="1814" w:type="dxa"/>
            <w:shd w:val="clear" w:color="auto" w:fill="FFFFFF"/>
            <w:tcMar>
              <w:top w:w="70" w:type="dxa"/>
              <w:left w:w="90" w:type="dxa"/>
              <w:bottom w:w="70" w:type="dxa"/>
              <w:right w:w="90" w:type="dxa"/>
            </w:tcMar>
            <w:vAlign w:val="center"/>
          </w:tcPr>
          <w:p w14:paraId="1066EBF8" w14:textId="77777777" w:rsidR="008D4ED6" w:rsidRDefault="00000000">
            <w:pPr>
              <w:spacing w:before="20" w:after="20" w:line="276" w:lineRule="auto"/>
              <w:jc w:val="left"/>
            </w:pPr>
            <w:r>
              <w:rPr>
                <w:sz w:val="19"/>
              </w:rPr>
              <w:t>tinyint</w:t>
            </w:r>
          </w:p>
        </w:tc>
        <w:tc>
          <w:tcPr>
            <w:tcW w:w="1814" w:type="dxa"/>
            <w:shd w:val="clear" w:color="auto" w:fill="FFFFFF"/>
            <w:tcMar>
              <w:top w:w="70" w:type="dxa"/>
              <w:left w:w="90" w:type="dxa"/>
              <w:bottom w:w="70" w:type="dxa"/>
              <w:right w:w="90" w:type="dxa"/>
            </w:tcMar>
            <w:vAlign w:val="center"/>
          </w:tcPr>
          <w:p w14:paraId="57773F44" w14:textId="77777777" w:rsidR="008D4ED6" w:rsidRDefault="00000000">
            <w:pPr>
              <w:spacing w:before="20" w:after="20" w:line="276" w:lineRule="auto"/>
              <w:jc w:val="left"/>
            </w:pPr>
            <w:r>
              <w:rPr>
                <w:sz w:val="19"/>
              </w:rPr>
              <w:t>NOT NULL, Check IN (0, 1)</w:t>
            </w:r>
          </w:p>
        </w:tc>
        <w:tc>
          <w:tcPr>
            <w:tcW w:w="1814" w:type="dxa"/>
            <w:shd w:val="clear" w:color="auto" w:fill="FFFFFF"/>
            <w:tcMar>
              <w:top w:w="70" w:type="dxa"/>
              <w:left w:w="90" w:type="dxa"/>
              <w:bottom w:w="70" w:type="dxa"/>
              <w:right w:w="90" w:type="dxa"/>
            </w:tcMar>
            <w:vAlign w:val="center"/>
          </w:tcPr>
          <w:p w14:paraId="14C2FA0F" w14:textId="77777777" w:rsidR="008D4ED6" w:rsidRDefault="00000000">
            <w:pPr>
              <w:spacing w:before="20" w:after="20" w:line="276" w:lineRule="auto"/>
              <w:jc w:val="left"/>
            </w:pPr>
            <w:r>
              <w:rPr>
                <w:sz w:val="19"/>
              </w:rPr>
              <w:t>Phân loại chứng từ: 0 (Phiếu thu tiền - Receipt), 1 (Phiếu hoàn tiền - Refund).</w:t>
            </w:r>
          </w:p>
        </w:tc>
      </w:tr>
      <w:tr w:rsidR="008D4ED6" w14:paraId="26881710" w14:textId="77777777">
        <w:trPr>
          <w:cantSplit/>
          <w:jc w:val="center"/>
        </w:trPr>
        <w:tc>
          <w:tcPr>
            <w:tcW w:w="1814" w:type="dxa"/>
            <w:shd w:val="clear" w:color="auto" w:fill="F8FAFC"/>
            <w:tcMar>
              <w:top w:w="70" w:type="dxa"/>
              <w:left w:w="90" w:type="dxa"/>
              <w:bottom w:w="70" w:type="dxa"/>
              <w:right w:w="90" w:type="dxa"/>
            </w:tcMar>
            <w:vAlign w:val="center"/>
          </w:tcPr>
          <w:p w14:paraId="6DE4C1C0" w14:textId="77777777" w:rsidR="008D4ED6" w:rsidRDefault="00000000">
            <w:pPr>
              <w:spacing w:before="20" w:after="20" w:line="276" w:lineRule="auto"/>
              <w:jc w:val="center"/>
            </w:pPr>
            <w:r>
              <w:rPr>
                <w:sz w:val="19"/>
              </w:rPr>
              <w:t>5</w:t>
            </w:r>
          </w:p>
        </w:tc>
        <w:tc>
          <w:tcPr>
            <w:tcW w:w="1814" w:type="dxa"/>
            <w:shd w:val="clear" w:color="auto" w:fill="F8FAFC"/>
            <w:tcMar>
              <w:top w:w="70" w:type="dxa"/>
              <w:left w:w="90" w:type="dxa"/>
              <w:bottom w:w="70" w:type="dxa"/>
              <w:right w:w="90" w:type="dxa"/>
            </w:tcMar>
            <w:vAlign w:val="center"/>
          </w:tcPr>
          <w:p w14:paraId="7BE9C92C" w14:textId="77777777" w:rsidR="008D4ED6" w:rsidRDefault="00000000">
            <w:pPr>
              <w:spacing w:before="20" w:after="20" w:line="276" w:lineRule="auto"/>
              <w:jc w:val="left"/>
            </w:pPr>
            <w:r>
              <w:rPr>
                <w:sz w:val="19"/>
              </w:rPr>
              <w:t>Amount</w:t>
            </w:r>
          </w:p>
        </w:tc>
        <w:tc>
          <w:tcPr>
            <w:tcW w:w="1814" w:type="dxa"/>
            <w:shd w:val="clear" w:color="auto" w:fill="F8FAFC"/>
            <w:tcMar>
              <w:top w:w="70" w:type="dxa"/>
              <w:left w:w="90" w:type="dxa"/>
              <w:bottom w:w="70" w:type="dxa"/>
              <w:right w:w="90" w:type="dxa"/>
            </w:tcMar>
            <w:vAlign w:val="center"/>
          </w:tcPr>
          <w:p w14:paraId="52D7A8E0" w14:textId="77777777" w:rsidR="008D4ED6" w:rsidRDefault="00000000">
            <w:pPr>
              <w:spacing w:before="20" w:after="20" w:line="276" w:lineRule="auto"/>
              <w:jc w:val="left"/>
            </w:pPr>
            <w:r>
              <w:rPr>
                <w:sz w:val="19"/>
              </w:rPr>
              <w:t>decimal(18,2)</w:t>
            </w:r>
          </w:p>
        </w:tc>
        <w:tc>
          <w:tcPr>
            <w:tcW w:w="1814" w:type="dxa"/>
            <w:shd w:val="clear" w:color="auto" w:fill="F8FAFC"/>
            <w:tcMar>
              <w:top w:w="70" w:type="dxa"/>
              <w:left w:w="90" w:type="dxa"/>
              <w:bottom w:w="70" w:type="dxa"/>
              <w:right w:w="90" w:type="dxa"/>
            </w:tcMar>
            <w:vAlign w:val="center"/>
          </w:tcPr>
          <w:p w14:paraId="36767803" w14:textId="77777777" w:rsidR="008D4ED6" w:rsidRDefault="00000000">
            <w:pPr>
              <w:spacing w:before="20" w:after="20" w:line="276" w:lineRule="auto"/>
              <w:jc w:val="left"/>
            </w:pPr>
            <w:r>
              <w:rPr>
                <w:sz w:val="19"/>
              </w:rPr>
              <w:t>NOT NULL, Check &gt; 0</w:t>
            </w:r>
          </w:p>
        </w:tc>
        <w:tc>
          <w:tcPr>
            <w:tcW w:w="1814" w:type="dxa"/>
            <w:shd w:val="clear" w:color="auto" w:fill="F8FAFC"/>
            <w:tcMar>
              <w:top w:w="70" w:type="dxa"/>
              <w:left w:w="90" w:type="dxa"/>
              <w:bottom w:w="70" w:type="dxa"/>
              <w:right w:w="90" w:type="dxa"/>
            </w:tcMar>
            <w:vAlign w:val="center"/>
          </w:tcPr>
          <w:p w14:paraId="79E6CE5F" w14:textId="77777777" w:rsidR="008D4ED6" w:rsidRDefault="00000000">
            <w:pPr>
              <w:spacing w:before="20" w:after="20" w:line="276" w:lineRule="auto"/>
              <w:jc w:val="left"/>
            </w:pPr>
            <w:r>
              <w:rPr>
                <w:sz w:val="19"/>
              </w:rPr>
              <w:t>Số tiền giao dịch thực tế (VD: 55980000.00 VNĐ).</w:t>
            </w:r>
          </w:p>
        </w:tc>
      </w:tr>
      <w:tr w:rsidR="008D4ED6" w14:paraId="367E57FC" w14:textId="77777777">
        <w:trPr>
          <w:cantSplit/>
          <w:jc w:val="center"/>
        </w:trPr>
        <w:tc>
          <w:tcPr>
            <w:tcW w:w="1814" w:type="dxa"/>
            <w:shd w:val="clear" w:color="auto" w:fill="FFFFFF"/>
            <w:tcMar>
              <w:top w:w="70" w:type="dxa"/>
              <w:left w:w="90" w:type="dxa"/>
              <w:bottom w:w="70" w:type="dxa"/>
              <w:right w:w="90" w:type="dxa"/>
            </w:tcMar>
            <w:vAlign w:val="center"/>
          </w:tcPr>
          <w:p w14:paraId="4DE980BA" w14:textId="77777777" w:rsidR="008D4ED6" w:rsidRDefault="00000000">
            <w:pPr>
              <w:spacing w:before="20" w:after="20" w:line="276" w:lineRule="auto"/>
              <w:jc w:val="center"/>
            </w:pPr>
            <w:r>
              <w:rPr>
                <w:sz w:val="19"/>
              </w:rPr>
              <w:t>6</w:t>
            </w:r>
          </w:p>
        </w:tc>
        <w:tc>
          <w:tcPr>
            <w:tcW w:w="1814" w:type="dxa"/>
            <w:shd w:val="clear" w:color="auto" w:fill="FFFFFF"/>
            <w:tcMar>
              <w:top w:w="70" w:type="dxa"/>
              <w:left w:w="90" w:type="dxa"/>
              <w:bottom w:w="70" w:type="dxa"/>
              <w:right w:w="90" w:type="dxa"/>
            </w:tcMar>
            <w:vAlign w:val="center"/>
          </w:tcPr>
          <w:p w14:paraId="11FC3717" w14:textId="77777777" w:rsidR="008D4ED6" w:rsidRDefault="00000000">
            <w:pPr>
              <w:spacing w:before="20" w:after="20" w:line="276" w:lineRule="auto"/>
              <w:jc w:val="left"/>
            </w:pPr>
            <w:r>
              <w:rPr>
                <w:sz w:val="19"/>
              </w:rPr>
              <w:t>PaymentMethod</w:t>
            </w:r>
          </w:p>
        </w:tc>
        <w:tc>
          <w:tcPr>
            <w:tcW w:w="1814" w:type="dxa"/>
            <w:shd w:val="clear" w:color="auto" w:fill="FFFFFF"/>
            <w:tcMar>
              <w:top w:w="70" w:type="dxa"/>
              <w:left w:w="90" w:type="dxa"/>
              <w:bottom w:w="70" w:type="dxa"/>
              <w:right w:w="90" w:type="dxa"/>
            </w:tcMar>
            <w:vAlign w:val="center"/>
          </w:tcPr>
          <w:p w14:paraId="13DA26D4" w14:textId="77777777" w:rsidR="008D4ED6" w:rsidRDefault="00000000">
            <w:pPr>
              <w:spacing w:before="20" w:after="20" w:line="276" w:lineRule="auto"/>
              <w:jc w:val="left"/>
            </w:pPr>
            <w:r>
              <w:rPr>
                <w:sz w:val="19"/>
              </w:rPr>
              <w:t>nvarchar(50)</w:t>
            </w:r>
          </w:p>
        </w:tc>
        <w:tc>
          <w:tcPr>
            <w:tcW w:w="1814" w:type="dxa"/>
            <w:shd w:val="clear" w:color="auto" w:fill="FFFFFF"/>
            <w:tcMar>
              <w:top w:w="70" w:type="dxa"/>
              <w:left w:w="90" w:type="dxa"/>
              <w:bottom w:w="70" w:type="dxa"/>
              <w:right w:w="90" w:type="dxa"/>
            </w:tcMar>
            <w:vAlign w:val="center"/>
          </w:tcPr>
          <w:p w14:paraId="331052B5" w14:textId="77777777" w:rsidR="008D4ED6" w:rsidRDefault="00000000">
            <w:pPr>
              <w:spacing w:before="20" w:after="20" w:line="276" w:lineRule="auto"/>
              <w:jc w:val="left"/>
            </w:pPr>
            <w:r>
              <w:rPr>
                <w:sz w:val="19"/>
              </w:rPr>
              <w:t>Required, Default: 'Tiền mặt'</w:t>
            </w:r>
          </w:p>
        </w:tc>
        <w:tc>
          <w:tcPr>
            <w:tcW w:w="1814" w:type="dxa"/>
            <w:shd w:val="clear" w:color="auto" w:fill="FFFFFF"/>
            <w:tcMar>
              <w:top w:w="70" w:type="dxa"/>
              <w:left w:w="90" w:type="dxa"/>
              <w:bottom w:w="70" w:type="dxa"/>
              <w:right w:w="90" w:type="dxa"/>
            </w:tcMar>
            <w:vAlign w:val="center"/>
          </w:tcPr>
          <w:p w14:paraId="1441AC5E" w14:textId="77777777" w:rsidR="008D4ED6" w:rsidRDefault="00000000">
            <w:pPr>
              <w:spacing w:before="20" w:after="20" w:line="276" w:lineRule="auto"/>
              <w:jc w:val="left"/>
            </w:pPr>
            <w:r>
              <w:rPr>
                <w:sz w:val="19"/>
              </w:rPr>
              <w:t>Hình thức: 'Tiền mặt', 'Chuyển khoản', 'Thẻ POS'.</w:t>
            </w:r>
          </w:p>
        </w:tc>
      </w:tr>
      <w:tr w:rsidR="008D4ED6" w14:paraId="7BFC249A" w14:textId="77777777">
        <w:trPr>
          <w:cantSplit/>
          <w:jc w:val="center"/>
        </w:trPr>
        <w:tc>
          <w:tcPr>
            <w:tcW w:w="1814" w:type="dxa"/>
            <w:shd w:val="clear" w:color="auto" w:fill="F8FAFC"/>
            <w:tcMar>
              <w:top w:w="70" w:type="dxa"/>
              <w:left w:w="90" w:type="dxa"/>
              <w:bottom w:w="70" w:type="dxa"/>
              <w:right w:w="90" w:type="dxa"/>
            </w:tcMar>
            <w:vAlign w:val="center"/>
          </w:tcPr>
          <w:p w14:paraId="28021D1D" w14:textId="77777777" w:rsidR="008D4ED6" w:rsidRDefault="00000000">
            <w:pPr>
              <w:spacing w:before="20" w:after="20" w:line="276" w:lineRule="auto"/>
              <w:jc w:val="center"/>
            </w:pPr>
            <w:r>
              <w:rPr>
                <w:sz w:val="19"/>
              </w:rPr>
              <w:t>7</w:t>
            </w:r>
          </w:p>
        </w:tc>
        <w:tc>
          <w:tcPr>
            <w:tcW w:w="1814" w:type="dxa"/>
            <w:shd w:val="clear" w:color="auto" w:fill="F8FAFC"/>
            <w:tcMar>
              <w:top w:w="70" w:type="dxa"/>
              <w:left w:w="90" w:type="dxa"/>
              <w:bottom w:w="70" w:type="dxa"/>
              <w:right w:w="90" w:type="dxa"/>
            </w:tcMar>
            <w:vAlign w:val="center"/>
          </w:tcPr>
          <w:p w14:paraId="7423AEB5" w14:textId="77777777" w:rsidR="008D4ED6" w:rsidRDefault="00000000">
            <w:pPr>
              <w:spacing w:before="20" w:after="20" w:line="276" w:lineRule="auto"/>
              <w:jc w:val="left"/>
            </w:pPr>
            <w:r>
              <w:rPr>
                <w:sz w:val="19"/>
              </w:rPr>
              <w:t>Note</w:t>
            </w:r>
          </w:p>
        </w:tc>
        <w:tc>
          <w:tcPr>
            <w:tcW w:w="1814" w:type="dxa"/>
            <w:shd w:val="clear" w:color="auto" w:fill="F8FAFC"/>
            <w:tcMar>
              <w:top w:w="70" w:type="dxa"/>
              <w:left w:w="90" w:type="dxa"/>
              <w:bottom w:w="70" w:type="dxa"/>
              <w:right w:w="90" w:type="dxa"/>
            </w:tcMar>
            <w:vAlign w:val="center"/>
          </w:tcPr>
          <w:p w14:paraId="17F25968" w14:textId="77777777" w:rsidR="008D4ED6" w:rsidRDefault="00000000">
            <w:pPr>
              <w:spacing w:before="20" w:after="20" w:line="276" w:lineRule="auto"/>
              <w:jc w:val="left"/>
            </w:pPr>
            <w:r>
              <w:rPr>
                <w:sz w:val="19"/>
              </w:rPr>
              <w:t>nvarchar(500)</w:t>
            </w:r>
          </w:p>
        </w:tc>
        <w:tc>
          <w:tcPr>
            <w:tcW w:w="1814" w:type="dxa"/>
            <w:shd w:val="clear" w:color="auto" w:fill="F8FAFC"/>
            <w:tcMar>
              <w:top w:w="70" w:type="dxa"/>
              <w:left w:w="90" w:type="dxa"/>
              <w:bottom w:w="70" w:type="dxa"/>
              <w:right w:w="90" w:type="dxa"/>
            </w:tcMar>
            <w:vAlign w:val="center"/>
          </w:tcPr>
          <w:p w14:paraId="475CA3CD" w14:textId="77777777" w:rsidR="008D4ED6" w:rsidRDefault="00000000">
            <w:pPr>
              <w:spacing w:before="20" w:after="20" w:line="276" w:lineRule="auto"/>
              <w:jc w:val="left"/>
            </w:pPr>
            <w:r>
              <w:rPr>
                <w:sz w:val="19"/>
              </w:rPr>
              <w:t>Nullable</w:t>
            </w:r>
          </w:p>
        </w:tc>
        <w:tc>
          <w:tcPr>
            <w:tcW w:w="1814" w:type="dxa"/>
            <w:shd w:val="clear" w:color="auto" w:fill="F8FAFC"/>
            <w:tcMar>
              <w:top w:w="70" w:type="dxa"/>
              <w:left w:w="90" w:type="dxa"/>
              <w:bottom w:w="70" w:type="dxa"/>
              <w:right w:w="90" w:type="dxa"/>
            </w:tcMar>
            <w:vAlign w:val="center"/>
          </w:tcPr>
          <w:p w14:paraId="4804D214" w14:textId="77777777" w:rsidR="008D4ED6" w:rsidRDefault="00000000">
            <w:pPr>
              <w:spacing w:before="20" w:after="20" w:line="276" w:lineRule="auto"/>
              <w:jc w:val="left"/>
            </w:pPr>
            <w:r>
              <w:rPr>
                <w:sz w:val="19"/>
              </w:rPr>
              <w:t>Ghi chú nội dung nộp tiền (VD: 'Thu tiền cọc 2% đợt 1').</w:t>
            </w:r>
          </w:p>
        </w:tc>
      </w:tr>
      <w:tr w:rsidR="008D4ED6" w14:paraId="0FE017B6" w14:textId="77777777">
        <w:trPr>
          <w:cantSplit/>
          <w:jc w:val="center"/>
        </w:trPr>
        <w:tc>
          <w:tcPr>
            <w:tcW w:w="1814" w:type="dxa"/>
            <w:shd w:val="clear" w:color="auto" w:fill="FFFFFF"/>
            <w:tcMar>
              <w:top w:w="70" w:type="dxa"/>
              <w:left w:w="90" w:type="dxa"/>
              <w:bottom w:w="70" w:type="dxa"/>
              <w:right w:w="90" w:type="dxa"/>
            </w:tcMar>
            <w:vAlign w:val="center"/>
          </w:tcPr>
          <w:p w14:paraId="131511E6" w14:textId="77777777" w:rsidR="008D4ED6" w:rsidRDefault="00000000">
            <w:pPr>
              <w:spacing w:before="20" w:after="20" w:line="276" w:lineRule="auto"/>
              <w:jc w:val="center"/>
            </w:pPr>
            <w:r>
              <w:rPr>
                <w:sz w:val="19"/>
              </w:rPr>
              <w:t>8</w:t>
            </w:r>
          </w:p>
        </w:tc>
        <w:tc>
          <w:tcPr>
            <w:tcW w:w="1814" w:type="dxa"/>
            <w:shd w:val="clear" w:color="auto" w:fill="FFFFFF"/>
            <w:tcMar>
              <w:top w:w="70" w:type="dxa"/>
              <w:left w:w="90" w:type="dxa"/>
              <w:bottom w:w="70" w:type="dxa"/>
              <w:right w:w="90" w:type="dxa"/>
            </w:tcMar>
            <w:vAlign w:val="center"/>
          </w:tcPr>
          <w:p w14:paraId="2A5C520A" w14:textId="77777777" w:rsidR="008D4ED6" w:rsidRDefault="00000000">
            <w:pPr>
              <w:spacing w:before="20" w:after="20" w:line="276" w:lineRule="auto"/>
              <w:jc w:val="left"/>
            </w:pPr>
            <w:r>
              <w:rPr>
                <w:sz w:val="19"/>
              </w:rPr>
              <w:t>CreatedAt</w:t>
            </w:r>
          </w:p>
        </w:tc>
        <w:tc>
          <w:tcPr>
            <w:tcW w:w="1814" w:type="dxa"/>
            <w:shd w:val="clear" w:color="auto" w:fill="FFFFFF"/>
            <w:tcMar>
              <w:top w:w="70" w:type="dxa"/>
              <w:left w:w="90" w:type="dxa"/>
              <w:bottom w:w="70" w:type="dxa"/>
              <w:right w:w="90" w:type="dxa"/>
            </w:tcMar>
            <w:vAlign w:val="center"/>
          </w:tcPr>
          <w:p w14:paraId="32C406ED" w14:textId="77777777" w:rsidR="008D4ED6" w:rsidRDefault="00000000">
            <w:pPr>
              <w:spacing w:before="20" w:after="20" w:line="276" w:lineRule="auto"/>
              <w:jc w:val="left"/>
            </w:pPr>
            <w:r>
              <w:rPr>
                <w:sz w:val="19"/>
              </w:rPr>
              <w:t>datetimeoffset</w:t>
            </w:r>
          </w:p>
        </w:tc>
        <w:tc>
          <w:tcPr>
            <w:tcW w:w="1814" w:type="dxa"/>
            <w:shd w:val="clear" w:color="auto" w:fill="FFFFFF"/>
            <w:tcMar>
              <w:top w:w="70" w:type="dxa"/>
              <w:left w:w="90" w:type="dxa"/>
              <w:bottom w:w="70" w:type="dxa"/>
              <w:right w:w="90" w:type="dxa"/>
            </w:tcMar>
            <w:vAlign w:val="center"/>
          </w:tcPr>
          <w:p w14:paraId="254A7BE7" w14:textId="77777777" w:rsidR="008D4ED6" w:rsidRDefault="00000000">
            <w:pPr>
              <w:spacing w:before="20" w:after="20" w:line="276" w:lineRule="auto"/>
              <w:jc w:val="left"/>
            </w:pPr>
            <w:r>
              <w:rPr>
                <w:sz w:val="19"/>
              </w:rPr>
              <w:t>NOT NULL, Default: UtcNow</w:t>
            </w:r>
          </w:p>
        </w:tc>
        <w:tc>
          <w:tcPr>
            <w:tcW w:w="1814" w:type="dxa"/>
            <w:shd w:val="clear" w:color="auto" w:fill="FFFFFF"/>
            <w:tcMar>
              <w:top w:w="70" w:type="dxa"/>
              <w:left w:w="90" w:type="dxa"/>
              <w:bottom w:w="70" w:type="dxa"/>
              <w:right w:w="90" w:type="dxa"/>
            </w:tcMar>
            <w:vAlign w:val="center"/>
          </w:tcPr>
          <w:p w14:paraId="35802389" w14:textId="77777777" w:rsidR="008D4ED6" w:rsidRDefault="00000000">
            <w:pPr>
              <w:spacing w:before="20" w:after="20" w:line="276" w:lineRule="auto"/>
              <w:jc w:val="left"/>
            </w:pPr>
            <w:r>
              <w:rPr>
                <w:sz w:val="19"/>
              </w:rPr>
              <w:t>Thời điểm lập phiếu và xác nhận tiền vào quỹ.</w:t>
            </w:r>
          </w:p>
        </w:tc>
      </w:tr>
    </w:tbl>
    <w:p w14:paraId="22FA6BE6" w14:textId="77777777" w:rsidR="008D4ED6" w:rsidRDefault="008D4ED6"/>
    <w:p w14:paraId="7C0A14AB" w14:textId="77777777" w:rsidR="008D4ED6" w:rsidRDefault="00000000">
      <w:pPr>
        <w:pStyle w:val="Heading4"/>
      </w:pPr>
      <w:r>
        <w:t>Bảng 2.19: Từ điển dữ liệu bảng Deliveries (Biên bản bàn giao xe)</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8D4ED6" w14:paraId="292BECBE" w14:textId="77777777">
        <w:trPr>
          <w:cantSplit/>
          <w:tblHeader/>
          <w:jc w:val="center"/>
        </w:trPr>
        <w:tc>
          <w:tcPr>
            <w:tcW w:w="1814" w:type="dxa"/>
            <w:shd w:val="clear" w:color="auto" w:fill="E2E8F0"/>
            <w:tcMar>
              <w:top w:w="80" w:type="dxa"/>
              <w:left w:w="100" w:type="dxa"/>
              <w:bottom w:w="80" w:type="dxa"/>
              <w:right w:w="100" w:type="dxa"/>
            </w:tcMar>
            <w:vAlign w:val="center"/>
          </w:tcPr>
          <w:p w14:paraId="29C7D437" w14:textId="77777777" w:rsidR="008D4ED6" w:rsidRDefault="00000000">
            <w:pPr>
              <w:spacing w:before="20" w:after="20" w:line="276" w:lineRule="auto"/>
              <w:jc w:val="center"/>
            </w:pPr>
            <w:r>
              <w:rPr>
                <w:b/>
                <w:sz w:val="20"/>
              </w:rPr>
              <w:t>STT</w:t>
            </w:r>
          </w:p>
        </w:tc>
        <w:tc>
          <w:tcPr>
            <w:tcW w:w="1814" w:type="dxa"/>
            <w:shd w:val="clear" w:color="auto" w:fill="E2E8F0"/>
            <w:tcMar>
              <w:top w:w="80" w:type="dxa"/>
              <w:left w:w="100" w:type="dxa"/>
              <w:bottom w:w="80" w:type="dxa"/>
              <w:right w:w="100" w:type="dxa"/>
            </w:tcMar>
            <w:vAlign w:val="center"/>
          </w:tcPr>
          <w:p w14:paraId="722511A0" w14:textId="77777777" w:rsidR="008D4ED6" w:rsidRDefault="00000000">
            <w:pPr>
              <w:spacing w:before="20" w:after="20" w:line="276" w:lineRule="auto"/>
              <w:jc w:val="center"/>
            </w:pPr>
            <w:r>
              <w:rPr>
                <w:b/>
                <w:sz w:val="20"/>
              </w:rPr>
              <w:t>Tên trường</w:t>
            </w:r>
          </w:p>
        </w:tc>
        <w:tc>
          <w:tcPr>
            <w:tcW w:w="1814" w:type="dxa"/>
            <w:shd w:val="clear" w:color="auto" w:fill="E2E8F0"/>
            <w:tcMar>
              <w:top w:w="80" w:type="dxa"/>
              <w:left w:w="100" w:type="dxa"/>
              <w:bottom w:w="80" w:type="dxa"/>
              <w:right w:w="100" w:type="dxa"/>
            </w:tcMar>
            <w:vAlign w:val="center"/>
          </w:tcPr>
          <w:p w14:paraId="13222A8D" w14:textId="77777777" w:rsidR="008D4ED6" w:rsidRDefault="00000000">
            <w:pPr>
              <w:spacing w:before="20" w:after="20" w:line="276" w:lineRule="auto"/>
              <w:jc w:val="center"/>
            </w:pPr>
            <w:r>
              <w:rPr>
                <w:b/>
                <w:sz w:val="20"/>
              </w:rPr>
              <w:t>Kiểu dữ liệu</w:t>
            </w:r>
          </w:p>
        </w:tc>
        <w:tc>
          <w:tcPr>
            <w:tcW w:w="1814" w:type="dxa"/>
            <w:shd w:val="clear" w:color="auto" w:fill="E2E8F0"/>
            <w:tcMar>
              <w:top w:w="80" w:type="dxa"/>
              <w:left w:w="100" w:type="dxa"/>
              <w:bottom w:w="80" w:type="dxa"/>
              <w:right w:w="100" w:type="dxa"/>
            </w:tcMar>
            <w:vAlign w:val="center"/>
          </w:tcPr>
          <w:p w14:paraId="20C72DC7" w14:textId="77777777" w:rsidR="008D4ED6" w:rsidRDefault="00000000">
            <w:pPr>
              <w:spacing w:before="20" w:after="20" w:line="276" w:lineRule="auto"/>
              <w:jc w:val="center"/>
            </w:pPr>
            <w:r>
              <w:rPr>
                <w:b/>
                <w:sz w:val="20"/>
              </w:rPr>
              <w:t>Ràng buộc</w:t>
            </w:r>
          </w:p>
        </w:tc>
        <w:tc>
          <w:tcPr>
            <w:tcW w:w="1814" w:type="dxa"/>
            <w:shd w:val="clear" w:color="auto" w:fill="E2E8F0"/>
            <w:tcMar>
              <w:top w:w="80" w:type="dxa"/>
              <w:left w:w="100" w:type="dxa"/>
              <w:bottom w:w="80" w:type="dxa"/>
              <w:right w:w="100" w:type="dxa"/>
            </w:tcMar>
            <w:vAlign w:val="center"/>
          </w:tcPr>
          <w:p w14:paraId="1433FADF" w14:textId="77777777" w:rsidR="008D4ED6" w:rsidRDefault="00000000">
            <w:pPr>
              <w:spacing w:before="20" w:after="20" w:line="276" w:lineRule="auto"/>
              <w:jc w:val="center"/>
            </w:pPr>
            <w:r>
              <w:rPr>
                <w:b/>
                <w:sz w:val="20"/>
              </w:rPr>
              <w:t>Mô tả ý nghĩa &amp; Ví dụ</w:t>
            </w:r>
          </w:p>
        </w:tc>
      </w:tr>
      <w:tr w:rsidR="008D4ED6" w14:paraId="43F36083" w14:textId="77777777">
        <w:trPr>
          <w:cantSplit/>
          <w:jc w:val="center"/>
        </w:trPr>
        <w:tc>
          <w:tcPr>
            <w:tcW w:w="1814" w:type="dxa"/>
            <w:shd w:val="clear" w:color="auto" w:fill="F8FAFC"/>
            <w:tcMar>
              <w:top w:w="70" w:type="dxa"/>
              <w:left w:w="90" w:type="dxa"/>
              <w:bottom w:w="70" w:type="dxa"/>
              <w:right w:w="90" w:type="dxa"/>
            </w:tcMar>
            <w:vAlign w:val="center"/>
          </w:tcPr>
          <w:p w14:paraId="1526038D" w14:textId="77777777" w:rsidR="008D4ED6" w:rsidRDefault="00000000">
            <w:pPr>
              <w:spacing w:before="20" w:after="20" w:line="276" w:lineRule="auto"/>
              <w:jc w:val="center"/>
            </w:pPr>
            <w:r>
              <w:rPr>
                <w:sz w:val="19"/>
              </w:rPr>
              <w:t>1</w:t>
            </w:r>
          </w:p>
        </w:tc>
        <w:tc>
          <w:tcPr>
            <w:tcW w:w="1814" w:type="dxa"/>
            <w:shd w:val="clear" w:color="auto" w:fill="F8FAFC"/>
            <w:tcMar>
              <w:top w:w="70" w:type="dxa"/>
              <w:left w:w="90" w:type="dxa"/>
              <w:bottom w:w="70" w:type="dxa"/>
              <w:right w:w="90" w:type="dxa"/>
            </w:tcMar>
            <w:vAlign w:val="center"/>
          </w:tcPr>
          <w:p w14:paraId="6E62F97C" w14:textId="77777777" w:rsidR="008D4ED6" w:rsidRDefault="00000000">
            <w:pPr>
              <w:spacing w:before="20" w:after="20" w:line="276" w:lineRule="auto"/>
              <w:jc w:val="left"/>
            </w:pPr>
            <w:r>
              <w:rPr>
                <w:sz w:val="19"/>
              </w:rPr>
              <w:t>Id</w:t>
            </w:r>
          </w:p>
        </w:tc>
        <w:tc>
          <w:tcPr>
            <w:tcW w:w="1814" w:type="dxa"/>
            <w:shd w:val="clear" w:color="auto" w:fill="F8FAFC"/>
            <w:tcMar>
              <w:top w:w="70" w:type="dxa"/>
              <w:left w:w="90" w:type="dxa"/>
              <w:bottom w:w="70" w:type="dxa"/>
              <w:right w:w="90" w:type="dxa"/>
            </w:tcMar>
            <w:vAlign w:val="center"/>
          </w:tcPr>
          <w:p w14:paraId="6609EBE7" w14:textId="77777777" w:rsidR="008D4ED6" w:rsidRDefault="00000000">
            <w:pPr>
              <w:spacing w:before="20" w:after="20" w:line="276" w:lineRule="auto"/>
              <w:jc w:val="left"/>
            </w:pPr>
            <w:r>
              <w:rPr>
                <w:sz w:val="19"/>
              </w:rPr>
              <w:t>int</w:t>
            </w:r>
          </w:p>
        </w:tc>
        <w:tc>
          <w:tcPr>
            <w:tcW w:w="1814" w:type="dxa"/>
            <w:shd w:val="clear" w:color="auto" w:fill="F8FAFC"/>
            <w:tcMar>
              <w:top w:w="70" w:type="dxa"/>
              <w:left w:w="90" w:type="dxa"/>
              <w:bottom w:w="70" w:type="dxa"/>
              <w:right w:w="90" w:type="dxa"/>
            </w:tcMar>
            <w:vAlign w:val="center"/>
          </w:tcPr>
          <w:p w14:paraId="25ABDF73" w14:textId="77777777" w:rsidR="008D4ED6" w:rsidRDefault="00000000">
            <w:pPr>
              <w:spacing w:before="20" w:after="20" w:line="276" w:lineRule="auto"/>
              <w:jc w:val="left"/>
            </w:pPr>
            <w:r>
              <w:rPr>
                <w:sz w:val="19"/>
              </w:rPr>
              <w:t>PK, Identity, NOT NULL</w:t>
            </w:r>
          </w:p>
        </w:tc>
        <w:tc>
          <w:tcPr>
            <w:tcW w:w="1814" w:type="dxa"/>
            <w:shd w:val="clear" w:color="auto" w:fill="F8FAFC"/>
            <w:tcMar>
              <w:top w:w="70" w:type="dxa"/>
              <w:left w:w="90" w:type="dxa"/>
              <w:bottom w:w="70" w:type="dxa"/>
              <w:right w:w="90" w:type="dxa"/>
            </w:tcMar>
            <w:vAlign w:val="center"/>
          </w:tcPr>
          <w:p w14:paraId="4DA81325" w14:textId="77777777" w:rsidR="008D4ED6" w:rsidRDefault="00000000">
            <w:pPr>
              <w:spacing w:before="20" w:after="20" w:line="276" w:lineRule="auto"/>
              <w:jc w:val="left"/>
            </w:pPr>
            <w:r>
              <w:rPr>
                <w:sz w:val="19"/>
              </w:rPr>
              <w:t>Mã số biên bản bàn giao xe (VD: 101).</w:t>
            </w:r>
          </w:p>
        </w:tc>
      </w:tr>
      <w:tr w:rsidR="008D4ED6" w14:paraId="3F703EF2" w14:textId="77777777">
        <w:trPr>
          <w:cantSplit/>
          <w:jc w:val="center"/>
        </w:trPr>
        <w:tc>
          <w:tcPr>
            <w:tcW w:w="1814" w:type="dxa"/>
            <w:shd w:val="clear" w:color="auto" w:fill="FFFFFF"/>
            <w:tcMar>
              <w:top w:w="70" w:type="dxa"/>
              <w:left w:w="90" w:type="dxa"/>
              <w:bottom w:w="70" w:type="dxa"/>
              <w:right w:w="90" w:type="dxa"/>
            </w:tcMar>
            <w:vAlign w:val="center"/>
          </w:tcPr>
          <w:p w14:paraId="6ACA54E8" w14:textId="77777777" w:rsidR="008D4ED6" w:rsidRDefault="00000000">
            <w:pPr>
              <w:spacing w:before="20" w:after="20" w:line="276" w:lineRule="auto"/>
              <w:jc w:val="center"/>
            </w:pPr>
            <w:r>
              <w:rPr>
                <w:sz w:val="19"/>
              </w:rPr>
              <w:t>2</w:t>
            </w:r>
          </w:p>
        </w:tc>
        <w:tc>
          <w:tcPr>
            <w:tcW w:w="1814" w:type="dxa"/>
            <w:shd w:val="clear" w:color="auto" w:fill="FFFFFF"/>
            <w:tcMar>
              <w:top w:w="70" w:type="dxa"/>
              <w:left w:w="90" w:type="dxa"/>
              <w:bottom w:w="70" w:type="dxa"/>
              <w:right w:w="90" w:type="dxa"/>
            </w:tcMar>
            <w:vAlign w:val="center"/>
          </w:tcPr>
          <w:p w14:paraId="6F2847E2" w14:textId="77777777" w:rsidR="008D4ED6" w:rsidRDefault="00000000">
            <w:pPr>
              <w:spacing w:before="20" w:after="20" w:line="276" w:lineRule="auto"/>
              <w:jc w:val="left"/>
            </w:pPr>
            <w:r>
              <w:rPr>
                <w:sz w:val="19"/>
              </w:rPr>
              <w:t>SaleTransactionId</w:t>
            </w:r>
          </w:p>
        </w:tc>
        <w:tc>
          <w:tcPr>
            <w:tcW w:w="1814" w:type="dxa"/>
            <w:shd w:val="clear" w:color="auto" w:fill="FFFFFF"/>
            <w:tcMar>
              <w:top w:w="70" w:type="dxa"/>
              <w:left w:w="90" w:type="dxa"/>
              <w:bottom w:w="70" w:type="dxa"/>
              <w:right w:w="90" w:type="dxa"/>
            </w:tcMar>
            <w:vAlign w:val="center"/>
          </w:tcPr>
          <w:p w14:paraId="775A8FD3" w14:textId="77777777" w:rsidR="008D4ED6" w:rsidRDefault="00000000">
            <w:pPr>
              <w:spacing w:before="20" w:after="20" w:line="276" w:lineRule="auto"/>
              <w:jc w:val="left"/>
            </w:pPr>
            <w:r>
              <w:rPr>
                <w:sz w:val="19"/>
              </w:rPr>
              <w:t>int</w:t>
            </w:r>
          </w:p>
        </w:tc>
        <w:tc>
          <w:tcPr>
            <w:tcW w:w="1814" w:type="dxa"/>
            <w:shd w:val="clear" w:color="auto" w:fill="FFFFFF"/>
            <w:tcMar>
              <w:top w:w="70" w:type="dxa"/>
              <w:left w:w="90" w:type="dxa"/>
              <w:bottom w:w="70" w:type="dxa"/>
              <w:right w:w="90" w:type="dxa"/>
            </w:tcMar>
            <w:vAlign w:val="center"/>
          </w:tcPr>
          <w:p w14:paraId="684C930D" w14:textId="77777777" w:rsidR="008D4ED6" w:rsidRDefault="00000000">
            <w:pPr>
              <w:spacing w:before="20" w:after="20" w:line="276" w:lineRule="auto"/>
              <w:jc w:val="left"/>
            </w:pPr>
            <w:r>
              <w:rPr>
                <w:sz w:val="19"/>
              </w:rPr>
              <w:t>FK -&gt; SaleTransactions, UQ, Restrict</w:t>
            </w:r>
          </w:p>
        </w:tc>
        <w:tc>
          <w:tcPr>
            <w:tcW w:w="1814" w:type="dxa"/>
            <w:shd w:val="clear" w:color="auto" w:fill="FFFFFF"/>
            <w:tcMar>
              <w:top w:w="70" w:type="dxa"/>
              <w:left w:w="90" w:type="dxa"/>
              <w:bottom w:w="70" w:type="dxa"/>
              <w:right w:w="90" w:type="dxa"/>
            </w:tcMar>
            <w:vAlign w:val="center"/>
          </w:tcPr>
          <w:p w14:paraId="5CB24E3C" w14:textId="77777777" w:rsidR="008D4ED6" w:rsidRDefault="00000000">
            <w:pPr>
              <w:spacing w:before="20" w:after="20" w:line="276" w:lineRule="auto"/>
              <w:jc w:val="left"/>
            </w:pPr>
            <w:r>
              <w:rPr>
                <w:sz w:val="19"/>
              </w:rPr>
              <w:t>Khóa ngoại tham chiếu hợp đồng bán xe, DUY NHẤT toàn bảng.</w:t>
            </w:r>
          </w:p>
        </w:tc>
      </w:tr>
      <w:tr w:rsidR="008D4ED6" w14:paraId="2C4A1096" w14:textId="77777777">
        <w:trPr>
          <w:cantSplit/>
          <w:jc w:val="center"/>
        </w:trPr>
        <w:tc>
          <w:tcPr>
            <w:tcW w:w="1814" w:type="dxa"/>
            <w:shd w:val="clear" w:color="auto" w:fill="F8FAFC"/>
            <w:tcMar>
              <w:top w:w="70" w:type="dxa"/>
              <w:left w:w="90" w:type="dxa"/>
              <w:bottom w:w="70" w:type="dxa"/>
              <w:right w:w="90" w:type="dxa"/>
            </w:tcMar>
            <w:vAlign w:val="center"/>
          </w:tcPr>
          <w:p w14:paraId="502B9A03" w14:textId="77777777" w:rsidR="008D4ED6" w:rsidRDefault="00000000">
            <w:pPr>
              <w:spacing w:before="20" w:after="20" w:line="276" w:lineRule="auto"/>
              <w:jc w:val="center"/>
            </w:pPr>
            <w:r>
              <w:rPr>
                <w:sz w:val="19"/>
              </w:rPr>
              <w:t>3</w:t>
            </w:r>
          </w:p>
        </w:tc>
        <w:tc>
          <w:tcPr>
            <w:tcW w:w="1814" w:type="dxa"/>
            <w:shd w:val="clear" w:color="auto" w:fill="F8FAFC"/>
            <w:tcMar>
              <w:top w:w="70" w:type="dxa"/>
              <w:left w:w="90" w:type="dxa"/>
              <w:bottom w:w="70" w:type="dxa"/>
              <w:right w:w="90" w:type="dxa"/>
            </w:tcMar>
            <w:vAlign w:val="center"/>
          </w:tcPr>
          <w:p w14:paraId="33C04599" w14:textId="77777777" w:rsidR="008D4ED6" w:rsidRDefault="00000000">
            <w:pPr>
              <w:spacing w:before="20" w:after="20" w:line="276" w:lineRule="auto"/>
              <w:jc w:val="left"/>
            </w:pPr>
            <w:r>
              <w:rPr>
                <w:sz w:val="19"/>
              </w:rPr>
              <w:t>DeliveredAt</w:t>
            </w:r>
          </w:p>
        </w:tc>
        <w:tc>
          <w:tcPr>
            <w:tcW w:w="1814" w:type="dxa"/>
            <w:shd w:val="clear" w:color="auto" w:fill="F8FAFC"/>
            <w:tcMar>
              <w:top w:w="70" w:type="dxa"/>
              <w:left w:w="90" w:type="dxa"/>
              <w:bottom w:w="70" w:type="dxa"/>
              <w:right w:w="90" w:type="dxa"/>
            </w:tcMar>
            <w:vAlign w:val="center"/>
          </w:tcPr>
          <w:p w14:paraId="723AD69F" w14:textId="77777777" w:rsidR="008D4ED6" w:rsidRDefault="00000000">
            <w:pPr>
              <w:spacing w:before="20" w:after="20" w:line="276" w:lineRule="auto"/>
              <w:jc w:val="left"/>
            </w:pPr>
            <w:r>
              <w:rPr>
                <w:sz w:val="19"/>
              </w:rPr>
              <w:t>datetimeoffset</w:t>
            </w:r>
          </w:p>
        </w:tc>
        <w:tc>
          <w:tcPr>
            <w:tcW w:w="1814" w:type="dxa"/>
            <w:shd w:val="clear" w:color="auto" w:fill="F8FAFC"/>
            <w:tcMar>
              <w:top w:w="70" w:type="dxa"/>
              <w:left w:w="90" w:type="dxa"/>
              <w:bottom w:w="70" w:type="dxa"/>
              <w:right w:w="90" w:type="dxa"/>
            </w:tcMar>
            <w:vAlign w:val="center"/>
          </w:tcPr>
          <w:p w14:paraId="56487C02" w14:textId="77777777" w:rsidR="008D4ED6" w:rsidRDefault="00000000">
            <w:pPr>
              <w:spacing w:before="20" w:after="20" w:line="276" w:lineRule="auto"/>
              <w:jc w:val="left"/>
            </w:pPr>
            <w:r>
              <w:rPr>
                <w:sz w:val="19"/>
              </w:rPr>
              <w:t>NOT NULL, Default: UtcNow</w:t>
            </w:r>
          </w:p>
        </w:tc>
        <w:tc>
          <w:tcPr>
            <w:tcW w:w="1814" w:type="dxa"/>
            <w:shd w:val="clear" w:color="auto" w:fill="F8FAFC"/>
            <w:tcMar>
              <w:top w:w="70" w:type="dxa"/>
              <w:left w:w="90" w:type="dxa"/>
              <w:bottom w:w="70" w:type="dxa"/>
              <w:right w:w="90" w:type="dxa"/>
            </w:tcMar>
            <w:vAlign w:val="center"/>
          </w:tcPr>
          <w:p w14:paraId="35CA4872" w14:textId="77777777" w:rsidR="008D4ED6" w:rsidRDefault="00000000">
            <w:pPr>
              <w:spacing w:before="20" w:after="20" w:line="276" w:lineRule="auto"/>
              <w:jc w:val="left"/>
            </w:pPr>
            <w:r>
              <w:rPr>
                <w:sz w:val="19"/>
              </w:rPr>
              <w:t>Thời điểm chính thức ký biên bản và bàn giao chìa khóa.</w:t>
            </w:r>
          </w:p>
        </w:tc>
      </w:tr>
      <w:tr w:rsidR="008D4ED6" w14:paraId="48824FEC" w14:textId="77777777">
        <w:trPr>
          <w:cantSplit/>
          <w:jc w:val="center"/>
        </w:trPr>
        <w:tc>
          <w:tcPr>
            <w:tcW w:w="1814" w:type="dxa"/>
            <w:shd w:val="clear" w:color="auto" w:fill="FFFFFF"/>
            <w:tcMar>
              <w:top w:w="70" w:type="dxa"/>
              <w:left w:w="90" w:type="dxa"/>
              <w:bottom w:w="70" w:type="dxa"/>
              <w:right w:w="90" w:type="dxa"/>
            </w:tcMar>
            <w:vAlign w:val="center"/>
          </w:tcPr>
          <w:p w14:paraId="306B15CC" w14:textId="77777777" w:rsidR="008D4ED6" w:rsidRDefault="00000000">
            <w:pPr>
              <w:spacing w:before="20" w:after="20" w:line="276" w:lineRule="auto"/>
              <w:jc w:val="center"/>
            </w:pPr>
            <w:r>
              <w:rPr>
                <w:sz w:val="19"/>
              </w:rPr>
              <w:t>4</w:t>
            </w:r>
          </w:p>
        </w:tc>
        <w:tc>
          <w:tcPr>
            <w:tcW w:w="1814" w:type="dxa"/>
            <w:shd w:val="clear" w:color="auto" w:fill="FFFFFF"/>
            <w:tcMar>
              <w:top w:w="70" w:type="dxa"/>
              <w:left w:w="90" w:type="dxa"/>
              <w:bottom w:w="70" w:type="dxa"/>
              <w:right w:w="90" w:type="dxa"/>
            </w:tcMar>
            <w:vAlign w:val="center"/>
          </w:tcPr>
          <w:p w14:paraId="172FFBA5" w14:textId="77777777" w:rsidR="008D4ED6" w:rsidRDefault="00000000">
            <w:pPr>
              <w:spacing w:before="20" w:after="20" w:line="276" w:lineRule="auto"/>
              <w:jc w:val="left"/>
            </w:pPr>
            <w:r>
              <w:rPr>
                <w:sz w:val="19"/>
              </w:rPr>
              <w:t>Recipient</w:t>
            </w:r>
          </w:p>
        </w:tc>
        <w:tc>
          <w:tcPr>
            <w:tcW w:w="1814" w:type="dxa"/>
            <w:shd w:val="clear" w:color="auto" w:fill="FFFFFF"/>
            <w:tcMar>
              <w:top w:w="70" w:type="dxa"/>
              <w:left w:w="90" w:type="dxa"/>
              <w:bottom w:w="70" w:type="dxa"/>
              <w:right w:w="90" w:type="dxa"/>
            </w:tcMar>
            <w:vAlign w:val="center"/>
          </w:tcPr>
          <w:p w14:paraId="26D595D3" w14:textId="77777777" w:rsidR="008D4ED6" w:rsidRDefault="00000000">
            <w:pPr>
              <w:spacing w:before="20" w:after="20" w:line="276" w:lineRule="auto"/>
              <w:jc w:val="left"/>
            </w:pPr>
            <w:r>
              <w:rPr>
                <w:sz w:val="19"/>
              </w:rPr>
              <w:t>nvarchar(150)</w:t>
            </w:r>
          </w:p>
        </w:tc>
        <w:tc>
          <w:tcPr>
            <w:tcW w:w="1814" w:type="dxa"/>
            <w:shd w:val="clear" w:color="auto" w:fill="FFFFFF"/>
            <w:tcMar>
              <w:top w:w="70" w:type="dxa"/>
              <w:left w:w="90" w:type="dxa"/>
              <w:bottom w:w="70" w:type="dxa"/>
              <w:right w:w="90" w:type="dxa"/>
            </w:tcMar>
            <w:vAlign w:val="center"/>
          </w:tcPr>
          <w:p w14:paraId="6AE191EC" w14:textId="77777777" w:rsidR="008D4ED6" w:rsidRDefault="00000000">
            <w:pPr>
              <w:spacing w:before="20" w:after="20" w:line="276" w:lineRule="auto"/>
              <w:jc w:val="left"/>
            </w:pPr>
            <w:r>
              <w:rPr>
                <w:sz w:val="19"/>
              </w:rPr>
              <w:t>Required</w:t>
            </w:r>
          </w:p>
        </w:tc>
        <w:tc>
          <w:tcPr>
            <w:tcW w:w="1814" w:type="dxa"/>
            <w:shd w:val="clear" w:color="auto" w:fill="FFFFFF"/>
            <w:tcMar>
              <w:top w:w="70" w:type="dxa"/>
              <w:left w:w="90" w:type="dxa"/>
              <w:bottom w:w="70" w:type="dxa"/>
              <w:right w:w="90" w:type="dxa"/>
            </w:tcMar>
            <w:vAlign w:val="center"/>
          </w:tcPr>
          <w:p w14:paraId="6AA7F581" w14:textId="77777777" w:rsidR="008D4ED6" w:rsidRDefault="00000000">
            <w:pPr>
              <w:spacing w:before="20" w:after="20" w:line="276" w:lineRule="auto"/>
              <w:jc w:val="left"/>
            </w:pPr>
            <w:r>
              <w:rPr>
                <w:sz w:val="19"/>
              </w:rPr>
              <w:t>Họ và tên người trực tiếp nhận xe (VD: 'Nguyễn Văn A').</w:t>
            </w:r>
          </w:p>
        </w:tc>
      </w:tr>
      <w:tr w:rsidR="008D4ED6" w14:paraId="7CAAB33D" w14:textId="77777777">
        <w:trPr>
          <w:cantSplit/>
          <w:jc w:val="center"/>
        </w:trPr>
        <w:tc>
          <w:tcPr>
            <w:tcW w:w="1814" w:type="dxa"/>
            <w:shd w:val="clear" w:color="auto" w:fill="F8FAFC"/>
            <w:tcMar>
              <w:top w:w="70" w:type="dxa"/>
              <w:left w:w="90" w:type="dxa"/>
              <w:bottom w:w="70" w:type="dxa"/>
              <w:right w:w="90" w:type="dxa"/>
            </w:tcMar>
            <w:vAlign w:val="center"/>
          </w:tcPr>
          <w:p w14:paraId="4A40E674" w14:textId="77777777" w:rsidR="008D4ED6" w:rsidRDefault="00000000">
            <w:pPr>
              <w:spacing w:before="20" w:after="20" w:line="276" w:lineRule="auto"/>
              <w:jc w:val="center"/>
            </w:pPr>
            <w:r>
              <w:rPr>
                <w:sz w:val="19"/>
              </w:rPr>
              <w:t>5</w:t>
            </w:r>
          </w:p>
        </w:tc>
        <w:tc>
          <w:tcPr>
            <w:tcW w:w="1814" w:type="dxa"/>
            <w:shd w:val="clear" w:color="auto" w:fill="F8FAFC"/>
            <w:tcMar>
              <w:top w:w="70" w:type="dxa"/>
              <w:left w:w="90" w:type="dxa"/>
              <w:bottom w:w="70" w:type="dxa"/>
              <w:right w:w="90" w:type="dxa"/>
            </w:tcMar>
            <w:vAlign w:val="center"/>
          </w:tcPr>
          <w:p w14:paraId="36D5C230" w14:textId="77777777" w:rsidR="008D4ED6" w:rsidRDefault="00000000">
            <w:pPr>
              <w:spacing w:before="20" w:after="20" w:line="276" w:lineRule="auto"/>
              <w:jc w:val="left"/>
            </w:pPr>
            <w:r>
              <w:rPr>
                <w:sz w:val="19"/>
              </w:rPr>
              <w:t>Note</w:t>
            </w:r>
          </w:p>
        </w:tc>
        <w:tc>
          <w:tcPr>
            <w:tcW w:w="1814" w:type="dxa"/>
            <w:shd w:val="clear" w:color="auto" w:fill="F8FAFC"/>
            <w:tcMar>
              <w:top w:w="70" w:type="dxa"/>
              <w:left w:w="90" w:type="dxa"/>
              <w:bottom w:w="70" w:type="dxa"/>
              <w:right w:w="90" w:type="dxa"/>
            </w:tcMar>
            <w:vAlign w:val="center"/>
          </w:tcPr>
          <w:p w14:paraId="4187814E" w14:textId="77777777" w:rsidR="008D4ED6" w:rsidRDefault="00000000">
            <w:pPr>
              <w:spacing w:before="20" w:after="20" w:line="276" w:lineRule="auto"/>
              <w:jc w:val="left"/>
            </w:pPr>
            <w:r>
              <w:rPr>
                <w:sz w:val="19"/>
              </w:rPr>
              <w:t>nvarchar(500)</w:t>
            </w:r>
          </w:p>
        </w:tc>
        <w:tc>
          <w:tcPr>
            <w:tcW w:w="1814" w:type="dxa"/>
            <w:shd w:val="clear" w:color="auto" w:fill="F8FAFC"/>
            <w:tcMar>
              <w:top w:w="70" w:type="dxa"/>
              <w:left w:w="90" w:type="dxa"/>
              <w:bottom w:w="70" w:type="dxa"/>
              <w:right w:w="90" w:type="dxa"/>
            </w:tcMar>
            <w:vAlign w:val="center"/>
          </w:tcPr>
          <w:p w14:paraId="06786D53" w14:textId="77777777" w:rsidR="008D4ED6" w:rsidRDefault="00000000">
            <w:pPr>
              <w:spacing w:before="20" w:after="20" w:line="276" w:lineRule="auto"/>
              <w:jc w:val="left"/>
            </w:pPr>
            <w:r>
              <w:rPr>
                <w:sz w:val="19"/>
              </w:rPr>
              <w:t>Nullable</w:t>
            </w:r>
          </w:p>
        </w:tc>
        <w:tc>
          <w:tcPr>
            <w:tcW w:w="1814" w:type="dxa"/>
            <w:shd w:val="clear" w:color="auto" w:fill="F8FAFC"/>
            <w:tcMar>
              <w:top w:w="70" w:type="dxa"/>
              <w:left w:w="90" w:type="dxa"/>
              <w:bottom w:w="70" w:type="dxa"/>
              <w:right w:w="90" w:type="dxa"/>
            </w:tcMar>
            <w:vAlign w:val="center"/>
          </w:tcPr>
          <w:p w14:paraId="5506B06A" w14:textId="77777777" w:rsidR="008D4ED6" w:rsidRDefault="00000000">
            <w:pPr>
              <w:spacing w:before="20" w:after="20" w:line="276" w:lineRule="auto"/>
              <w:jc w:val="left"/>
            </w:pPr>
            <w:r>
              <w:rPr>
                <w:sz w:val="19"/>
              </w:rPr>
              <w:t>Ghi chú tình trạng xe bàn giao (đủ 2 chìa khóa, sổ bảo hành...).</w:t>
            </w:r>
          </w:p>
        </w:tc>
      </w:tr>
    </w:tbl>
    <w:p w14:paraId="3BAB181B" w14:textId="77777777" w:rsidR="008D4ED6" w:rsidRDefault="008D4ED6"/>
    <w:p w14:paraId="2DC8A1D8" w14:textId="77777777" w:rsidR="008D4ED6" w:rsidRDefault="00000000">
      <w:pPr>
        <w:pStyle w:val="Heading4"/>
      </w:pPr>
      <w:r>
        <w:t>Bảng 2.20: Từ điển dữ liệu bảng AdminNotificationReads (Nhật ký đọc thông báo)</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8D4ED6" w14:paraId="4049561B" w14:textId="77777777">
        <w:trPr>
          <w:cantSplit/>
          <w:tblHeader/>
          <w:jc w:val="center"/>
        </w:trPr>
        <w:tc>
          <w:tcPr>
            <w:tcW w:w="1814" w:type="dxa"/>
            <w:shd w:val="clear" w:color="auto" w:fill="E2E8F0"/>
            <w:tcMar>
              <w:top w:w="80" w:type="dxa"/>
              <w:left w:w="100" w:type="dxa"/>
              <w:bottom w:w="80" w:type="dxa"/>
              <w:right w:w="100" w:type="dxa"/>
            </w:tcMar>
            <w:vAlign w:val="center"/>
          </w:tcPr>
          <w:p w14:paraId="04F5B3BD" w14:textId="77777777" w:rsidR="008D4ED6" w:rsidRDefault="00000000">
            <w:pPr>
              <w:spacing w:before="20" w:after="20" w:line="276" w:lineRule="auto"/>
              <w:jc w:val="center"/>
            </w:pPr>
            <w:r>
              <w:rPr>
                <w:b/>
                <w:sz w:val="20"/>
              </w:rPr>
              <w:t>STT</w:t>
            </w:r>
          </w:p>
        </w:tc>
        <w:tc>
          <w:tcPr>
            <w:tcW w:w="1814" w:type="dxa"/>
            <w:shd w:val="clear" w:color="auto" w:fill="E2E8F0"/>
            <w:tcMar>
              <w:top w:w="80" w:type="dxa"/>
              <w:left w:w="100" w:type="dxa"/>
              <w:bottom w:w="80" w:type="dxa"/>
              <w:right w:w="100" w:type="dxa"/>
            </w:tcMar>
            <w:vAlign w:val="center"/>
          </w:tcPr>
          <w:p w14:paraId="60FD0C16" w14:textId="77777777" w:rsidR="008D4ED6" w:rsidRDefault="00000000">
            <w:pPr>
              <w:spacing w:before="20" w:after="20" w:line="276" w:lineRule="auto"/>
              <w:jc w:val="center"/>
            </w:pPr>
            <w:r>
              <w:rPr>
                <w:b/>
                <w:sz w:val="20"/>
              </w:rPr>
              <w:t>Tên trường</w:t>
            </w:r>
          </w:p>
        </w:tc>
        <w:tc>
          <w:tcPr>
            <w:tcW w:w="1814" w:type="dxa"/>
            <w:shd w:val="clear" w:color="auto" w:fill="E2E8F0"/>
            <w:tcMar>
              <w:top w:w="80" w:type="dxa"/>
              <w:left w:w="100" w:type="dxa"/>
              <w:bottom w:w="80" w:type="dxa"/>
              <w:right w:w="100" w:type="dxa"/>
            </w:tcMar>
            <w:vAlign w:val="center"/>
          </w:tcPr>
          <w:p w14:paraId="66C58B32" w14:textId="77777777" w:rsidR="008D4ED6" w:rsidRDefault="00000000">
            <w:pPr>
              <w:spacing w:before="20" w:after="20" w:line="276" w:lineRule="auto"/>
              <w:jc w:val="center"/>
            </w:pPr>
            <w:r>
              <w:rPr>
                <w:b/>
                <w:sz w:val="20"/>
              </w:rPr>
              <w:t>Kiểu dữ liệu</w:t>
            </w:r>
          </w:p>
        </w:tc>
        <w:tc>
          <w:tcPr>
            <w:tcW w:w="1814" w:type="dxa"/>
            <w:shd w:val="clear" w:color="auto" w:fill="E2E8F0"/>
            <w:tcMar>
              <w:top w:w="80" w:type="dxa"/>
              <w:left w:w="100" w:type="dxa"/>
              <w:bottom w:w="80" w:type="dxa"/>
              <w:right w:w="100" w:type="dxa"/>
            </w:tcMar>
            <w:vAlign w:val="center"/>
          </w:tcPr>
          <w:p w14:paraId="4379E9E3" w14:textId="77777777" w:rsidR="008D4ED6" w:rsidRDefault="00000000">
            <w:pPr>
              <w:spacing w:before="20" w:after="20" w:line="276" w:lineRule="auto"/>
              <w:jc w:val="center"/>
            </w:pPr>
            <w:r>
              <w:rPr>
                <w:b/>
                <w:sz w:val="20"/>
              </w:rPr>
              <w:t>Ràng buộc</w:t>
            </w:r>
          </w:p>
        </w:tc>
        <w:tc>
          <w:tcPr>
            <w:tcW w:w="1814" w:type="dxa"/>
            <w:shd w:val="clear" w:color="auto" w:fill="E2E8F0"/>
            <w:tcMar>
              <w:top w:w="80" w:type="dxa"/>
              <w:left w:w="100" w:type="dxa"/>
              <w:bottom w:w="80" w:type="dxa"/>
              <w:right w:w="100" w:type="dxa"/>
            </w:tcMar>
            <w:vAlign w:val="center"/>
          </w:tcPr>
          <w:p w14:paraId="370E7272" w14:textId="77777777" w:rsidR="008D4ED6" w:rsidRDefault="00000000">
            <w:pPr>
              <w:spacing w:before="20" w:after="20" w:line="276" w:lineRule="auto"/>
              <w:jc w:val="center"/>
            </w:pPr>
            <w:r>
              <w:rPr>
                <w:b/>
                <w:sz w:val="20"/>
              </w:rPr>
              <w:t>Mô tả ý nghĩa &amp; Ví dụ</w:t>
            </w:r>
          </w:p>
        </w:tc>
      </w:tr>
      <w:tr w:rsidR="008D4ED6" w14:paraId="04E1E8FB" w14:textId="77777777">
        <w:trPr>
          <w:cantSplit/>
          <w:jc w:val="center"/>
        </w:trPr>
        <w:tc>
          <w:tcPr>
            <w:tcW w:w="1814" w:type="dxa"/>
            <w:shd w:val="clear" w:color="auto" w:fill="F8FAFC"/>
            <w:tcMar>
              <w:top w:w="70" w:type="dxa"/>
              <w:left w:w="90" w:type="dxa"/>
              <w:bottom w:w="70" w:type="dxa"/>
              <w:right w:w="90" w:type="dxa"/>
            </w:tcMar>
            <w:vAlign w:val="center"/>
          </w:tcPr>
          <w:p w14:paraId="587929B7" w14:textId="77777777" w:rsidR="008D4ED6" w:rsidRDefault="00000000">
            <w:pPr>
              <w:spacing w:before="20" w:after="20" w:line="276" w:lineRule="auto"/>
              <w:jc w:val="center"/>
            </w:pPr>
            <w:r>
              <w:rPr>
                <w:sz w:val="19"/>
              </w:rPr>
              <w:lastRenderedPageBreak/>
              <w:t>1</w:t>
            </w:r>
          </w:p>
        </w:tc>
        <w:tc>
          <w:tcPr>
            <w:tcW w:w="1814" w:type="dxa"/>
            <w:shd w:val="clear" w:color="auto" w:fill="F8FAFC"/>
            <w:tcMar>
              <w:top w:w="70" w:type="dxa"/>
              <w:left w:w="90" w:type="dxa"/>
              <w:bottom w:w="70" w:type="dxa"/>
              <w:right w:w="90" w:type="dxa"/>
            </w:tcMar>
            <w:vAlign w:val="center"/>
          </w:tcPr>
          <w:p w14:paraId="3B423E80" w14:textId="77777777" w:rsidR="008D4ED6" w:rsidRDefault="00000000">
            <w:pPr>
              <w:spacing w:before="20" w:after="20" w:line="276" w:lineRule="auto"/>
              <w:jc w:val="left"/>
            </w:pPr>
            <w:r>
              <w:rPr>
                <w:sz w:val="19"/>
              </w:rPr>
              <w:t>Id</w:t>
            </w:r>
          </w:p>
        </w:tc>
        <w:tc>
          <w:tcPr>
            <w:tcW w:w="1814" w:type="dxa"/>
            <w:shd w:val="clear" w:color="auto" w:fill="F8FAFC"/>
            <w:tcMar>
              <w:top w:w="70" w:type="dxa"/>
              <w:left w:w="90" w:type="dxa"/>
              <w:bottom w:w="70" w:type="dxa"/>
              <w:right w:w="90" w:type="dxa"/>
            </w:tcMar>
            <w:vAlign w:val="center"/>
          </w:tcPr>
          <w:p w14:paraId="7764995A" w14:textId="77777777" w:rsidR="008D4ED6" w:rsidRDefault="00000000">
            <w:pPr>
              <w:spacing w:before="20" w:after="20" w:line="276" w:lineRule="auto"/>
              <w:jc w:val="left"/>
            </w:pPr>
            <w:r>
              <w:rPr>
                <w:sz w:val="19"/>
              </w:rPr>
              <w:t>bigint</w:t>
            </w:r>
          </w:p>
        </w:tc>
        <w:tc>
          <w:tcPr>
            <w:tcW w:w="1814" w:type="dxa"/>
            <w:shd w:val="clear" w:color="auto" w:fill="F8FAFC"/>
            <w:tcMar>
              <w:top w:w="70" w:type="dxa"/>
              <w:left w:w="90" w:type="dxa"/>
              <w:bottom w:w="70" w:type="dxa"/>
              <w:right w:w="90" w:type="dxa"/>
            </w:tcMar>
            <w:vAlign w:val="center"/>
          </w:tcPr>
          <w:p w14:paraId="695BFE44" w14:textId="77777777" w:rsidR="008D4ED6" w:rsidRDefault="00000000">
            <w:pPr>
              <w:spacing w:before="20" w:after="20" w:line="276" w:lineRule="auto"/>
              <w:jc w:val="left"/>
            </w:pPr>
            <w:r>
              <w:rPr>
                <w:sz w:val="19"/>
              </w:rPr>
              <w:t>PK, Identity, NOT NULL</w:t>
            </w:r>
          </w:p>
        </w:tc>
        <w:tc>
          <w:tcPr>
            <w:tcW w:w="1814" w:type="dxa"/>
            <w:shd w:val="clear" w:color="auto" w:fill="F8FAFC"/>
            <w:tcMar>
              <w:top w:w="70" w:type="dxa"/>
              <w:left w:w="90" w:type="dxa"/>
              <w:bottom w:w="70" w:type="dxa"/>
              <w:right w:w="90" w:type="dxa"/>
            </w:tcMar>
            <w:vAlign w:val="center"/>
          </w:tcPr>
          <w:p w14:paraId="09365830" w14:textId="77777777" w:rsidR="008D4ED6" w:rsidRDefault="00000000">
            <w:pPr>
              <w:spacing w:before="20" w:after="20" w:line="276" w:lineRule="auto"/>
              <w:jc w:val="left"/>
            </w:pPr>
            <w:r>
              <w:rPr>
                <w:sz w:val="19"/>
              </w:rPr>
              <w:t>Mã định danh bản ghi nhật ký (kiểu số nguyên lớn 64-bit).</w:t>
            </w:r>
          </w:p>
        </w:tc>
      </w:tr>
      <w:tr w:rsidR="008D4ED6" w14:paraId="4EFEAAF8" w14:textId="77777777">
        <w:trPr>
          <w:cantSplit/>
          <w:jc w:val="center"/>
        </w:trPr>
        <w:tc>
          <w:tcPr>
            <w:tcW w:w="1814" w:type="dxa"/>
            <w:shd w:val="clear" w:color="auto" w:fill="FFFFFF"/>
            <w:tcMar>
              <w:top w:w="70" w:type="dxa"/>
              <w:left w:w="90" w:type="dxa"/>
              <w:bottom w:w="70" w:type="dxa"/>
              <w:right w:w="90" w:type="dxa"/>
            </w:tcMar>
            <w:vAlign w:val="center"/>
          </w:tcPr>
          <w:p w14:paraId="69B399DB" w14:textId="77777777" w:rsidR="008D4ED6" w:rsidRDefault="00000000">
            <w:pPr>
              <w:spacing w:before="20" w:after="20" w:line="276" w:lineRule="auto"/>
              <w:jc w:val="center"/>
            </w:pPr>
            <w:r>
              <w:rPr>
                <w:sz w:val="19"/>
              </w:rPr>
              <w:t>2</w:t>
            </w:r>
          </w:p>
        </w:tc>
        <w:tc>
          <w:tcPr>
            <w:tcW w:w="1814" w:type="dxa"/>
            <w:shd w:val="clear" w:color="auto" w:fill="FFFFFF"/>
            <w:tcMar>
              <w:top w:w="70" w:type="dxa"/>
              <w:left w:w="90" w:type="dxa"/>
              <w:bottom w:w="70" w:type="dxa"/>
              <w:right w:w="90" w:type="dxa"/>
            </w:tcMar>
            <w:vAlign w:val="center"/>
          </w:tcPr>
          <w:p w14:paraId="2A225B00" w14:textId="77777777" w:rsidR="008D4ED6" w:rsidRDefault="00000000">
            <w:pPr>
              <w:spacing w:before="20" w:after="20" w:line="276" w:lineRule="auto"/>
              <w:jc w:val="left"/>
            </w:pPr>
            <w:r>
              <w:rPr>
                <w:sz w:val="19"/>
              </w:rPr>
              <w:t>UserId</w:t>
            </w:r>
          </w:p>
        </w:tc>
        <w:tc>
          <w:tcPr>
            <w:tcW w:w="1814" w:type="dxa"/>
            <w:shd w:val="clear" w:color="auto" w:fill="FFFFFF"/>
            <w:tcMar>
              <w:top w:w="70" w:type="dxa"/>
              <w:left w:w="90" w:type="dxa"/>
              <w:bottom w:w="70" w:type="dxa"/>
              <w:right w:w="90" w:type="dxa"/>
            </w:tcMar>
            <w:vAlign w:val="center"/>
          </w:tcPr>
          <w:p w14:paraId="0309CCD2" w14:textId="77777777" w:rsidR="008D4ED6" w:rsidRDefault="00000000">
            <w:pPr>
              <w:spacing w:before="20" w:after="20" w:line="276" w:lineRule="auto"/>
              <w:jc w:val="left"/>
            </w:pPr>
            <w:r>
              <w:rPr>
                <w:sz w:val="19"/>
              </w:rPr>
              <w:t>nvarchar(450)</w:t>
            </w:r>
          </w:p>
        </w:tc>
        <w:tc>
          <w:tcPr>
            <w:tcW w:w="1814" w:type="dxa"/>
            <w:shd w:val="clear" w:color="auto" w:fill="FFFFFF"/>
            <w:tcMar>
              <w:top w:w="70" w:type="dxa"/>
              <w:left w:w="90" w:type="dxa"/>
              <w:bottom w:w="70" w:type="dxa"/>
              <w:right w:w="90" w:type="dxa"/>
            </w:tcMar>
            <w:vAlign w:val="center"/>
          </w:tcPr>
          <w:p w14:paraId="2A034226" w14:textId="77777777" w:rsidR="008D4ED6" w:rsidRDefault="00000000">
            <w:pPr>
              <w:spacing w:before="20" w:after="20" w:line="276" w:lineRule="auto"/>
              <w:jc w:val="left"/>
            </w:pPr>
            <w:r>
              <w:rPr>
                <w:sz w:val="19"/>
              </w:rPr>
              <w:t>FK -&gt; AspNetUsers, Cascade</w:t>
            </w:r>
          </w:p>
        </w:tc>
        <w:tc>
          <w:tcPr>
            <w:tcW w:w="1814" w:type="dxa"/>
            <w:shd w:val="clear" w:color="auto" w:fill="FFFFFF"/>
            <w:tcMar>
              <w:top w:w="70" w:type="dxa"/>
              <w:left w:w="90" w:type="dxa"/>
              <w:bottom w:w="70" w:type="dxa"/>
              <w:right w:w="90" w:type="dxa"/>
            </w:tcMar>
            <w:vAlign w:val="center"/>
          </w:tcPr>
          <w:p w14:paraId="5A0D6593" w14:textId="77777777" w:rsidR="008D4ED6" w:rsidRDefault="00000000">
            <w:pPr>
              <w:spacing w:before="20" w:after="20" w:line="276" w:lineRule="auto"/>
              <w:jc w:val="left"/>
            </w:pPr>
            <w:r>
              <w:rPr>
                <w:sz w:val="19"/>
              </w:rPr>
              <w:t>Khóa ngoại tham chiếu nhân viên đã đọc thông báo.</w:t>
            </w:r>
          </w:p>
        </w:tc>
      </w:tr>
      <w:tr w:rsidR="008D4ED6" w14:paraId="447A4324" w14:textId="77777777">
        <w:trPr>
          <w:cantSplit/>
          <w:jc w:val="center"/>
        </w:trPr>
        <w:tc>
          <w:tcPr>
            <w:tcW w:w="1814" w:type="dxa"/>
            <w:shd w:val="clear" w:color="auto" w:fill="F8FAFC"/>
            <w:tcMar>
              <w:top w:w="70" w:type="dxa"/>
              <w:left w:w="90" w:type="dxa"/>
              <w:bottom w:w="70" w:type="dxa"/>
              <w:right w:w="90" w:type="dxa"/>
            </w:tcMar>
            <w:vAlign w:val="center"/>
          </w:tcPr>
          <w:p w14:paraId="1AF1BB85" w14:textId="77777777" w:rsidR="008D4ED6" w:rsidRDefault="00000000">
            <w:pPr>
              <w:spacing w:before="20" w:after="20" w:line="276" w:lineRule="auto"/>
              <w:jc w:val="center"/>
            </w:pPr>
            <w:r>
              <w:rPr>
                <w:sz w:val="19"/>
              </w:rPr>
              <w:t>3</w:t>
            </w:r>
          </w:p>
        </w:tc>
        <w:tc>
          <w:tcPr>
            <w:tcW w:w="1814" w:type="dxa"/>
            <w:shd w:val="clear" w:color="auto" w:fill="F8FAFC"/>
            <w:tcMar>
              <w:top w:w="70" w:type="dxa"/>
              <w:left w:w="90" w:type="dxa"/>
              <w:bottom w:w="70" w:type="dxa"/>
              <w:right w:w="90" w:type="dxa"/>
            </w:tcMar>
            <w:vAlign w:val="center"/>
          </w:tcPr>
          <w:p w14:paraId="46B3A579" w14:textId="77777777" w:rsidR="008D4ED6" w:rsidRDefault="00000000">
            <w:pPr>
              <w:spacing w:before="20" w:after="20" w:line="276" w:lineRule="auto"/>
              <w:jc w:val="left"/>
            </w:pPr>
            <w:r>
              <w:rPr>
                <w:sz w:val="19"/>
              </w:rPr>
              <w:t>EventKey</w:t>
            </w:r>
          </w:p>
        </w:tc>
        <w:tc>
          <w:tcPr>
            <w:tcW w:w="1814" w:type="dxa"/>
            <w:shd w:val="clear" w:color="auto" w:fill="F8FAFC"/>
            <w:tcMar>
              <w:top w:w="70" w:type="dxa"/>
              <w:left w:w="90" w:type="dxa"/>
              <w:bottom w:w="70" w:type="dxa"/>
              <w:right w:w="90" w:type="dxa"/>
            </w:tcMar>
            <w:vAlign w:val="center"/>
          </w:tcPr>
          <w:p w14:paraId="74DFE9B9" w14:textId="77777777" w:rsidR="008D4ED6" w:rsidRDefault="00000000">
            <w:pPr>
              <w:spacing w:before="20" w:after="20" w:line="276" w:lineRule="auto"/>
              <w:jc w:val="left"/>
            </w:pPr>
            <w:r>
              <w:rPr>
                <w:sz w:val="19"/>
              </w:rPr>
              <w:t>nvarchar(100)</w:t>
            </w:r>
          </w:p>
        </w:tc>
        <w:tc>
          <w:tcPr>
            <w:tcW w:w="1814" w:type="dxa"/>
            <w:shd w:val="clear" w:color="auto" w:fill="F8FAFC"/>
            <w:tcMar>
              <w:top w:w="70" w:type="dxa"/>
              <w:left w:w="90" w:type="dxa"/>
              <w:bottom w:w="70" w:type="dxa"/>
              <w:right w:w="90" w:type="dxa"/>
            </w:tcMar>
            <w:vAlign w:val="center"/>
          </w:tcPr>
          <w:p w14:paraId="4D164515" w14:textId="77777777" w:rsidR="008D4ED6" w:rsidRDefault="00000000">
            <w:pPr>
              <w:spacing w:before="20" w:after="20" w:line="276" w:lineRule="auto"/>
              <w:jc w:val="left"/>
            </w:pPr>
            <w:r>
              <w:rPr>
                <w:sz w:val="19"/>
              </w:rPr>
              <w:t>Required, Composite UQ</w:t>
            </w:r>
          </w:p>
        </w:tc>
        <w:tc>
          <w:tcPr>
            <w:tcW w:w="1814" w:type="dxa"/>
            <w:shd w:val="clear" w:color="auto" w:fill="F8FAFC"/>
            <w:tcMar>
              <w:top w:w="70" w:type="dxa"/>
              <w:left w:w="90" w:type="dxa"/>
              <w:bottom w:w="70" w:type="dxa"/>
              <w:right w:w="90" w:type="dxa"/>
            </w:tcMar>
            <w:vAlign w:val="center"/>
          </w:tcPr>
          <w:p w14:paraId="6A651F9A" w14:textId="77777777" w:rsidR="008D4ED6" w:rsidRDefault="00000000">
            <w:pPr>
              <w:spacing w:before="20" w:after="20" w:line="276" w:lineRule="auto"/>
              <w:jc w:val="left"/>
            </w:pPr>
            <w:r>
              <w:rPr>
                <w:sz w:val="19"/>
              </w:rPr>
              <w:t>Khóa định danh duy nhất của sự kiện (VD: 'sale:30', 'payment:501').</w:t>
            </w:r>
          </w:p>
        </w:tc>
      </w:tr>
      <w:tr w:rsidR="008D4ED6" w14:paraId="72AE01B7" w14:textId="77777777">
        <w:trPr>
          <w:cantSplit/>
          <w:jc w:val="center"/>
        </w:trPr>
        <w:tc>
          <w:tcPr>
            <w:tcW w:w="1814" w:type="dxa"/>
            <w:shd w:val="clear" w:color="auto" w:fill="FFFFFF"/>
            <w:tcMar>
              <w:top w:w="70" w:type="dxa"/>
              <w:left w:w="90" w:type="dxa"/>
              <w:bottom w:w="70" w:type="dxa"/>
              <w:right w:w="90" w:type="dxa"/>
            </w:tcMar>
            <w:vAlign w:val="center"/>
          </w:tcPr>
          <w:p w14:paraId="216EA102" w14:textId="77777777" w:rsidR="008D4ED6" w:rsidRDefault="00000000">
            <w:pPr>
              <w:spacing w:before="20" w:after="20" w:line="276" w:lineRule="auto"/>
              <w:jc w:val="center"/>
            </w:pPr>
            <w:r>
              <w:rPr>
                <w:sz w:val="19"/>
              </w:rPr>
              <w:t>4</w:t>
            </w:r>
          </w:p>
        </w:tc>
        <w:tc>
          <w:tcPr>
            <w:tcW w:w="1814" w:type="dxa"/>
            <w:shd w:val="clear" w:color="auto" w:fill="FFFFFF"/>
            <w:tcMar>
              <w:top w:w="70" w:type="dxa"/>
              <w:left w:w="90" w:type="dxa"/>
              <w:bottom w:w="70" w:type="dxa"/>
              <w:right w:w="90" w:type="dxa"/>
            </w:tcMar>
            <w:vAlign w:val="center"/>
          </w:tcPr>
          <w:p w14:paraId="2C2396E7" w14:textId="77777777" w:rsidR="008D4ED6" w:rsidRDefault="00000000">
            <w:pPr>
              <w:spacing w:before="20" w:after="20" w:line="276" w:lineRule="auto"/>
              <w:jc w:val="left"/>
            </w:pPr>
            <w:r>
              <w:rPr>
                <w:sz w:val="19"/>
              </w:rPr>
              <w:t>ReadAt</w:t>
            </w:r>
          </w:p>
        </w:tc>
        <w:tc>
          <w:tcPr>
            <w:tcW w:w="1814" w:type="dxa"/>
            <w:shd w:val="clear" w:color="auto" w:fill="FFFFFF"/>
            <w:tcMar>
              <w:top w:w="70" w:type="dxa"/>
              <w:left w:w="90" w:type="dxa"/>
              <w:bottom w:w="70" w:type="dxa"/>
              <w:right w:w="90" w:type="dxa"/>
            </w:tcMar>
            <w:vAlign w:val="center"/>
          </w:tcPr>
          <w:p w14:paraId="6C60F934" w14:textId="77777777" w:rsidR="008D4ED6" w:rsidRDefault="00000000">
            <w:pPr>
              <w:spacing w:before="20" w:after="20" w:line="276" w:lineRule="auto"/>
              <w:jc w:val="left"/>
            </w:pPr>
            <w:r>
              <w:rPr>
                <w:sz w:val="19"/>
              </w:rPr>
              <w:t>datetimeoffset</w:t>
            </w:r>
          </w:p>
        </w:tc>
        <w:tc>
          <w:tcPr>
            <w:tcW w:w="1814" w:type="dxa"/>
            <w:shd w:val="clear" w:color="auto" w:fill="FFFFFF"/>
            <w:tcMar>
              <w:top w:w="70" w:type="dxa"/>
              <w:left w:w="90" w:type="dxa"/>
              <w:bottom w:w="70" w:type="dxa"/>
              <w:right w:w="90" w:type="dxa"/>
            </w:tcMar>
            <w:vAlign w:val="center"/>
          </w:tcPr>
          <w:p w14:paraId="5F451F33" w14:textId="77777777" w:rsidR="008D4ED6" w:rsidRDefault="00000000">
            <w:pPr>
              <w:spacing w:before="20" w:after="20" w:line="276" w:lineRule="auto"/>
              <w:jc w:val="left"/>
            </w:pPr>
            <w:r>
              <w:rPr>
                <w:sz w:val="19"/>
              </w:rPr>
              <w:t>NOT NULL, Default: UtcNow</w:t>
            </w:r>
          </w:p>
        </w:tc>
        <w:tc>
          <w:tcPr>
            <w:tcW w:w="1814" w:type="dxa"/>
            <w:shd w:val="clear" w:color="auto" w:fill="FFFFFF"/>
            <w:tcMar>
              <w:top w:w="70" w:type="dxa"/>
              <w:left w:w="90" w:type="dxa"/>
              <w:bottom w:w="70" w:type="dxa"/>
              <w:right w:w="90" w:type="dxa"/>
            </w:tcMar>
            <w:vAlign w:val="center"/>
          </w:tcPr>
          <w:p w14:paraId="79CAC329" w14:textId="77777777" w:rsidR="008D4ED6" w:rsidRDefault="00000000">
            <w:pPr>
              <w:spacing w:before="20" w:after="20" w:line="276" w:lineRule="auto"/>
              <w:jc w:val="left"/>
            </w:pPr>
            <w:r>
              <w:rPr>
                <w:sz w:val="19"/>
              </w:rPr>
              <w:t>Thời điểm nhân viên click vào xem hoặc đánh dấu đã đọc.</w:t>
            </w:r>
          </w:p>
        </w:tc>
      </w:tr>
    </w:tbl>
    <w:p w14:paraId="1884B335" w14:textId="77777777" w:rsidR="008D4ED6" w:rsidRDefault="008D4ED6"/>
    <w:p w14:paraId="35DBB71F" w14:textId="77777777" w:rsidR="008D4ED6" w:rsidRDefault="00000000">
      <w:r>
        <w:rPr>
          <w:b/>
        </w:rPr>
        <w:t>Hệ thống 7 bảng bảo mật ASP.NET Core Identity:</w:t>
      </w:r>
      <w:r>
        <w:t xml:space="preserve"> Bên cạnh 13 bảng nghiệp vụ, hệ thống tích hợp đồng bộ: </w:t>
      </w:r>
      <w:r>
        <w:rPr>
          <w:rFonts w:ascii="Consolas" w:hAnsi="Consolas"/>
          <w:color w:val="C7254E"/>
          <w:sz w:val="23"/>
        </w:rPr>
        <w:t>AspNetUsers</w:t>
      </w:r>
      <w:r>
        <w:t xml:space="preserve"> (quản lý tài khoản, mật khẩu băm PBKDF2, SecurityStamp, Lockout), </w:t>
      </w:r>
      <w:r>
        <w:rPr>
          <w:rFonts w:ascii="Consolas" w:hAnsi="Consolas"/>
          <w:color w:val="C7254E"/>
          <w:sz w:val="23"/>
        </w:rPr>
        <w:t>AspNetRoles</w:t>
      </w:r>
      <w:r>
        <w:t xml:space="preserve"> (3 vai trò Admin, Employee, Customer), </w:t>
      </w:r>
      <w:r>
        <w:rPr>
          <w:rFonts w:ascii="Consolas" w:hAnsi="Consolas"/>
          <w:color w:val="C7254E"/>
          <w:sz w:val="23"/>
        </w:rPr>
        <w:t>AspNetUserRoles</w:t>
      </w:r>
      <w:r>
        <w:t xml:space="preserve"> (bảng trung gian gán quyền N-N), cùng các bảng </w:t>
      </w:r>
      <w:r>
        <w:rPr>
          <w:rFonts w:ascii="Consolas" w:hAnsi="Consolas"/>
          <w:color w:val="C7254E"/>
          <w:sz w:val="23"/>
        </w:rPr>
        <w:t>AspNetRoleClaims</w:t>
      </w:r>
      <w:r>
        <w:t xml:space="preserve">, </w:t>
      </w:r>
      <w:r>
        <w:rPr>
          <w:rFonts w:ascii="Consolas" w:hAnsi="Consolas"/>
          <w:color w:val="C7254E"/>
          <w:sz w:val="23"/>
        </w:rPr>
        <w:t>AspNetUserClaims</w:t>
      </w:r>
      <w:r>
        <w:t xml:space="preserve">, </w:t>
      </w:r>
      <w:r>
        <w:rPr>
          <w:rFonts w:ascii="Consolas" w:hAnsi="Consolas"/>
          <w:color w:val="C7254E"/>
          <w:sz w:val="23"/>
        </w:rPr>
        <w:t>AspNetUserLogins</w:t>
      </w:r>
      <w:r>
        <w:t xml:space="preserve"> và </w:t>
      </w:r>
      <w:r>
        <w:rPr>
          <w:rFonts w:ascii="Consolas" w:hAnsi="Consolas"/>
          <w:color w:val="C7254E"/>
          <w:sz w:val="23"/>
        </w:rPr>
        <w:t>AspNetUserTokens</w:t>
      </w:r>
      <w:r>
        <w:t xml:space="preserve"> bảo vệ toàn diện hệ thống.</w:t>
      </w:r>
    </w:p>
    <w:p w14:paraId="490CE2F3" w14:textId="77777777" w:rsidR="008D4ED6" w:rsidRDefault="00000000">
      <w:r>
        <w:br w:type="page"/>
      </w:r>
    </w:p>
    <w:p w14:paraId="0E6B5115" w14:textId="77777777" w:rsidR="008D4ED6" w:rsidRDefault="00000000">
      <w:pPr>
        <w:pStyle w:val="Heading1"/>
      </w:pPr>
      <w:r>
        <w:lastRenderedPageBreak/>
        <w:t>CHƯƠNG 3: TRIỂN KHAI VÀ HIỆN THỰC HÓA HỆ THỐNG</w:t>
      </w:r>
    </w:p>
    <w:p w14:paraId="46124D13" w14:textId="77777777" w:rsidR="008D4ED6" w:rsidRDefault="00000000">
      <w:pPr>
        <w:pStyle w:val="Heading2"/>
      </w:pPr>
      <w:r>
        <w:t>3.1. Môi trường Cài đặt và Các gói Thư viện NuGet</w:t>
      </w:r>
    </w:p>
    <w:p w14:paraId="47239F74" w14:textId="77777777" w:rsidR="008D4ED6" w:rsidRDefault="00000000">
      <w:r>
        <w:t xml:space="preserve">Hệ thống AUTORA được xây dựng và triển khai trên nền tảng </w:t>
      </w:r>
      <w:r>
        <w:rPr>
          <w:b/>
        </w:rPr>
        <w:t>.NET 8.0 SDK (C# 12)</w:t>
      </w:r>
      <w:r>
        <w:t xml:space="preserve">, máy chủ web nội tại Kestrel kết hợp hệ quản trị cơ sở dữ liệu </w:t>
      </w:r>
      <w:r>
        <w:rPr>
          <w:b/>
        </w:rPr>
        <w:t>Microsoft SQL Server 2022 / LocalDB</w:t>
      </w:r>
      <w:r>
        <w:t>. Bảng 3.1 và 3.2 tổng hợp yêu cầu phần cứng và các gói thư viện NuGet:</w:t>
      </w:r>
    </w:p>
    <w:tbl>
      <w:tblPr>
        <w:tblStyle w:val="TableGrid"/>
        <w:tblW w:w="0" w:type="auto"/>
        <w:jc w:val="center"/>
        <w:tblLook w:val="04A0" w:firstRow="1" w:lastRow="0" w:firstColumn="1" w:lastColumn="0" w:noHBand="0" w:noVBand="1"/>
      </w:tblPr>
      <w:tblGrid>
        <w:gridCol w:w="2268"/>
        <w:gridCol w:w="2268"/>
        <w:gridCol w:w="2268"/>
        <w:gridCol w:w="2268"/>
      </w:tblGrid>
      <w:tr w:rsidR="008D4ED6" w14:paraId="03229F53" w14:textId="77777777">
        <w:trPr>
          <w:cantSplit/>
          <w:tblHeader/>
          <w:jc w:val="center"/>
        </w:trPr>
        <w:tc>
          <w:tcPr>
            <w:tcW w:w="2268" w:type="dxa"/>
            <w:shd w:val="clear" w:color="auto" w:fill="E2E8F0"/>
            <w:tcMar>
              <w:top w:w="80" w:type="dxa"/>
              <w:left w:w="100" w:type="dxa"/>
              <w:bottom w:w="80" w:type="dxa"/>
              <w:right w:w="100" w:type="dxa"/>
            </w:tcMar>
            <w:vAlign w:val="center"/>
          </w:tcPr>
          <w:p w14:paraId="3CA8FEE8" w14:textId="77777777" w:rsidR="008D4ED6" w:rsidRDefault="00000000">
            <w:pPr>
              <w:spacing w:before="20" w:after="20" w:line="276" w:lineRule="auto"/>
              <w:jc w:val="center"/>
            </w:pPr>
            <w:r>
              <w:rPr>
                <w:b/>
                <w:sz w:val="20"/>
              </w:rPr>
              <w:t>Thành phần phần cứng</w:t>
            </w:r>
          </w:p>
        </w:tc>
        <w:tc>
          <w:tcPr>
            <w:tcW w:w="2268" w:type="dxa"/>
            <w:shd w:val="clear" w:color="auto" w:fill="E2E8F0"/>
            <w:tcMar>
              <w:top w:w="80" w:type="dxa"/>
              <w:left w:w="100" w:type="dxa"/>
              <w:bottom w:w="80" w:type="dxa"/>
              <w:right w:w="100" w:type="dxa"/>
            </w:tcMar>
            <w:vAlign w:val="center"/>
          </w:tcPr>
          <w:p w14:paraId="3A47D4FC" w14:textId="77777777" w:rsidR="008D4ED6" w:rsidRDefault="00000000">
            <w:pPr>
              <w:spacing w:before="20" w:after="20" w:line="276" w:lineRule="auto"/>
              <w:jc w:val="center"/>
            </w:pPr>
            <w:r>
              <w:rPr>
                <w:b/>
                <w:sz w:val="20"/>
              </w:rPr>
              <w:t>Cấu hình tối thiểu</w:t>
            </w:r>
          </w:p>
        </w:tc>
        <w:tc>
          <w:tcPr>
            <w:tcW w:w="2268" w:type="dxa"/>
            <w:shd w:val="clear" w:color="auto" w:fill="E2E8F0"/>
            <w:tcMar>
              <w:top w:w="80" w:type="dxa"/>
              <w:left w:w="100" w:type="dxa"/>
              <w:bottom w:w="80" w:type="dxa"/>
              <w:right w:w="100" w:type="dxa"/>
            </w:tcMar>
            <w:vAlign w:val="center"/>
          </w:tcPr>
          <w:p w14:paraId="70C2A50E" w14:textId="77777777" w:rsidR="008D4ED6" w:rsidRDefault="00000000">
            <w:pPr>
              <w:spacing w:before="20" w:after="20" w:line="276" w:lineRule="auto"/>
              <w:jc w:val="center"/>
            </w:pPr>
            <w:r>
              <w:rPr>
                <w:b/>
                <w:sz w:val="20"/>
              </w:rPr>
              <w:t>Cấu hình khuyến nghị</w:t>
            </w:r>
          </w:p>
        </w:tc>
        <w:tc>
          <w:tcPr>
            <w:tcW w:w="2268" w:type="dxa"/>
            <w:shd w:val="clear" w:color="auto" w:fill="E2E8F0"/>
            <w:tcMar>
              <w:top w:w="80" w:type="dxa"/>
              <w:left w:w="100" w:type="dxa"/>
              <w:bottom w:w="80" w:type="dxa"/>
              <w:right w:w="100" w:type="dxa"/>
            </w:tcMar>
            <w:vAlign w:val="center"/>
          </w:tcPr>
          <w:p w14:paraId="7642FE4C" w14:textId="77777777" w:rsidR="008D4ED6" w:rsidRDefault="00000000">
            <w:pPr>
              <w:spacing w:before="20" w:after="20" w:line="276" w:lineRule="auto"/>
              <w:jc w:val="center"/>
            </w:pPr>
            <w:r>
              <w:rPr>
                <w:b/>
                <w:sz w:val="20"/>
              </w:rPr>
              <w:t>Vai trò kỹ thuật</w:t>
            </w:r>
          </w:p>
        </w:tc>
      </w:tr>
      <w:tr w:rsidR="008D4ED6" w14:paraId="21AD2778" w14:textId="77777777">
        <w:trPr>
          <w:cantSplit/>
          <w:jc w:val="center"/>
        </w:trPr>
        <w:tc>
          <w:tcPr>
            <w:tcW w:w="2268" w:type="dxa"/>
            <w:shd w:val="clear" w:color="auto" w:fill="F8FAFC"/>
            <w:tcMar>
              <w:top w:w="70" w:type="dxa"/>
              <w:left w:w="90" w:type="dxa"/>
              <w:bottom w:w="70" w:type="dxa"/>
              <w:right w:w="90" w:type="dxa"/>
            </w:tcMar>
            <w:vAlign w:val="center"/>
          </w:tcPr>
          <w:p w14:paraId="6246F46A" w14:textId="77777777" w:rsidR="008D4ED6" w:rsidRDefault="00000000">
            <w:pPr>
              <w:spacing w:before="20" w:after="20" w:line="276" w:lineRule="auto"/>
              <w:jc w:val="left"/>
            </w:pPr>
            <w:r>
              <w:rPr>
                <w:sz w:val="19"/>
              </w:rPr>
              <w:t>Bộ vi xử lý (CPU)</w:t>
            </w:r>
          </w:p>
        </w:tc>
        <w:tc>
          <w:tcPr>
            <w:tcW w:w="2268" w:type="dxa"/>
            <w:shd w:val="clear" w:color="auto" w:fill="F8FAFC"/>
            <w:tcMar>
              <w:top w:w="70" w:type="dxa"/>
              <w:left w:w="90" w:type="dxa"/>
              <w:bottom w:w="70" w:type="dxa"/>
              <w:right w:w="90" w:type="dxa"/>
            </w:tcMar>
            <w:vAlign w:val="center"/>
          </w:tcPr>
          <w:p w14:paraId="571B685E" w14:textId="77777777" w:rsidR="008D4ED6" w:rsidRDefault="00000000">
            <w:pPr>
              <w:spacing w:before="20" w:after="20" w:line="276" w:lineRule="auto"/>
              <w:jc w:val="left"/>
            </w:pPr>
            <w:r>
              <w:rPr>
                <w:sz w:val="19"/>
              </w:rPr>
              <w:t>Intel Core i3 / AMD Ryzen 3 (2 nhân, 4 luồng)</w:t>
            </w:r>
          </w:p>
        </w:tc>
        <w:tc>
          <w:tcPr>
            <w:tcW w:w="2268" w:type="dxa"/>
            <w:shd w:val="clear" w:color="auto" w:fill="F8FAFC"/>
            <w:tcMar>
              <w:top w:w="70" w:type="dxa"/>
              <w:left w:w="90" w:type="dxa"/>
              <w:bottom w:w="70" w:type="dxa"/>
              <w:right w:w="90" w:type="dxa"/>
            </w:tcMar>
            <w:vAlign w:val="center"/>
          </w:tcPr>
          <w:p w14:paraId="517FB12B" w14:textId="77777777" w:rsidR="008D4ED6" w:rsidRDefault="00000000">
            <w:pPr>
              <w:spacing w:before="20" w:after="20" w:line="276" w:lineRule="auto"/>
              <w:jc w:val="left"/>
            </w:pPr>
            <w:r>
              <w:rPr>
                <w:sz w:val="19"/>
              </w:rPr>
              <w:t>Intel Core i5 / AMD Ryzen 5 (6 nhân, 12 luồng)</w:t>
            </w:r>
          </w:p>
        </w:tc>
        <w:tc>
          <w:tcPr>
            <w:tcW w:w="2268" w:type="dxa"/>
            <w:shd w:val="clear" w:color="auto" w:fill="F8FAFC"/>
            <w:tcMar>
              <w:top w:w="70" w:type="dxa"/>
              <w:left w:w="90" w:type="dxa"/>
              <w:bottom w:w="70" w:type="dxa"/>
              <w:right w:w="90" w:type="dxa"/>
            </w:tcMar>
            <w:vAlign w:val="center"/>
          </w:tcPr>
          <w:p w14:paraId="2ABCA25A" w14:textId="77777777" w:rsidR="008D4ED6" w:rsidRDefault="00000000">
            <w:pPr>
              <w:spacing w:before="20" w:after="20" w:line="276" w:lineRule="auto"/>
              <w:jc w:val="left"/>
            </w:pPr>
            <w:r>
              <w:rPr>
                <w:sz w:val="19"/>
              </w:rPr>
              <w:t>Xử lý đa luồng cho Kestrel Server, biên dịch Razor và LINQ.</w:t>
            </w:r>
          </w:p>
        </w:tc>
      </w:tr>
      <w:tr w:rsidR="008D4ED6" w14:paraId="481EE028" w14:textId="77777777">
        <w:trPr>
          <w:cantSplit/>
          <w:jc w:val="center"/>
        </w:trPr>
        <w:tc>
          <w:tcPr>
            <w:tcW w:w="2268" w:type="dxa"/>
            <w:shd w:val="clear" w:color="auto" w:fill="FFFFFF"/>
            <w:tcMar>
              <w:top w:w="70" w:type="dxa"/>
              <w:left w:w="90" w:type="dxa"/>
              <w:bottom w:w="70" w:type="dxa"/>
              <w:right w:w="90" w:type="dxa"/>
            </w:tcMar>
            <w:vAlign w:val="center"/>
          </w:tcPr>
          <w:p w14:paraId="0ACFF918" w14:textId="77777777" w:rsidR="008D4ED6" w:rsidRDefault="00000000">
            <w:pPr>
              <w:spacing w:before="20" w:after="20" w:line="276" w:lineRule="auto"/>
              <w:jc w:val="left"/>
            </w:pPr>
            <w:r>
              <w:rPr>
                <w:sz w:val="19"/>
              </w:rPr>
              <w:t>Bộ nhớ trong (RAM)</w:t>
            </w:r>
          </w:p>
        </w:tc>
        <w:tc>
          <w:tcPr>
            <w:tcW w:w="2268" w:type="dxa"/>
            <w:shd w:val="clear" w:color="auto" w:fill="FFFFFF"/>
            <w:tcMar>
              <w:top w:w="70" w:type="dxa"/>
              <w:left w:w="90" w:type="dxa"/>
              <w:bottom w:w="70" w:type="dxa"/>
              <w:right w:w="90" w:type="dxa"/>
            </w:tcMar>
            <w:vAlign w:val="center"/>
          </w:tcPr>
          <w:p w14:paraId="6793C0AB" w14:textId="77777777" w:rsidR="008D4ED6" w:rsidRDefault="00000000">
            <w:pPr>
              <w:spacing w:before="20" w:after="20" w:line="276" w:lineRule="auto"/>
              <w:jc w:val="left"/>
            </w:pPr>
            <w:r>
              <w:rPr>
                <w:sz w:val="19"/>
              </w:rPr>
              <w:t>4.0 GB RAM</w:t>
            </w:r>
          </w:p>
        </w:tc>
        <w:tc>
          <w:tcPr>
            <w:tcW w:w="2268" w:type="dxa"/>
            <w:shd w:val="clear" w:color="auto" w:fill="FFFFFF"/>
            <w:tcMar>
              <w:top w:w="70" w:type="dxa"/>
              <w:left w:w="90" w:type="dxa"/>
              <w:bottom w:w="70" w:type="dxa"/>
              <w:right w:w="90" w:type="dxa"/>
            </w:tcMar>
            <w:vAlign w:val="center"/>
          </w:tcPr>
          <w:p w14:paraId="2A534DBE" w14:textId="77777777" w:rsidR="008D4ED6" w:rsidRPr="00BA1EAC" w:rsidRDefault="00000000">
            <w:pPr>
              <w:spacing w:before="20" w:after="20" w:line="276" w:lineRule="auto"/>
              <w:jc w:val="left"/>
              <w:rPr>
                <w:lang w:val="nl-NL"/>
              </w:rPr>
            </w:pPr>
            <w:r w:rsidRPr="00BA1EAC">
              <w:rPr>
                <w:sz w:val="19"/>
                <w:lang w:val="nl-NL"/>
              </w:rPr>
              <w:t>8.0 GB - 16.0 GB RAM DDR4/DDR5</w:t>
            </w:r>
          </w:p>
        </w:tc>
        <w:tc>
          <w:tcPr>
            <w:tcW w:w="2268" w:type="dxa"/>
            <w:shd w:val="clear" w:color="auto" w:fill="FFFFFF"/>
            <w:tcMar>
              <w:top w:w="70" w:type="dxa"/>
              <w:left w:w="90" w:type="dxa"/>
              <w:bottom w:w="70" w:type="dxa"/>
              <w:right w:w="90" w:type="dxa"/>
            </w:tcMar>
            <w:vAlign w:val="center"/>
          </w:tcPr>
          <w:p w14:paraId="58DA41E5" w14:textId="77777777" w:rsidR="008D4ED6" w:rsidRDefault="00000000">
            <w:pPr>
              <w:spacing w:before="20" w:after="20" w:line="276" w:lineRule="auto"/>
              <w:jc w:val="left"/>
            </w:pPr>
            <w:r>
              <w:rPr>
                <w:sz w:val="19"/>
              </w:rPr>
              <w:t xml:space="preserve">Duy </w:t>
            </w:r>
            <w:proofErr w:type="spellStart"/>
            <w:r>
              <w:rPr>
                <w:sz w:val="19"/>
              </w:rPr>
              <w:t>trì</w:t>
            </w:r>
            <w:proofErr w:type="spellEnd"/>
            <w:r>
              <w:rPr>
                <w:sz w:val="19"/>
              </w:rPr>
              <w:t xml:space="preserve"> Session cache, EF Change Tracker và bộ đệm SQL.</w:t>
            </w:r>
          </w:p>
        </w:tc>
      </w:tr>
      <w:tr w:rsidR="008D4ED6" w14:paraId="4AD12C49" w14:textId="77777777">
        <w:trPr>
          <w:cantSplit/>
          <w:jc w:val="center"/>
        </w:trPr>
        <w:tc>
          <w:tcPr>
            <w:tcW w:w="2268" w:type="dxa"/>
            <w:shd w:val="clear" w:color="auto" w:fill="F8FAFC"/>
            <w:tcMar>
              <w:top w:w="70" w:type="dxa"/>
              <w:left w:w="90" w:type="dxa"/>
              <w:bottom w:w="70" w:type="dxa"/>
              <w:right w:w="90" w:type="dxa"/>
            </w:tcMar>
            <w:vAlign w:val="center"/>
          </w:tcPr>
          <w:p w14:paraId="638A42EF" w14:textId="77777777" w:rsidR="008D4ED6" w:rsidRDefault="00000000">
            <w:pPr>
              <w:spacing w:before="20" w:after="20" w:line="276" w:lineRule="auto"/>
              <w:jc w:val="left"/>
            </w:pPr>
            <w:r>
              <w:rPr>
                <w:sz w:val="19"/>
              </w:rPr>
              <w:t>Ổ đĩa lưu trữ (Disk)</w:t>
            </w:r>
          </w:p>
        </w:tc>
        <w:tc>
          <w:tcPr>
            <w:tcW w:w="2268" w:type="dxa"/>
            <w:shd w:val="clear" w:color="auto" w:fill="F8FAFC"/>
            <w:tcMar>
              <w:top w:w="70" w:type="dxa"/>
              <w:left w:w="90" w:type="dxa"/>
              <w:bottom w:w="70" w:type="dxa"/>
              <w:right w:w="90" w:type="dxa"/>
            </w:tcMar>
            <w:vAlign w:val="center"/>
          </w:tcPr>
          <w:p w14:paraId="4A36B3F3" w14:textId="77777777" w:rsidR="008D4ED6" w:rsidRDefault="00000000">
            <w:pPr>
              <w:spacing w:before="20" w:after="20" w:line="276" w:lineRule="auto"/>
              <w:jc w:val="left"/>
            </w:pPr>
            <w:r>
              <w:rPr>
                <w:sz w:val="19"/>
              </w:rPr>
              <w:t>10 GB dung lượng trống (HDD)</w:t>
            </w:r>
          </w:p>
        </w:tc>
        <w:tc>
          <w:tcPr>
            <w:tcW w:w="2268" w:type="dxa"/>
            <w:shd w:val="clear" w:color="auto" w:fill="F8FAFC"/>
            <w:tcMar>
              <w:top w:w="70" w:type="dxa"/>
              <w:left w:w="90" w:type="dxa"/>
              <w:bottom w:w="70" w:type="dxa"/>
              <w:right w:w="90" w:type="dxa"/>
            </w:tcMar>
            <w:vAlign w:val="center"/>
          </w:tcPr>
          <w:p w14:paraId="2FA2450C" w14:textId="77777777" w:rsidR="008D4ED6" w:rsidRDefault="00000000">
            <w:pPr>
              <w:spacing w:before="20" w:after="20" w:line="276" w:lineRule="auto"/>
              <w:jc w:val="left"/>
            </w:pPr>
            <w:r>
              <w:rPr>
                <w:sz w:val="19"/>
              </w:rPr>
              <w:t>50 GB SSD NVMe</w:t>
            </w:r>
          </w:p>
        </w:tc>
        <w:tc>
          <w:tcPr>
            <w:tcW w:w="2268" w:type="dxa"/>
            <w:shd w:val="clear" w:color="auto" w:fill="F8FAFC"/>
            <w:tcMar>
              <w:top w:w="70" w:type="dxa"/>
              <w:left w:w="90" w:type="dxa"/>
              <w:bottom w:w="70" w:type="dxa"/>
              <w:right w:w="90" w:type="dxa"/>
            </w:tcMar>
            <w:vAlign w:val="center"/>
          </w:tcPr>
          <w:p w14:paraId="7F3FBA0B" w14:textId="77777777" w:rsidR="008D4ED6" w:rsidRDefault="00000000">
            <w:pPr>
              <w:spacing w:before="20" w:after="20" w:line="276" w:lineRule="auto"/>
              <w:jc w:val="left"/>
            </w:pPr>
            <w:r>
              <w:rPr>
                <w:sz w:val="19"/>
              </w:rPr>
              <w:t>Chứa mã nguồn, CSDL AutoraDb và kho ảnh xe trong wwwroot.</w:t>
            </w:r>
          </w:p>
        </w:tc>
      </w:tr>
    </w:tbl>
    <w:p w14:paraId="559CC2C3" w14:textId="77777777" w:rsidR="008D4ED6" w:rsidRDefault="008D4ED6"/>
    <w:tbl>
      <w:tblPr>
        <w:tblStyle w:val="TableGrid"/>
        <w:tblW w:w="0" w:type="auto"/>
        <w:jc w:val="center"/>
        <w:tblLook w:val="04A0" w:firstRow="1" w:lastRow="0" w:firstColumn="1" w:lastColumn="0" w:noHBand="0" w:noVBand="1"/>
      </w:tblPr>
      <w:tblGrid>
        <w:gridCol w:w="4323"/>
        <w:gridCol w:w="1553"/>
        <w:gridCol w:w="1663"/>
        <w:gridCol w:w="1732"/>
      </w:tblGrid>
      <w:tr w:rsidR="008D4ED6" w14:paraId="4ACD068F" w14:textId="77777777">
        <w:trPr>
          <w:cantSplit/>
          <w:tblHeader/>
          <w:jc w:val="center"/>
        </w:trPr>
        <w:tc>
          <w:tcPr>
            <w:tcW w:w="2268" w:type="dxa"/>
            <w:shd w:val="clear" w:color="auto" w:fill="E2E8F0"/>
            <w:tcMar>
              <w:top w:w="80" w:type="dxa"/>
              <w:left w:w="100" w:type="dxa"/>
              <w:bottom w:w="80" w:type="dxa"/>
              <w:right w:w="100" w:type="dxa"/>
            </w:tcMar>
            <w:vAlign w:val="center"/>
          </w:tcPr>
          <w:p w14:paraId="79E88F4C" w14:textId="77777777" w:rsidR="008D4ED6" w:rsidRDefault="00000000">
            <w:pPr>
              <w:spacing w:before="20" w:after="20" w:line="276" w:lineRule="auto"/>
              <w:jc w:val="center"/>
            </w:pPr>
            <w:r>
              <w:rPr>
                <w:b/>
                <w:sz w:val="20"/>
              </w:rPr>
              <w:t>Tên gói NuGet (Package ID)</w:t>
            </w:r>
          </w:p>
        </w:tc>
        <w:tc>
          <w:tcPr>
            <w:tcW w:w="2268" w:type="dxa"/>
            <w:shd w:val="clear" w:color="auto" w:fill="E2E8F0"/>
            <w:tcMar>
              <w:top w:w="80" w:type="dxa"/>
              <w:left w:w="100" w:type="dxa"/>
              <w:bottom w:w="80" w:type="dxa"/>
              <w:right w:w="100" w:type="dxa"/>
            </w:tcMar>
            <w:vAlign w:val="center"/>
          </w:tcPr>
          <w:p w14:paraId="69CE5C5B" w14:textId="77777777" w:rsidR="008D4ED6" w:rsidRDefault="00000000">
            <w:pPr>
              <w:spacing w:before="20" w:after="20" w:line="276" w:lineRule="auto"/>
              <w:jc w:val="center"/>
            </w:pPr>
            <w:r>
              <w:rPr>
                <w:b/>
                <w:sz w:val="20"/>
              </w:rPr>
              <w:t>Phiên bản</w:t>
            </w:r>
          </w:p>
        </w:tc>
        <w:tc>
          <w:tcPr>
            <w:tcW w:w="2268" w:type="dxa"/>
            <w:shd w:val="clear" w:color="auto" w:fill="E2E8F0"/>
            <w:tcMar>
              <w:top w:w="80" w:type="dxa"/>
              <w:left w:w="100" w:type="dxa"/>
              <w:bottom w:w="80" w:type="dxa"/>
              <w:right w:w="100" w:type="dxa"/>
            </w:tcMar>
            <w:vAlign w:val="center"/>
          </w:tcPr>
          <w:p w14:paraId="2CB9F1BE" w14:textId="77777777" w:rsidR="008D4ED6" w:rsidRDefault="00000000">
            <w:pPr>
              <w:spacing w:before="20" w:after="20" w:line="276" w:lineRule="auto"/>
              <w:jc w:val="center"/>
            </w:pPr>
            <w:r>
              <w:rPr>
                <w:b/>
                <w:sz w:val="20"/>
              </w:rPr>
              <w:t>Nhà phát hành</w:t>
            </w:r>
          </w:p>
        </w:tc>
        <w:tc>
          <w:tcPr>
            <w:tcW w:w="2268" w:type="dxa"/>
            <w:shd w:val="clear" w:color="auto" w:fill="E2E8F0"/>
            <w:tcMar>
              <w:top w:w="80" w:type="dxa"/>
              <w:left w:w="100" w:type="dxa"/>
              <w:bottom w:w="80" w:type="dxa"/>
              <w:right w:w="100" w:type="dxa"/>
            </w:tcMar>
            <w:vAlign w:val="center"/>
          </w:tcPr>
          <w:p w14:paraId="747BC1F7" w14:textId="77777777" w:rsidR="008D4ED6" w:rsidRDefault="00000000">
            <w:pPr>
              <w:spacing w:before="20" w:after="20" w:line="276" w:lineRule="auto"/>
              <w:jc w:val="center"/>
            </w:pPr>
            <w:r>
              <w:rPr>
                <w:b/>
                <w:sz w:val="20"/>
              </w:rPr>
              <w:t>Mục đích kỹ thuật trong dự án</w:t>
            </w:r>
          </w:p>
        </w:tc>
      </w:tr>
      <w:tr w:rsidR="008D4ED6" w14:paraId="4CE9CE91" w14:textId="77777777">
        <w:trPr>
          <w:cantSplit/>
          <w:jc w:val="center"/>
        </w:trPr>
        <w:tc>
          <w:tcPr>
            <w:tcW w:w="2268" w:type="dxa"/>
            <w:shd w:val="clear" w:color="auto" w:fill="F8FAFC"/>
            <w:tcMar>
              <w:top w:w="70" w:type="dxa"/>
              <w:left w:w="90" w:type="dxa"/>
              <w:bottom w:w="70" w:type="dxa"/>
              <w:right w:w="90" w:type="dxa"/>
            </w:tcMar>
            <w:vAlign w:val="center"/>
          </w:tcPr>
          <w:p w14:paraId="36817018" w14:textId="77777777" w:rsidR="008D4ED6" w:rsidRDefault="00000000">
            <w:pPr>
              <w:spacing w:before="20" w:after="20" w:line="276" w:lineRule="auto"/>
              <w:jc w:val="left"/>
            </w:pPr>
            <w:r>
              <w:rPr>
                <w:sz w:val="19"/>
              </w:rPr>
              <w:t>Microsoft.EntityFrameworkCore.SqlServer</w:t>
            </w:r>
          </w:p>
        </w:tc>
        <w:tc>
          <w:tcPr>
            <w:tcW w:w="2268" w:type="dxa"/>
            <w:shd w:val="clear" w:color="auto" w:fill="F8FAFC"/>
            <w:tcMar>
              <w:top w:w="70" w:type="dxa"/>
              <w:left w:w="90" w:type="dxa"/>
              <w:bottom w:w="70" w:type="dxa"/>
              <w:right w:w="90" w:type="dxa"/>
            </w:tcMar>
            <w:vAlign w:val="center"/>
          </w:tcPr>
          <w:p w14:paraId="1EB621E3" w14:textId="77777777" w:rsidR="008D4ED6" w:rsidRDefault="00000000">
            <w:pPr>
              <w:spacing w:before="20" w:after="20" w:line="276" w:lineRule="auto"/>
              <w:jc w:val="left"/>
            </w:pPr>
            <w:r>
              <w:rPr>
                <w:sz w:val="19"/>
              </w:rPr>
              <w:t>8.0.11</w:t>
            </w:r>
          </w:p>
        </w:tc>
        <w:tc>
          <w:tcPr>
            <w:tcW w:w="2268" w:type="dxa"/>
            <w:shd w:val="clear" w:color="auto" w:fill="F8FAFC"/>
            <w:tcMar>
              <w:top w:w="70" w:type="dxa"/>
              <w:left w:w="90" w:type="dxa"/>
              <w:bottom w:w="70" w:type="dxa"/>
              <w:right w:w="90" w:type="dxa"/>
            </w:tcMar>
            <w:vAlign w:val="center"/>
          </w:tcPr>
          <w:p w14:paraId="4C3EBAC9" w14:textId="77777777" w:rsidR="008D4ED6" w:rsidRDefault="00000000">
            <w:pPr>
              <w:spacing w:before="20" w:after="20" w:line="276" w:lineRule="auto"/>
              <w:jc w:val="left"/>
            </w:pPr>
            <w:r>
              <w:rPr>
                <w:sz w:val="19"/>
              </w:rPr>
              <w:t>Microsoft</w:t>
            </w:r>
          </w:p>
        </w:tc>
        <w:tc>
          <w:tcPr>
            <w:tcW w:w="2268" w:type="dxa"/>
            <w:shd w:val="clear" w:color="auto" w:fill="F8FAFC"/>
            <w:tcMar>
              <w:top w:w="70" w:type="dxa"/>
              <w:left w:w="90" w:type="dxa"/>
              <w:bottom w:w="70" w:type="dxa"/>
              <w:right w:w="90" w:type="dxa"/>
            </w:tcMar>
            <w:vAlign w:val="center"/>
          </w:tcPr>
          <w:p w14:paraId="1D908923" w14:textId="77777777" w:rsidR="008D4ED6" w:rsidRDefault="00000000">
            <w:pPr>
              <w:spacing w:before="20" w:after="20" w:line="276" w:lineRule="auto"/>
              <w:jc w:val="left"/>
            </w:pPr>
            <w:r>
              <w:rPr>
                <w:sz w:val="19"/>
              </w:rPr>
              <w:t>Database Provider kết nối SQL Server, biên dịch LINQ sang T-SQL, hỗ trợ rowversion.</w:t>
            </w:r>
          </w:p>
        </w:tc>
      </w:tr>
      <w:tr w:rsidR="008D4ED6" w14:paraId="6532142D" w14:textId="77777777">
        <w:trPr>
          <w:cantSplit/>
          <w:jc w:val="center"/>
        </w:trPr>
        <w:tc>
          <w:tcPr>
            <w:tcW w:w="2268" w:type="dxa"/>
            <w:shd w:val="clear" w:color="auto" w:fill="FFFFFF"/>
            <w:tcMar>
              <w:top w:w="70" w:type="dxa"/>
              <w:left w:w="90" w:type="dxa"/>
              <w:bottom w:w="70" w:type="dxa"/>
              <w:right w:w="90" w:type="dxa"/>
            </w:tcMar>
            <w:vAlign w:val="center"/>
          </w:tcPr>
          <w:p w14:paraId="40A67C20" w14:textId="77777777" w:rsidR="008D4ED6" w:rsidRDefault="00000000">
            <w:pPr>
              <w:spacing w:before="20" w:after="20" w:line="276" w:lineRule="auto"/>
              <w:jc w:val="left"/>
            </w:pPr>
            <w:r>
              <w:rPr>
                <w:sz w:val="19"/>
              </w:rPr>
              <w:t>Microsoft.EntityFrameworkCore.Design</w:t>
            </w:r>
          </w:p>
        </w:tc>
        <w:tc>
          <w:tcPr>
            <w:tcW w:w="2268" w:type="dxa"/>
            <w:shd w:val="clear" w:color="auto" w:fill="FFFFFF"/>
            <w:tcMar>
              <w:top w:w="70" w:type="dxa"/>
              <w:left w:w="90" w:type="dxa"/>
              <w:bottom w:w="70" w:type="dxa"/>
              <w:right w:w="90" w:type="dxa"/>
            </w:tcMar>
            <w:vAlign w:val="center"/>
          </w:tcPr>
          <w:p w14:paraId="4DF49D3C" w14:textId="77777777" w:rsidR="008D4ED6" w:rsidRDefault="00000000">
            <w:pPr>
              <w:spacing w:before="20" w:after="20" w:line="276" w:lineRule="auto"/>
              <w:jc w:val="left"/>
            </w:pPr>
            <w:r>
              <w:rPr>
                <w:sz w:val="19"/>
              </w:rPr>
              <w:t>8.0.11</w:t>
            </w:r>
          </w:p>
        </w:tc>
        <w:tc>
          <w:tcPr>
            <w:tcW w:w="2268" w:type="dxa"/>
            <w:shd w:val="clear" w:color="auto" w:fill="FFFFFF"/>
            <w:tcMar>
              <w:top w:w="70" w:type="dxa"/>
              <w:left w:w="90" w:type="dxa"/>
              <w:bottom w:w="70" w:type="dxa"/>
              <w:right w:w="90" w:type="dxa"/>
            </w:tcMar>
            <w:vAlign w:val="center"/>
          </w:tcPr>
          <w:p w14:paraId="3C40D6D2" w14:textId="77777777" w:rsidR="008D4ED6" w:rsidRDefault="00000000">
            <w:pPr>
              <w:spacing w:before="20" w:after="20" w:line="276" w:lineRule="auto"/>
              <w:jc w:val="left"/>
            </w:pPr>
            <w:r>
              <w:rPr>
                <w:sz w:val="19"/>
              </w:rPr>
              <w:t>Microsoft</w:t>
            </w:r>
          </w:p>
        </w:tc>
        <w:tc>
          <w:tcPr>
            <w:tcW w:w="2268" w:type="dxa"/>
            <w:shd w:val="clear" w:color="auto" w:fill="FFFFFF"/>
            <w:tcMar>
              <w:top w:w="70" w:type="dxa"/>
              <w:left w:w="90" w:type="dxa"/>
              <w:bottom w:w="70" w:type="dxa"/>
              <w:right w:w="90" w:type="dxa"/>
            </w:tcMar>
            <w:vAlign w:val="center"/>
          </w:tcPr>
          <w:p w14:paraId="1E7E0FD5" w14:textId="77777777" w:rsidR="008D4ED6" w:rsidRDefault="00000000">
            <w:pPr>
              <w:spacing w:before="20" w:after="20" w:line="276" w:lineRule="auto"/>
              <w:jc w:val="left"/>
            </w:pPr>
            <w:r>
              <w:rPr>
                <w:sz w:val="19"/>
              </w:rPr>
              <w:t>Công cụ dòng lệnh dotnet-ef quản lý Migrations và xuất kịch bản SQL idempotent.</w:t>
            </w:r>
          </w:p>
        </w:tc>
      </w:tr>
      <w:tr w:rsidR="008D4ED6" w14:paraId="540F6AD9" w14:textId="77777777">
        <w:trPr>
          <w:cantSplit/>
          <w:jc w:val="center"/>
        </w:trPr>
        <w:tc>
          <w:tcPr>
            <w:tcW w:w="2268" w:type="dxa"/>
            <w:shd w:val="clear" w:color="auto" w:fill="F8FAFC"/>
            <w:tcMar>
              <w:top w:w="70" w:type="dxa"/>
              <w:left w:w="90" w:type="dxa"/>
              <w:bottom w:w="70" w:type="dxa"/>
              <w:right w:w="90" w:type="dxa"/>
            </w:tcMar>
            <w:vAlign w:val="center"/>
          </w:tcPr>
          <w:p w14:paraId="4D3CEC39" w14:textId="77777777" w:rsidR="008D4ED6" w:rsidRDefault="00000000">
            <w:pPr>
              <w:spacing w:before="20" w:after="20" w:line="276" w:lineRule="auto"/>
              <w:jc w:val="left"/>
            </w:pPr>
            <w:r>
              <w:rPr>
                <w:sz w:val="19"/>
              </w:rPr>
              <w:t>Microsoft.AspNetCore.Identity.EntityFrameworkCore</w:t>
            </w:r>
          </w:p>
        </w:tc>
        <w:tc>
          <w:tcPr>
            <w:tcW w:w="2268" w:type="dxa"/>
            <w:shd w:val="clear" w:color="auto" w:fill="F8FAFC"/>
            <w:tcMar>
              <w:top w:w="70" w:type="dxa"/>
              <w:left w:w="90" w:type="dxa"/>
              <w:bottom w:w="70" w:type="dxa"/>
              <w:right w:w="90" w:type="dxa"/>
            </w:tcMar>
            <w:vAlign w:val="center"/>
          </w:tcPr>
          <w:p w14:paraId="353F136F" w14:textId="77777777" w:rsidR="008D4ED6" w:rsidRDefault="00000000">
            <w:pPr>
              <w:spacing w:before="20" w:after="20" w:line="276" w:lineRule="auto"/>
              <w:jc w:val="left"/>
            </w:pPr>
            <w:r>
              <w:rPr>
                <w:sz w:val="19"/>
              </w:rPr>
              <w:t>8.0.11</w:t>
            </w:r>
          </w:p>
        </w:tc>
        <w:tc>
          <w:tcPr>
            <w:tcW w:w="2268" w:type="dxa"/>
            <w:shd w:val="clear" w:color="auto" w:fill="F8FAFC"/>
            <w:tcMar>
              <w:top w:w="70" w:type="dxa"/>
              <w:left w:w="90" w:type="dxa"/>
              <w:bottom w:w="70" w:type="dxa"/>
              <w:right w:w="90" w:type="dxa"/>
            </w:tcMar>
            <w:vAlign w:val="center"/>
          </w:tcPr>
          <w:p w14:paraId="4FD9632A" w14:textId="77777777" w:rsidR="008D4ED6" w:rsidRDefault="00000000">
            <w:pPr>
              <w:spacing w:before="20" w:after="20" w:line="276" w:lineRule="auto"/>
              <w:jc w:val="left"/>
            </w:pPr>
            <w:r>
              <w:rPr>
                <w:sz w:val="19"/>
              </w:rPr>
              <w:t>Microsoft</w:t>
            </w:r>
          </w:p>
        </w:tc>
        <w:tc>
          <w:tcPr>
            <w:tcW w:w="2268" w:type="dxa"/>
            <w:shd w:val="clear" w:color="auto" w:fill="F8FAFC"/>
            <w:tcMar>
              <w:top w:w="70" w:type="dxa"/>
              <w:left w:w="90" w:type="dxa"/>
              <w:bottom w:w="70" w:type="dxa"/>
              <w:right w:w="90" w:type="dxa"/>
            </w:tcMar>
            <w:vAlign w:val="center"/>
          </w:tcPr>
          <w:p w14:paraId="61BE13EE" w14:textId="77777777" w:rsidR="008D4ED6" w:rsidRDefault="00000000">
            <w:pPr>
              <w:spacing w:before="20" w:after="20" w:line="276" w:lineRule="auto"/>
              <w:jc w:val="left"/>
            </w:pPr>
            <w:r>
              <w:rPr>
                <w:sz w:val="19"/>
              </w:rPr>
              <w:t>Quản lý xác thực, băm mật khẩu PBKDF2, sinh token và phân quyền RBAC.</w:t>
            </w:r>
          </w:p>
        </w:tc>
      </w:tr>
    </w:tbl>
    <w:p w14:paraId="6E82FB6B" w14:textId="77777777" w:rsidR="008D4ED6" w:rsidRDefault="008D4ED6"/>
    <w:p w14:paraId="31F429FD" w14:textId="77777777" w:rsidR="008D4ED6" w:rsidRDefault="00000000">
      <w:pPr>
        <w:pStyle w:val="Heading2"/>
      </w:pPr>
      <w:r>
        <w:t>3.2. Cấu trúc Cây Thư mục và Tổ chức Mã nguồn</w:t>
      </w:r>
    </w:p>
    <w:p w14:paraId="7EFB9AF5" w14:textId="77777777" w:rsidR="008D4ED6" w:rsidRDefault="00000000">
      <w:r>
        <w:t>Mã nguồn dự án được tổ chức khoa học theo mô hình phân tầng tiêu chuẩn công nghiệp (Layered Architecture):</w:t>
      </w:r>
    </w:p>
    <w:tbl>
      <w:tblPr>
        <w:tblW w:w="0" w:type="auto"/>
        <w:jc w:val="center"/>
        <w:tblLayout w:type="fixed"/>
        <w:tblLook w:val="04A0" w:firstRow="1" w:lastRow="0" w:firstColumn="1" w:lastColumn="0" w:noHBand="0" w:noVBand="1"/>
      </w:tblPr>
      <w:tblGrid>
        <w:gridCol w:w="9071"/>
      </w:tblGrid>
      <w:tr w:rsidR="008D4ED6" w14:paraId="39A5AFE4" w14:textId="77777777">
        <w:trPr>
          <w:jc w:val="center"/>
        </w:trPr>
        <w:tc>
          <w:tcPr>
            <w:tcW w:w="9071" w:type="dxa"/>
            <w:tcBorders>
              <w:top w:val="single" w:sz="4" w:space="0" w:color="CBD5E1"/>
              <w:left w:val="single" w:sz="18" w:space="0" w:color="3B82F6"/>
              <w:bottom w:val="single" w:sz="4" w:space="0" w:color="CBD5E1"/>
              <w:right w:val="single" w:sz="4" w:space="0" w:color="CBD5E1"/>
            </w:tcBorders>
            <w:shd w:val="clear" w:color="auto" w:fill="F8FAFC"/>
            <w:tcMar>
              <w:top w:w="80" w:type="dxa"/>
              <w:left w:w="120" w:type="dxa"/>
              <w:bottom w:w="80" w:type="dxa"/>
              <w:right w:w="120" w:type="dxa"/>
            </w:tcMar>
          </w:tcPr>
          <w:p w14:paraId="1574B739" w14:textId="77777777" w:rsidR="008D4ED6" w:rsidRDefault="00000000">
            <w:pPr>
              <w:spacing w:after="0" w:line="276" w:lineRule="auto"/>
              <w:jc w:val="left"/>
            </w:pPr>
            <w:r>
              <w:rPr>
                <w:rFonts w:ascii="Consolas" w:hAnsi="Consolas"/>
                <w:color w:val="1E293B"/>
                <w:sz w:val="19"/>
              </w:rPr>
              <w:t>Autora_BanGiao_Backup/</w:t>
            </w:r>
            <w:r>
              <w:rPr>
                <w:rFonts w:ascii="Consolas" w:hAnsi="Consolas"/>
                <w:color w:val="1E293B"/>
                <w:sz w:val="19"/>
              </w:rPr>
              <w:br/>
              <w:t>├── Autora.sln                          # File giải pháp Visual Studio 2022</w:t>
            </w:r>
            <w:r>
              <w:rPr>
                <w:rFonts w:ascii="Consolas" w:hAnsi="Consolas"/>
                <w:color w:val="1E293B"/>
                <w:sz w:val="19"/>
              </w:rPr>
              <w:br/>
            </w:r>
            <w:r>
              <w:rPr>
                <w:rFonts w:ascii="Consolas" w:hAnsi="Consolas"/>
                <w:color w:val="1E293B"/>
                <w:sz w:val="19"/>
              </w:rPr>
              <w:lastRenderedPageBreak/>
              <w:t>├── scripts/AutoraDb.sql                # Script SQL dựng 20 bảng CSDL tự động</w:t>
            </w:r>
            <w:r>
              <w:rPr>
                <w:rFonts w:ascii="Consolas" w:hAnsi="Consolas"/>
                <w:color w:val="1E293B"/>
                <w:sz w:val="19"/>
              </w:rPr>
              <w:br/>
              <w:t>├── Autora.Tests/                       # Dự án Kiểm thử Tự động xUnit (34 tests passed)</w:t>
            </w:r>
            <w:r>
              <w:rPr>
                <w:rFonts w:ascii="Consolas" w:hAnsi="Consolas"/>
                <w:color w:val="1E293B"/>
                <w:sz w:val="19"/>
              </w:rPr>
              <w:br/>
              <w:t>└── Autora/                             # DỰ ÁN WEB CHÍNH (ASP.NET Core 8.0 MVC)</w:t>
            </w:r>
            <w:r>
              <w:rPr>
                <w:rFonts w:ascii="Consolas" w:hAnsi="Consolas"/>
                <w:color w:val="1E293B"/>
                <w:sz w:val="19"/>
              </w:rPr>
              <w:br/>
              <w:t xml:space="preserve">    ├── Program.cs                      # Cấu hình DI Container và Middleware Pipeline</w:t>
            </w:r>
            <w:r>
              <w:rPr>
                <w:rFonts w:ascii="Consolas" w:hAnsi="Consolas"/>
                <w:color w:val="1E293B"/>
                <w:sz w:val="19"/>
              </w:rPr>
              <w:br/>
              <w:t xml:space="preserve">    ├── Areas/Admin/                    # PHÂN VÙNG QUẢN TRỊ NỘI BỘ (AREA)</w:t>
            </w:r>
            <w:r>
              <w:rPr>
                <w:rFonts w:ascii="Consolas" w:hAnsi="Consolas"/>
                <w:color w:val="1E293B"/>
                <w:sz w:val="19"/>
              </w:rPr>
              <w:br/>
              <w:t xml:space="preserve">    │   ├── Controllers/                # CarController, OrderController, UserController...</w:t>
            </w:r>
            <w:r>
              <w:rPr>
                <w:rFonts w:ascii="Consolas" w:hAnsi="Consolas"/>
                <w:color w:val="1E293B"/>
                <w:sz w:val="19"/>
              </w:rPr>
              <w:br/>
              <w:t xml:space="preserve">    │   └── Views/                      # Dashboard, Form nhập xe, Duyệt cọc...</w:t>
            </w:r>
            <w:r>
              <w:rPr>
                <w:rFonts w:ascii="Consolas" w:hAnsi="Consolas"/>
                <w:color w:val="1E293B"/>
                <w:sz w:val="19"/>
              </w:rPr>
              <w:br/>
              <w:t xml:space="preserve">    ├── Controllers/                    # Phân hệ Khách hàng (Car, Cart, Deposit, Account)</w:t>
            </w:r>
            <w:r>
              <w:rPr>
                <w:rFonts w:ascii="Consolas" w:hAnsi="Consolas"/>
                <w:color w:val="1E293B"/>
                <w:sz w:val="19"/>
              </w:rPr>
              <w:br/>
              <w:t xml:space="preserve">    │   └── Api/                        # RESTful API (CarsController, ManufacturersController)</w:t>
            </w:r>
            <w:r>
              <w:rPr>
                <w:rFonts w:ascii="Consolas" w:hAnsi="Consolas"/>
                <w:color w:val="1E293B"/>
                <w:sz w:val="19"/>
              </w:rPr>
              <w:br/>
              <w:t xml:space="preserve">    ├── Models/Domain.cs                # 12 Entities nghiệp vụ, Enums trạng thái</w:t>
            </w:r>
            <w:r>
              <w:rPr>
                <w:rFonts w:ascii="Consolas" w:hAnsi="Consolas"/>
                <w:color w:val="1E293B"/>
                <w:sz w:val="19"/>
              </w:rPr>
              <w:br/>
              <w:t xml:space="preserve">    ├── Data/AppDbContext.cs            # Ngữ cảnh EF Core, Fluent API, Constraints, Indexes</w:t>
            </w:r>
            <w:r>
              <w:rPr>
                <w:rFonts w:ascii="Consolas" w:hAnsi="Consolas"/>
                <w:color w:val="1E293B"/>
                <w:sz w:val="19"/>
              </w:rPr>
              <w:br/>
              <w:t xml:space="preserve">    ├── Services/                       # Tầng Dịch vụ (CarQuery, SaleService, PurchaseService...)</w:t>
            </w:r>
            <w:r>
              <w:rPr>
                <w:rFonts w:ascii="Consolas" w:hAnsi="Consolas"/>
                <w:color w:val="1E293B"/>
                <w:sz w:val="19"/>
              </w:rPr>
              <w:br/>
              <w:t xml:space="preserve">    ├── ViewModels/Forms.cs             # Models nhập liệu có Data Annotations</w:t>
            </w:r>
            <w:r>
              <w:rPr>
                <w:rFonts w:ascii="Consolas" w:hAnsi="Consolas"/>
                <w:color w:val="1E293B"/>
                <w:sz w:val="19"/>
              </w:rPr>
              <w:br/>
              <w:t xml:space="preserve">    ├── Resources/                      # Tài nguyên đa ngôn ngữ (.resx Tiếng Việt &amp; Tiếng Anh)</w:t>
            </w:r>
            <w:r>
              <w:rPr>
                <w:rFonts w:ascii="Consolas" w:hAnsi="Consolas"/>
                <w:color w:val="1E293B"/>
                <w:sz w:val="19"/>
              </w:rPr>
              <w:br/>
              <w:t xml:space="preserve">    ├── Views/                          # Razor Views cho Client (_Layout, Trang chủ, Lọc xe...)</w:t>
            </w:r>
            <w:r>
              <w:rPr>
                <w:rFonts w:ascii="Consolas" w:hAnsi="Consolas"/>
                <w:color w:val="1E293B"/>
                <w:sz w:val="19"/>
              </w:rPr>
              <w:br/>
              <w:t xml:space="preserve">    └── wwwroot/                        # Tệp tĩnh CSS, JS, Thư viện Bootstrap 5 và Ảnh xe</w:t>
            </w:r>
          </w:p>
        </w:tc>
      </w:tr>
    </w:tbl>
    <w:p w14:paraId="2459A1C9" w14:textId="77777777" w:rsidR="008D4ED6" w:rsidRDefault="008D4ED6">
      <w:pPr>
        <w:spacing w:after="60" w:line="240" w:lineRule="auto"/>
      </w:pPr>
    </w:p>
    <w:p w14:paraId="1DA05B56" w14:textId="77777777" w:rsidR="008D4ED6" w:rsidRDefault="00000000">
      <w:pPr>
        <w:pStyle w:val="Heading2"/>
      </w:pPr>
      <w:r>
        <w:t>3.3. Cấu hình Hệ thống trong Program.cs và appsettings.json</w:t>
      </w:r>
    </w:p>
    <w:p w14:paraId="2BDCB860" w14:textId="77777777" w:rsidR="008D4ED6" w:rsidRDefault="00000000">
      <w:r>
        <w:t xml:space="preserve">Tệp </w:t>
      </w:r>
      <w:r>
        <w:rPr>
          <w:rFonts w:ascii="Consolas" w:hAnsi="Consolas"/>
          <w:color w:val="C7254E"/>
          <w:sz w:val="23"/>
        </w:rPr>
        <w:t>Program.cs</w:t>
      </w:r>
      <w:r>
        <w:t xml:space="preserve"> cấu hình tập trung chuỗi kết nối SQL Server, bảo mật Identity, bộ nhớ đệm Session, bộ lọc ngoại lệ toàn cục và đường ống Middleware 10 bước. Dưới đây là trích đoạn cấu hình cốt lõi:</w:t>
      </w:r>
    </w:p>
    <w:tbl>
      <w:tblPr>
        <w:tblW w:w="0" w:type="auto"/>
        <w:jc w:val="center"/>
        <w:tblLayout w:type="fixed"/>
        <w:tblLook w:val="04A0" w:firstRow="1" w:lastRow="0" w:firstColumn="1" w:lastColumn="0" w:noHBand="0" w:noVBand="1"/>
      </w:tblPr>
      <w:tblGrid>
        <w:gridCol w:w="9071"/>
      </w:tblGrid>
      <w:tr w:rsidR="008D4ED6" w14:paraId="2B30811F" w14:textId="77777777">
        <w:trPr>
          <w:jc w:val="center"/>
        </w:trPr>
        <w:tc>
          <w:tcPr>
            <w:tcW w:w="9071" w:type="dxa"/>
            <w:tcBorders>
              <w:top w:val="single" w:sz="4" w:space="0" w:color="CBD5E1"/>
              <w:left w:val="single" w:sz="18" w:space="0" w:color="3B82F6"/>
              <w:bottom w:val="single" w:sz="4" w:space="0" w:color="CBD5E1"/>
              <w:right w:val="single" w:sz="4" w:space="0" w:color="CBD5E1"/>
            </w:tcBorders>
            <w:shd w:val="clear" w:color="auto" w:fill="F8FAFC"/>
            <w:tcMar>
              <w:top w:w="80" w:type="dxa"/>
              <w:left w:w="120" w:type="dxa"/>
              <w:bottom w:w="80" w:type="dxa"/>
              <w:right w:w="120" w:type="dxa"/>
            </w:tcMar>
          </w:tcPr>
          <w:p w14:paraId="4D9A1550" w14:textId="77777777" w:rsidR="008D4ED6" w:rsidRDefault="00000000">
            <w:pPr>
              <w:spacing w:after="0" w:line="276" w:lineRule="auto"/>
              <w:jc w:val="left"/>
            </w:pPr>
            <w:r>
              <w:rPr>
                <w:rFonts w:ascii="Consolas" w:hAnsi="Consolas"/>
                <w:color w:val="1E293B"/>
                <w:sz w:val="19"/>
              </w:rPr>
              <w:t>// Cấu hình CSDL SQL Server và Identity chống Brute-Force</w:t>
            </w:r>
            <w:r>
              <w:rPr>
                <w:rFonts w:ascii="Consolas" w:hAnsi="Consolas"/>
                <w:color w:val="1E293B"/>
                <w:sz w:val="19"/>
              </w:rPr>
              <w:br/>
              <w:t>builder.Services.AddDbContext&lt;AppDbContext&gt;(o =&gt; o.UseSqlServer(</w:t>
            </w:r>
            <w:r>
              <w:rPr>
                <w:rFonts w:ascii="Consolas" w:hAnsi="Consolas"/>
                <w:color w:val="1E293B"/>
                <w:sz w:val="19"/>
              </w:rPr>
              <w:br/>
              <w:t xml:space="preserve">    builder.Configuration.GetConnectionString("DefaultConnection")));</w:t>
            </w:r>
            <w:r>
              <w:rPr>
                <w:rFonts w:ascii="Consolas" w:hAnsi="Consolas"/>
                <w:color w:val="1E293B"/>
                <w:sz w:val="19"/>
              </w:rPr>
              <w:br/>
            </w:r>
            <w:r>
              <w:rPr>
                <w:rFonts w:ascii="Consolas" w:hAnsi="Consolas"/>
                <w:color w:val="1E293B"/>
                <w:sz w:val="19"/>
              </w:rPr>
              <w:br/>
              <w:t>builder.Services.AddIdentity&lt;ApplicationUser, IdentityRole&gt;(o =&gt; {</w:t>
            </w:r>
            <w:r>
              <w:rPr>
                <w:rFonts w:ascii="Consolas" w:hAnsi="Consolas"/>
                <w:color w:val="1E293B"/>
                <w:sz w:val="19"/>
              </w:rPr>
              <w:br/>
              <w:t xml:space="preserve">    o.User.RequireUniqueEmail = true;</w:t>
            </w:r>
            <w:r>
              <w:rPr>
                <w:rFonts w:ascii="Consolas" w:hAnsi="Consolas"/>
                <w:color w:val="1E293B"/>
                <w:sz w:val="19"/>
              </w:rPr>
              <w:br/>
              <w:t xml:space="preserve">    o.Password.RequiredLength = 8;</w:t>
            </w:r>
            <w:r>
              <w:rPr>
                <w:rFonts w:ascii="Consolas" w:hAnsi="Consolas"/>
                <w:color w:val="1E293B"/>
                <w:sz w:val="19"/>
              </w:rPr>
              <w:br/>
              <w:t xml:space="preserve">    o.Lockout.MaxFailedAccessAttempts = 5;</w:t>
            </w:r>
            <w:r>
              <w:rPr>
                <w:rFonts w:ascii="Consolas" w:hAnsi="Consolas"/>
                <w:color w:val="1E293B"/>
                <w:sz w:val="19"/>
              </w:rPr>
              <w:br/>
              <w:t xml:space="preserve">    o.Lockout.DefaultLockoutTimeSpan = TimeSpan.FromMinutes(10);</w:t>
            </w:r>
            <w:r>
              <w:rPr>
                <w:rFonts w:ascii="Consolas" w:hAnsi="Consolas"/>
                <w:color w:val="1E293B"/>
                <w:sz w:val="19"/>
              </w:rPr>
              <w:br/>
              <w:t>}).AddEntityFrameworkStores&lt;AppDbContext&gt;().AddDefaultTokenProviders();</w:t>
            </w:r>
            <w:r>
              <w:rPr>
                <w:rFonts w:ascii="Consolas" w:hAnsi="Consolas"/>
                <w:color w:val="1E293B"/>
                <w:sz w:val="19"/>
              </w:rPr>
              <w:br/>
            </w:r>
            <w:r>
              <w:rPr>
                <w:rFonts w:ascii="Consolas" w:hAnsi="Consolas"/>
                <w:color w:val="1E293B"/>
                <w:sz w:val="19"/>
              </w:rPr>
              <w:br/>
              <w:t>// Quản lý phiên Session giỏ xe và Bộ lọc toàn cục</w:t>
            </w:r>
            <w:r>
              <w:rPr>
                <w:rFonts w:ascii="Consolas" w:hAnsi="Consolas"/>
                <w:color w:val="1E293B"/>
                <w:sz w:val="19"/>
              </w:rPr>
              <w:br/>
              <w:t>builder.Services.AddSession(o =&gt; { o.IdleTimeout = TimeSpan.FromMinutes(30); o.Cookie.HttpOnly = true; });</w:t>
            </w:r>
            <w:r>
              <w:rPr>
                <w:rFonts w:ascii="Consolas" w:hAnsi="Consolas"/>
                <w:color w:val="1E293B"/>
                <w:sz w:val="19"/>
              </w:rPr>
              <w:br/>
              <w:t>builder.Services.AddControllersWithViews(o =&gt; {</w:t>
            </w:r>
            <w:r>
              <w:rPr>
                <w:rFonts w:ascii="Consolas" w:hAnsi="Consolas"/>
                <w:color w:val="1E293B"/>
                <w:sz w:val="19"/>
              </w:rPr>
              <w:br/>
              <w:t xml:space="preserve">    o.Filters.Add(new AutoValidateAntiforgeryTokenAttribute());</w:t>
            </w:r>
            <w:r>
              <w:rPr>
                <w:rFonts w:ascii="Consolas" w:hAnsi="Consolas"/>
                <w:color w:val="1E293B"/>
                <w:sz w:val="19"/>
              </w:rPr>
              <w:br/>
              <w:t xml:space="preserve">    o.Filters.Add&lt;DatabaseErrorFilter&gt;();</w:t>
            </w:r>
            <w:r>
              <w:rPr>
                <w:rFonts w:ascii="Consolas" w:hAnsi="Consolas"/>
                <w:color w:val="1E293B"/>
                <w:sz w:val="19"/>
              </w:rPr>
              <w:br/>
              <w:t>});</w:t>
            </w:r>
          </w:p>
        </w:tc>
      </w:tr>
    </w:tbl>
    <w:p w14:paraId="7ED63AAE" w14:textId="77777777" w:rsidR="008D4ED6" w:rsidRDefault="008D4ED6">
      <w:pPr>
        <w:spacing w:after="60" w:line="240" w:lineRule="auto"/>
      </w:pPr>
    </w:p>
    <w:p w14:paraId="7B961CCB" w14:textId="77777777" w:rsidR="008D4ED6" w:rsidRDefault="00000000">
      <w:pPr>
        <w:pStyle w:val="Heading2"/>
      </w:pPr>
      <w:r>
        <w:lastRenderedPageBreak/>
        <w:t>3.4. Hiện thực hóa các chức năng Phân hệ Khách hàng (Client Portal)</w:t>
      </w:r>
    </w:p>
    <w:p w14:paraId="48DB940D" w14:textId="77777777" w:rsidR="008D4ED6" w:rsidRDefault="00000000">
      <w:pPr>
        <w:pStyle w:val="Heading3"/>
      </w:pPr>
      <w:r>
        <w:t>3.4.1. Màn hình Trang chủ và Giới thiệu Showroom</w:t>
      </w:r>
    </w:p>
    <w:p w14:paraId="2ACB9DC0" w14:textId="77777777" w:rsidR="008D4ED6" w:rsidRDefault="00000000">
      <w:r>
        <w:t>Trang chủ (</w:t>
      </w:r>
      <w:r>
        <w:rPr>
          <w:rFonts w:ascii="Consolas" w:hAnsi="Consolas"/>
          <w:color w:val="C7254E"/>
          <w:sz w:val="23"/>
        </w:rPr>
        <w:t>Views/Home/Index.cshtml</w:t>
      </w:r>
      <w:r>
        <w:t xml:space="preserve">) thiết kế theo phong cách hiện đại với Banner Carousel tự động chuyển slide sau 5 giây, thanh tìm kiếm nhanh nổi và bộ sưu tập 3 xe mới về thông qua thẻ partial </w:t>
      </w:r>
      <w:r>
        <w:rPr>
          <w:rFonts w:ascii="Consolas" w:hAnsi="Consolas"/>
          <w:color w:val="C7254E"/>
          <w:sz w:val="23"/>
        </w:rPr>
        <w:t>_CarCardPartial.cshtml</w:t>
      </w:r>
      <w:r>
        <w:t xml:space="preserve"> hiển thị thông số và giá niêm yết.</w:t>
      </w:r>
    </w:p>
    <w:tbl>
      <w:tblPr>
        <w:tblW w:w="0" w:type="auto"/>
        <w:jc w:val="center"/>
        <w:tblLayout w:type="fixed"/>
        <w:tblLook w:val="04A0" w:firstRow="1" w:lastRow="0" w:firstColumn="1" w:lastColumn="0" w:noHBand="0" w:noVBand="1"/>
      </w:tblPr>
      <w:tblGrid>
        <w:gridCol w:w="9071"/>
      </w:tblGrid>
      <w:tr w:rsidR="008D4ED6" w14:paraId="353C2AB2" w14:textId="77777777">
        <w:trPr>
          <w:jc w:val="center"/>
        </w:trPr>
        <w:tc>
          <w:tcPr>
            <w:tcW w:w="9071" w:type="dxa"/>
            <w:tcBorders>
              <w:top w:val="dashed" w:sz="6" w:space="0" w:color="EF4444"/>
              <w:left w:val="dashed" w:sz="6" w:space="0" w:color="EF4444"/>
              <w:bottom w:val="dashed" w:sz="6" w:space="0" w:color="EF4444"/>
              <w:right w:val="dashed" w:sz="6" w:space="0" w:color="EF4444"/>
            </w:tcBorders>
            <w:shd w:val="clear" w:color="auto" w:fill="FEF2F2"/>
            <w:tcMar>
              <w:top w:w="80" w:type="dxa"/>
              <w:left w:w="120" w:type="dxa"/>
              <w:bottom w:w="80" w:type="dxa"/>
              <w:right w:w="120" w:type="dxa"/>
            </w:tcMar>
          </w:tcPr>
          <w:p w14:paraId="606F9F39" w14:textId="77777777" w:rsidR="008D4ED6" w:rsidRDefault="00000000">
            <w:pPr>
              <w:spacing w:before="40" w:after="40" w:line="276" w:lineRule="auto"/>
              <w:jc w:val="center"/>
            </w:pPr>
            <w:r>
              <w:rPr>
                <w:b/>
                <w:color w:val="B91C1C"/>
                <w:sz w:val="22"/>
              </w:rPr>
              <w:t>📷 Giao diện Trang chủ AUTORA với Hero Carousel và Thẻ xe nổi bật - File: Views/Home/Index.cshtml</w:t>
            </w:r>
          </w:p>
        </w:tc>
      </w:tr>
    </w:tbl>
    <w:p w14:paraId="603EB219" w14:textId="77777777" w:rsidR="008D4ED6" w:rsidRDefault="008D4ED6">
      <w:pPr>
        <w:spacing w:after="60" w:line="240" w:lineRule="auto"/>
      </w:pPr>
    </w:p>
    <w:p w14:paraId="60435534" w14:textId="77777777" w:rsidR="008D4ED6" w:rsidRDefault="00000000">
      <w:pPr>
        <w:pStyle w:val="Heading3"/>
      </w:pPr>
      <w:r>
        <w:t>3.4.2. Danh mục xe, Bộ lọc thông minh và Phân trang AJAX</w:t>
      </w:r>
    </w:p>
    <w:p w14:paraId="122889DB" w14:textId="77777777" w:rsidR="008D4ED6" w:rsidRDefault="00000000">
      <w:r>
        <w:t>Màn hình danh mục (</w:t>
      </w:r>
      <w:r>
        <w:rPr>
          <w:rFonts w:ascii="Consolas" w:hAnsi="Consolas"/>
          <w:color w:val="C7254E"/>
          <w:sz w:val="23"/>
        </w:rPr>
        <w:t>Views/Car/Index.cshtml</w:t>
      </w:r>
      <w:r>
        <w:t xml:space="preserve">) tích hợp bộ lọc 6 tiêu chí (Hãng, Từ khóa, Giá trần, Nhiên liệu, Hộp số, Tình trạng). Kỹ thuật AJAX trong </w:t>
      </w:r>
      <w:r>
        <w:rPr>
          <w:rFonts w:ascii="Consolas" w:hAnsi="Consolas"/>
          <w:color w:val="C7254E"/>
          <w:sz w:val="23"/>
        </w:rPr>
        <w:t>site.js</w:t>
      </w:r>
      <w:r>
        <w:t xml:space="preserve"> chặn nạp lại trang, gửi yêu cầu ngầm tới </w:t>
      </w:r>
      <w:r>
        <w:rPr>
          <w:rFonts w:ascii="Consolas" w:hAnsi="Consolas"/>
          <w:color w:val="C7254E"/>
          <w:sz w:val="23"/>
        </w:rPr>
        <w:t>/Car/List</w:t>
      </w:r>
      <w:r>
        <w:t xml:space="preserve">, nạp Partial View </w:t>
      </w:r>
      <w:r>
        <w:rPr>
          <w:rFonts w:ascii="Consolas" w:hAnsi="Consolas"/>
          <w:color w:val="C7254E"/>
          <w:sz w:val="23"/>
        </w:rPr>
        <w:t>_CarResults.cshtml</w:t>
      </w:r>
      <w:r>
        <w:t xml:space="preserve"> và đồng bộ thanh địa chỉ bằng </w:t>
      </w:r>
      <w:r>
        <w:rPr>
          <w:rFonts w:ascii="Consolas" w:hAnsi="Consolas"/>
          <w:color w:val="C7254E"/>
          <w:sz w:val="23"/>
        </w:rPr>
        <w:t>window.history.replaceState</w:t>
      </w:r>
      <w:r>
        <w:t>:</w:t>
      </w:r>
    </w:p>
    <w:tbl>
      <w:tblPr>
        <w:tblW w:w="0" w:type="auto"/>
        <w:jc w:val="center"/>
        <w:tblLayout w:type="fixed"/>
        <w:tblLook w:val="04A0" w:firstRow="1" w:lastRow="0" w:firstColumn="1" w:lastColumn="0" w:noHBand="0" w:noVBand="1"/>
      </w:tblPr>
      <w:tblGrid>
        <w:gridCol w:w="9071"/>
      </w:tblGrid>
      <w:tr w:rsidR="008D4ED6" w14:paraId="21065BB0" w14:textId="77777777">
        <w:trPr>
          <w:jc w:val="center"/>
        </w:trPr>
        <w:tc>
          <w:tcPr>
            <w:tcW w:w="9071" w:type="dxa"/>
            <w:tcBorders>
              <w:top w:val="dashed" w:sz="6" w:space="0" w:color="EF4444"/>
              <w:left w:val="dashed" w:sz="6" w:space="0" w:color="EF4444"/>
              <w:bottom w:val="dashed" w:sz="6" w:space="0" w:color="EF4444"/>
              <w:right w:val="dashed" w:sz="6" w:space="0" w:color="EF4444"/>
            </w:tcBorders>
            <w:shd w:val="clear" w:color="auto" w:fill="FEF2F2"/>
            <w:tcMar>
              <w:top w:w="80" w:type="dxa"/>
              <w:left w:w="120" w:type="dxa"/>
              <w:bottom w:w="80" w:type="dxa"/>
              <w:right w:w="120" w:type="dxa"/>
            </w:tcMar>
          </w:tcPr>
          <w:p w14:paraId="383D417E" w14:textId="77777777" w:rsidR="008D4ED6" w:rsidRDefault="00000000">
            <w:pPr>
              <w:spacing w:before="40" w:after="40" w:line="276" w:lineRule="auto"/>
              <w:jc w:val="center"/>
            </w:pPr>
            <w:r>
              <w:rPr>
                <w:b/>
                <w:color w:val="B91C1C"/>
                <w:sz w:val="22"/>
              </w:rPr>
              <w:t>📷 Giao diện Bộ lọc tìm kiếm thông minh đa tiêu chí và Phân trang - File: Views/Car/Index.cshtml</w:t>
            </w:r>
          </w:p>
        </w:tc>
      </w:tr>
    </w:tbl>
    <w:p w14:paraId="0BF82B68" w14:textId="77777777" w:rsidR="008D4ED6" w:rsidRDefault="008D4ED6">
      <w:pPr>
        <w:spacing w:after="60" w:line="240" w:lineRule="auto"/>
      </w:pPr>
    </w:p>
    <w:tbl>
      <w:tblPr>
        <w:tblW w:w="0" w:type="auto"/>
        <w:jc w:val="center"/>
        <w:tblLayout w:type="fixed"/>
        <w:tblLook w:val="04A0" w:firstRow="1" w:lastRow="0" w:firstColumn="1" w:lastColumn="0" w:noHBand="0" w:noVBand="1"/>
      </w:tblPr>
      <w:tblGrid>
        <w:gridCol w:w="9071"/>
      </w:tblGrid>
      <w:tr w:rsidR="008D4ED6" w14:paraId="5D2776FA" w14:textId="77777777">
        <w:trPr>
          <w:jc w:val="center"/>
        </w:trPr>
        <w:tc>
          <w:tcPr>
            <w:tcW w:w="9071" w:type="dxa"/>
            <w:tcBorders>
              <w:top w:val="single" w:sz="4" w:space="0" w:color="CBD5E1"/>
              <w:left w:val="single" w:sz="18" w:space="0" w:color="3B82F6"/>
              <w:bottom w:val="single" w:sz="4" w:space="0" w:color="CBD5E1"/>
              <w:right w:val="single" w:sz="4" w:space="0" w:color="CBD5E1"/>
            </w:tcBorders>
            <w:shd w:val="clear" w:color="auto" w:fill="F8FAFC"/>
            <w:tcMar>
              <w:top w:w="80" w:type="dxa"/>
              <w:left w:w="120" w:type="dxa"/>
              <w:bottom w:w="80" w:type="dxa"/>
              <w:right w:w="120" w:type="dxa"/>
            </w:tcMar>
          </w:tcPr>
          <w:p w14:paraId="4AA5FEA9" w14:textId="77777777" w:rsidR="008D4ED6" w:rsidRDefault="00000000">
            <w:pPr>
              <w:spacing w:after="0" w:line="276" w:lineRule="auto"/>
              <w:jc w:val="left"/>
            </w:pPr>
            <w:r>
              <w:rPr>
                <w:rFonts w:ascii="Consolas" w:hAnsi="Consolas"/>
                <w:color w:val="1E293B"/>
                <w:sz w:val="19"/>
              </w:rPr>
              <w:t>// site.js: Lọc xe và phân trang AJAX không reload trang</w:t>
            </w:r>
            <w:r>
              <w:rPr>
                <w:rFonts w:ascii="Consolas" w:hAnsi="Consolas"/>
                <w:color w:val="1E293B"/>
                <w:sz w:val="19"/>
              </w:rPr>
              <w:br/>
              <w:t>function loadCars(page) {</w:t>
            </w:r>
            <w:r>
              <w:rPr>
                <w:rFonts w:ascii="Consolas" w:hAnsi="Consolas"/>
                <w:color w:val="1E293B"/>
                <w:sz w:val="19"/>
              </w:rPr>
              <w:br/>
              <w:t xml:space="preserve">    if (pending) pending.abort();</w:t>
            </w:r>
            <w:r>
              <w:rPr>
                <w:rFonts w:ascii="Consolas" w:hAnsi="Consolas"/>
                <w:color w:val="1E293B"/>
                <w:sz w:val="19"/>
              </w:rPr>
              <w:br/>
              <w:t xml:space="preserve">    var data = $('#carFilterForm').serializeArray(); data.push({name:'Page', value:page});</w:t>
            </w:r>
            <w:r>
              <w:rPr>
                <w:rFonts w:ascii="Consolas" w:hAnsi="Consolas"/>
                <w:color w:val="1E293B"/>
                <w:sz w:val="19"/>
              </w:rPr>
              <w:br/>
              <w:t xml:space="preserve">    pending = $.ajax({url:'/Car/List', data:data, method:'GET'}).done(function(html){</w:t>
            </w:r>
            <w:r>
              <w:rPr>
                <w:rFonts w:ascii="Consolas" w:hAnsi="Consolas"/>
                <w:color w:val="1E293B"/>
                <w:sz w:val="19"/>
              </w:rPr>
              <w:br/>
              <w:t xml:space="preserve">        $('#carResults').html(html);</w:t>
            </w:r>
            <w:r>
              <w:rPr>
                <w:rFonts w:ascii="Consolas" w:hAnsi="Consolas"/>
                <w:color w:val="1E293B"/>
                <w:sz w:val="19"/>
              </w:rPr>
              <w:br/>
              <w:t xml:space="preserve">        var url = new URL(window.location.href); url.search = $.param(data);</w:t>
            </w:r>
            <w:r>
              <w:rPr>
                <w:rFonts w:ascii="Consolas" w:hAnsi="Consolas"/>
                <w:color w:val="1E293B"/>
                <w:sz w:val="19"/>
              </w:rPr>
              <w:br/>
              <w:t xml:space="preserve">        window.history.replaceState(null, '', url); // Đồng bộ URL</w:t>
            </w:r>
            <w:r>
              <w:rPr>
                <w:rFonts w:ascii="Consolas" w:hAnsi="Consolas"/>
                <w:color w:val="1E293B"/>
                <w:sz w:val="19"/>
              </w:rPr>
              <w:br/>
              <w:t xml:space="preserve">    });</w:t>
            </w:r>
            <w:r>
              <w:rPr>
                <w:rFonts w:ascii="Consolas" w:hAnsi="Consolas"/>
                <w:color w:val="1E293B"/>
                <w:sz w:val="19"/>
              </w:rPr>
              <w:br/>
              <w:t>}</w:t>
            </w:r>
          </w:p>
        </w:tc>
      </w:tr>
    </w:tbl>
    <w:p w14:paraId="4E0C5000" w14:textId="77777777" w:rsidR="008D4ED6" w:rsidRDefault="008D4ED6">
      <w:pPr>
        <w:spacing w:after="60" w:line="240" w:lineRule="auto"/>
      </w:pPr>
    </w:p>
    <w:p w14:paraId="49660184" w14:textId="77777777" w:rsidR="008D4ED6" w:rsidRDefault="00000000">
      <w:pPr>
        <w:pStyle w:val="Heading3"/>
      </w:pPr>
      <w:r>
        <w:t>3.4.3. Chi tiết xe, Lưới thông số Bento Grid và Cookie xe vừa xem</w:t>
      </w:r>
    </w:p>
    <w:p w14:paraId="695505E8" w14:textId="77777777" w:rsidR="008D4ED6" w:rsidRDefault="00000000">
      <w:r>
        <w:t>Trang chi tiết (</w:t>
      </w:r>
      <w:r>
        <w:rPr>
          <w:rFonts w:ascii="Consolas" w:hAnsi="Consolas"/>
          <w:color w:val="C7254E"/>
          <w:sz w:val="23"/>
        </w:rPr>
        <w:t>Views/Car/Details.cshtml</w:t>
      </w:r>
      <w:r>
        <w:t xml:space="preserve">) bố cục 60% thông số kỹ thuật dạng lưới Bento Grid 6 ô và 40% khối hành động cọc xe. Action </w:t>
      </w:r>
      <w:r>
        <w:rPr>
          <w:rFonts w:ascii="Consolas" w:hAnsi="Consolas"/>
          <w:color w:val="C7254E"/>
          <w:sz w:val="23"/>
        </w:rPr>
        <w:t>CarController.Details</w:t>
      </w:r>
      <w:r>
        <w:t xml:space="preserve"> tự động ghi nhận mã xe vào Cookie </w:t>
      </w:r>
      <w:r>
        <w:rPr>
          <w:rFonts w:ascii="Consolas" w:hAnsi="Consolas"/>
          <w:color w:val="C7254E"/>
          <w:sz w:val="23"/>
        </w:rPr>
        <w:t>Autora_RecentlyViewedCars</w:t>
      </w:r>
      <w:r>
        <w:t xml:space="preserve"> theo giải thuật LRU tối đa 5 xe hạn 7 ngày:</w:t>
      </w:r>
    </w:p>
    <w:tbl>
      <w:tblPr>
        <w:tblW w:w="0" w:type="auto"/>
        <w:jc w:val="center"/>
        <w:tblLayout w:type="fixed"/>
        <w:tblLook w:val="04A0" w:firstRow="1" w:lastRow="0" w:firstColumn="1" w:lastColumn="0" w:noHBand="0" w:noVBand="1"/>
      </w:tblPr>
      <w:tblGrid>
        <w:gridCol w:w="9071"/>
      </w:tblGrid>
      <w:tr w:rsidR="008D4ED6" w14:paraId="4642C4E0" w14:textId="77777777">
        <w:trPr>
          <w:jc w:val="center"/>
        </w:trPr>
        <w:tc>
          <w:tcPr>
            <w:tcW w:w="9071" w:type="dxa"/>
            <w:tcBorders>
              <w:top w:val="dashed" w:sz="6" w:space="0" w:color="EF4444"/>
              <w:left w:val="dashed" w:sz="6" w:space="0" w:color="EF4444"/>
              <w:bottom w:val="dashed" w:sz="6" w:space="0" w:color="EF4444"/>
              <w:right w:val="dashed" w:sz="6" w:space="0" w:color="EF4444"/>
            </w:tcBorders>
            <w:shd w:val="clear" w:color="auto" w:fill="FEF2F2"/>
            <w:tcMar>
              <w:top w:w="80" w:type="dxa"/>
              <w:left w:w="120" w:type="dxa"/>
              <w:bottom w:w="80" w:type="dxa"/>
              <w:right w:w="120" w:type="dxa"/>
            </w:tcMar>
          </w:tcPr>
          <w:p w14:paraId="7DD09721" w14:textId="77777777" w:rsidR="008D4ED6" w:rsidRDefault="00000000">
            <w:pPr>
              <w:spacing w:before="40" w:after="40" w:line="276" w:lineRule="auto"/>
              <w:jc w:val="center"/>
            </w:pPr>
            <w:r>
              <w:rPr>
                <w:b/>
                <w:color w:val="B91C1C"/>
                <w:sz w:val="22"/>
              </w:rPr>
              <w:t>📷 Giao diện Chi tiết xe với Bento Grid và Khối đặt cọc 2% - File: Views/Car/Details.cshtml</w:t>
            </w:r>
          </w:p>
        </w:tc>
      </w:tr>
    </w:tbl>
    <w:p w14:paraId="0A8790D5" w14:textId="77777777" w:rsidR="008D4ED6" w:rsidRDefault="008D4ED6">
      <w:pPr>
        <w:spacing w:after="60" w:line="240" w:lineRule="auto"/>
      </w:pPr>
    </w:p>
    <w:tbl>
      <w:tblPr>
        <w:tblW w:w="0" w:type="auto"/>
        <w:jc w:val="center"/>
        <w:tblLayout w:type="fixed"/>
        <w:tblLook w:val="04A0" w:firstRow="1" w:lastRow="0" w:firstColumn="1" w:lastColumn="0" w:noHBand="0" w:noVBand="1"/>
      </w:tblPr>
      <w:tblGrid>
        <w:gridCol w:w="9071"/>
      </w:tblGrid>
      <w:tr w:rsidR="008D4ED6" w14:paraId="6315BF0C" w14:textId="77777777">
        <w:trPr>
          <w:jc w:val="center"/>
        </w:trPr>
        <w:tc>
          <w:tcPr>
            <w:tcW w:w="9071" w:type="dxa"/>
            <w:tcBorders>
              <w:top w:val="single" w:sz="4" w:space="0" w:color="CBD5E1"/>
              <w:left w:val="single" w:sz="18" w:space="0" w:color="3B82F6"/>
              <w:bottom w:val="single" w:sz="4" w:space="0" w:color="CBD5E1"/>
              <w:right w:val="single" w:sz="4" w:space="0" w:color="CBD5E1"/>
            </w:tcBorders>
            <w:shd w:val="clear" w:color="auto" w:fill="F8FAFC"/>
            <w:tcMar>
              <w:top w:w="80" w:type="dxa"/>
              <w:left w:w="120" w:type="dxa"/>
              <w:bottom w:w="80" w:type="dxa"/>
              <w:right w:w="120" w:type="dxa"/>
            </w:tcMar>
          </w:tcPr>
          <w:p w14:paraId="0DCBEB7C" w14:textId="77777777" w:rsidR="008D4ED6" w:rsidRDefault="00000000">
            <w:pPr>
              <w:spacing w:after="0" w:line="276" w:lineRule="auto"/>
              <w:jc w:val="left"/>
            </w:pPr>
            <w:r>
              <w:rPr>
                <w:rFonts w:ascii="Consolas" w:hAnsi="Consolas"/>
                <w:color w:val="1E293B"/>
                <w:sz w:val="19"/>
              </w:rPr>
              <w:lastRenderedPageBreak/>
              <w:t>// CarController.cs: Thuật toán LRU quản lý Cookie xe vừa xem gần nhất</w:t>
            </w:r>
            <w:r>
              <w:rPr>
                <w:rFonts w:ascii="Consolas" w:hAnsi="Consolas"/>
                <w:color w:val="1E293B"/>
                <w:sz w:val="19"/>
              </w:rPr>
              <w:br/>
              <w:t>var cookieKey = "Autora_RecentlyViewedCars";</w:t>
            </w:r>
            <w:r>
              <w:rPr>
                <w:rFonts w:ascii="Consolas" w:hAnsi="Consolas"/>
                <w:color w:val="1E293B"/>
                <w:sz w:val="19"/>
              </w:rPr>
              <w:br/>
              <w:t xml:space="preserve">var viewedIds = Request.Cookies.TryGetValue(cookieKey, out var val) </w:t>
            </w:r>
            <w:r>
              <w:rPr>
                <w:rFonts w:ascii="Consolas" w:hAnsi="Consolas"/>
                <w:color w:val="1E293B"/>
                <w:sz w:val="19"/>
              </w:rPr>
              <w:br/>
              <w:t xml:space="preserve">    ? val.Split(',', StringSplitOptions.RemoveEmptyEntries).Select(int.Parse).ToList() : new List&lt;int&gt;();</w:t>
            </w:r>
            <w:r>
              <w:rPr>
                <w:rFonts w:ascii="Consolas" w:hAnsi="Consolas"/>
                <w:color w:val="1E293B"/>
                <w:sz w:val="19"/>
              </w:rPr>
              <w:br/>
              <w:t>viewedIds.Remove(id); viewedIds.Insert(0, id); // Đưa xe hiện tại lên đầu</w:t>
            </w:r>
            <w:r>
              <w:rPr>
                <w:rFonts w:ascii="Consolas" w:hAnsi="Consolas"/>
                <w:color w:val="1E293B"/>
                <w:sz w:val="19"/>
              </w:rPr>
              <w:br/>
              <w:t xml:space="preserve">Response.Cookies.Append(cookieKey, string.Join(",", viewedIds.Take(5)), </w:t>
            </w:r>
            <w:r>
              <w:rPr>
                <w:rFonts w:ascii="Consolas" w:hAnsi="Consolas"/>
                <w:color w:val="1E293B"/>
                <w:sz w:val="19"/>
              </w:rPr>
              <w:br/>
              <w:t xml:space="preserve">    new CookieOptions { Expires = DateTimeOffset.UtcNow.AddDays(7), HttpOnly = true, SameSite = SameSiteMode.Lax });</w:t>
            </w:r>
          </w:p>
        </w:tc>
      </w:tr>
    </w:tbl>
    <w:p w14:paraId="544F28BE" w14:textId="77777777" w:rsidR="008D4ED6" w:rsidRDefault="008D4ED6">
      <w:pPr>
        <w:spacing w:after="60" w:line="240" w:lineRule="auto"/>
      </w:pPr>
    </w:p>
    <w:p w14:paraId="7BDAE4C0" w14:textId="77777777" w:rsidR="008D4ED6" w:rsidRDefault="00000000">
      <w:pPr>
        <w:pStyle w:val="Heading3"/>
      </w:pPr>
      <w:r>
        <w:t>3.4.4. Giỏ xe quan tâm lưu trữ Session</w:t>
      </w:r>
    </w:p>
    <w:p w14:paraId="178690E4" w14:textId="77777777" w:rsidR="008D4ED6" w:rsidRDefault="00000000">
      <w:r>
        <w:t>Màn hình giỏ xe (</w:t>
      </w:r>
      <w:r>
        <w:rPr>
          <w:rFonts w:ascii="Consolas" w:hAnsi="Consolas"/>
          <w:color w:val="C7254E"/>
          <w:sz w:val="23"/>
        </w:rPr>
        <w:t>Views/Cart/Index.cshtml</w:t>
      </w:r>
      <w:r>
        <w:t xml:space="preserve">) cho phép khách lưu các mẫu xe đang cân nhắc. Dữ liệu được lưu trong Session máy chủ </w:t>
      </w:r>
      <w:r>
        <w:rPr>
          <w:rFonts w:ascii="Consolas" w:hAnsi="Consolas"/>
          <w:color w:val="C7254E"/>
          <w:sz w:val="23"/>
        </w:rPr>
        <w:t>CartIds</w:t>
      </w:r>
      <w:r>
        <w:t xml:space="preserve"> (giới hạn cứng 20 xe, giải phóng khi logout), cập nhật số đếm Header tức thì qua AJAX POST có tiêu đề </w:t>
      </w:r>
      <w:r>
        <w:rPr>
          <w:rFonts w:ascii="Consolas" w:hAnsi="Consolas"/>
          <w:color w:val="C7254E"/>
          <w:sz w:val="23"/>
        </w:rPr>
        <w:t>X-CSRF-TOKEN</w:t>
      </w:r>
      <w:r>
        <w:t>:</w:t>
      </w:r>
    </w:p>
    <w:tbl>
      <w:tblPr>
        <w:tblW w:w="0" w:type="auto"/>
        <w:jc w:val="center"/>
        <w:tblLayout w:type="fixed"/>
        <w:tblLook w:val="04A0" w:firstRow="1" w:lastRow="0" w:firstColumn="1" w:lastColumn="0" w:noHBand="0" w:noVBand="1"/>
      </w:tblPr>
      <w:tblGrid>
        <w:gridCol w:w="9071"/>
      </w:tblGrid>
      <w:tr w:rsidR="008D4ED6" w14:paraId="2FF6446D" w14:textId="77777777">
        <w:trPr>
          <w:jc w:val="center"/>
        </w:trPr>
        <w:tc>
          <w:tcPr>
            <w:tcW w:w="9071" w:type="dxa"/>
            <w:tcBorders>
              <w:top w:val="dashed" w:sz="6" w:space="0" w:color="EF4444"/>
              <w:left w:val="dashed" w:sz="6" w:space="0" w:color="EF4444"/>
              <w:bottom w:val="dashed" w:sz="6" w:space="0" w:color="EF4444"/>
              <w:right w:val="dashed" w:sz="6" w:space="0" w:color="EF4444"/>
            </w:tcBorders>
            <w:shd w:val="clear" w:color="auto" w:fill="FEF2F2"/>
            <w:tcMar>
              <w:top w:w="80" w:type="dxa"/>
              <w:left w:w="120" w:type="dxa"/>
              <w:bottom w:w="80" w:type="dxa"/>
              <w:right w:w="120" w:type="dxa"/>
            </w:tcMar>
          </w:tcPr>
          <w:p w14:paraId="2071271D" w14:textId="77777777" w:rsidR="008D4ED6" w:rsidRDefault="00000000">
            <w:pPr>
              <w:spacing w:before="40" w:after="40" w:line="276" w:lineRule="auto"/>
              <w:jc w:val="center"/>
            </w:pPr>
            <w:r>
              <w:rPr>
                <w:b/>
                <w:color w:val="B91C1C"/>
                <w:sz w:val="22"/>
              </w:rPr>
              <w:t>📷 Giao diện Danh sách xe quan tâm Giỏ hàng Session - File: Views/Cart/Index.cshtml</w:t>
            </w:r>
          </w:p>
        </w:tc>
      </w:tr>
    </w:tbl>
    <w:p w14:paraId="15ABC89E" w14:textId="77777777" w:rsidR="008D4ED6" w:rsidRDefault="008D4ED6">
      <w:pPr>
        <w:spacing w:after="60" w:line="240" w:lineRule="auto"/>
      </w:pPr>
    </w:p>
    <w:tbl>
      <w:tblPr>
        <w:tblW w:w="0" w:type="auto"/>
        <w:jc w:val="center"/>
        <w:tblLayout w:type="fixed"/>
        <w:tblLook w:val="04A0" w:firstRow="1" w:lastRow="0" w:firstColumn="1" w:lastColumn="0" w:noHBand="0" w:noVBand="1"/>
      </w:tblPr>
      <w:tblGrid>
        <w:gridCol w:w="9071"/>
      </w:tblGrid>
      <w:tr w:rsidR="008D4ED6" w14:paraId="6ACBBAF4" w14:textId="77777777">
        <w:trPr>
          <w:jc w:val="center"/>
        </w:trPr>
        <w:tc>
          <w:tcPr>
            <w:tcW w:w="9071" w:type="dxa"/>
            <w:tcBorders>
              <w:top w:val="single" w:sz="4" w:space="0" w:color="CBD5E1"/>
              <w:left w:val="single" w:sz="18" w:space="0" w:color="3B82F6"/>
              <w:bottom w:val="single" w:sz="4" w:space="0" w:color="CBD5E1"/>
              <w:right w:val="single" w:sz="4" w:space="0" w:color="CBD5E1"/>
            </w:tcBorders>
            <w:shd w:val="clear" w:color="auto" w:fill="F8FAFC"/>
            <w:tcMar>
              <w:top w:w="80" w:type="dxa"/>
              <w:left w:w="120" w:type="dxa"/>
              <w:bottom w:w="80" w:type="dxa"/>
              <w:right w:w="120" w:type="dxa"/>
            </w:tcMar>
          </w:tcPr>
          <w:p w14:paraId="7A3BFFA8" w14:textId="77777777" w:rsidR="008D4ED6" w:rsidRDefault="00000000">
            <w:pPr>
              <w:spacing w:after="0" w:line="276" w:lineRule="auto"/>
              <w:jc w:val="left"/>
            </w:pPr>
            <w:r>
              <w:rPr>
                <w:rFonts w:ascii="Consolas" w:hAnsi="Consolas"/>
                <w:color w:val="1E293B"/>
                <w:sz w:val="19"/>
              </w:rPr>
              <w:t>// CartController.cs: Quản lý giỏ xe trong Session máy chủ</w:t>
            </w:r>
            <w:r>
              <w:rPr>
                <w:rFonts w:ascii="Consolas" w:hAnsi="Consolas"/>
                <w:color w:val="1E293B"/>
                <w:sz w:val="19"/>
              </w:rPr>
              <w:br/>
              <w:t>[HttpPost] public async Task&lt;IActionResult&gt; Add(int carId) {</w:t>
            </w:r>
            <w:r>
              <w:rPr>
                <w:rFonts w:ascii="Consolas" w:hAnsi="Consolas"/>
                <w:color w:val="1E293B"/>
                <w:sz w:val="19"/>
              </w:rPr>
              <w:br/>
              <w:t xml:space="preserve">    if (!await db.Cars.AnyAsync(x =&gt; x.Id == carId &amp;&amp; x.Status == CarStatus.Available))</w:t>
            </w:r>
            <w:r>
              <w:rPr>
                <w:rFonts w:ascii="Consolas" w:hAnsi="Consolas"/>
                <w:color w:val="1E293B"/>
                <w:sz w:val="19"/>
              </w:rPr>
              <w:br/>
              <w:t xml:space="preserve">        return Conflict(new { message = "Xe không còn nhận cọc mới." });</w:t>
            </w:r>
            <w:r>
              <w:rPr>
                <w:rFonts w:ascii="Consolas" w:hAnsi="Consolas"/>
                <w:color w:val="1E293B"/>
                <w:sz w:val="19"/>
              </w:rPr>
              <w:br/>
              <w:t xml:space="preserve">    var ids = JsonSerializer.Deserialize&lt;List&lt;int&gt;&gt;(HttpContext.Session.GetString("CartIds") ?? "[]")!;</w:t>
            </w:r>
            <w:r>
              <w:rPr>
                <w:rFonts w:ascii="Consolas" w:hAnsi="Consolas"/>
                <w:color w:val="1E293B"/>
                <w:sz w:val="19"/>
              </w:rPr>
              <w:br/>
              <w:t xml:space="preserve">    if (!ids.Contains(carId)) { if (ids.Count &gt;= 20) return BadRequest(); ids.Add(carId); }</w:t>
            </w:r>
            <w:r>
              <w:rPr>
                <w:rFonts w:ascii="Consolas" w:hAnsi="Consolas"/>
                <w:color w:val="1E293B"/>
                <w:sz w:val="19"/>
              </w:rPr>
              <w:br/>
              <w:t xml:space="preserve">    HttpContext.Session.SetString("CartIds", JsonSerializer.Serialize(ids));</w:t>
            </w:r>
            <w:r>
              <w:rPr>
                <w:rFonts w:ascii="Consolas" w:hAnsi="Consolas"/>
                <w:color w:val="1E293B"/>
                <w:sz w:val="19"/>
              </w:rPr>
              <w:br/>
              <w:t xml:space="preserve">    return Json(new { count = ids.Count });</w:t>
            </w:r>
            <w:r>
              <w:rPr>
                <w:rFonts w:ascii="Consolas" w:hAnsi="Consolas"/>
                <w:color w:val="1E293B"/>
                <w:sz w:val="19"/>
              </w:rPr>
              <w:br/>
              <w:t>}</w:t>
            </w:r>
          </w:p>
        </w:tc>
      </w:tr>
    </w:tbl>
    <w:p w14:paraId="24D00446" w14:textId="77777777" w:rsidR="008D4ED6" w:rsidRDefault="008D4ED6">
      <w:pPr>
        <w:spacing w:after="60" w:line="240" w:lineRule="auto"/>
      </w:pPr>
    </w:p>
    <w:p w14:paraId="5B40BEFB" w14:textId="77777777" w:rsidR="008D4ED6" w:rsidRDefault="00000000">
      <w:pPr>
        <w:pStyle w:val="Heading3"/>
      </w:pPr>
      <w:r>
        <w:t>3.4.5. Đăng ký, Đăng nhập và Phân quyền điều hướng</w:t>
      </w:r>
    </w:p>
    <w:p w14:paraId="5DEB7CF2" w14:textId="77777777" w:rsidR="008D4ED6" w:rsidRDefault="00000000">
      <w:r>
        <w:t>Màn hình Đăng ký (</w:t>
      </w:r>
      <w:r>
        <w:rPr>
          <w:rFonts w:ascii="Consolas" w:hAnsi="Consolas"/>
          <w:color w:val="C7254E"/>
          <w:sz w:val="23"/>
        </w:rPr>
        <w:t>Views/Account/Register.cshtml</w:t>
      </w:r>
      <w:r>
        <w:t>) và Đăng nhập (</w:t>
      </w:r>
      <w:r>
        <w:rPr>
          <w:rFonts w:ascii="Consolas" w:hAnsi="Consolas"/>
          <w:color w:val="C7254E"/>
          <w:sz w:val="23"/>
        </w:rPr>
        <w:t>Views/Account/Login.cshtml</w:t>
      </w:r>
      <w:r>
        <w:t xml:space="preserve">) căn giữa sang trọng. Thuật toán điều hướng an toàn: Nhân viên đăng nhập thành công điều hướng về </w:t>
      </w:r>
      <w:r>
        <w:rPr>
          <w:rFonts w:ascii="Consolas" w:hAnsi="Consolas"/>
          <w:color w:val="C7254E"/>
          <w:sz w:val="23"/>
        </w:rPr>
        <w:t>/Admin/Home</w:t>
      </w:r>
      <w:r>
        <w:t xml:space="preserve">, Khách hàng chuyển về </w:t>
      </w:r>
      <w:r>
        <w:rPr>
          <w:rFonts w:ascii="Consolas" w:hAnsi="Consolas"/>
          <w:color w:val="C7254E"/>
          <w:sz w:val="23"/>
        </w:rPr>
        <w:t>/Car/Index</w:t>
      </w:r>
      <w:r>
        <w:t xml:space="preserve">, chặn đứng lỗ hổng Open Redirect bằng kiểm tra </w:t>
      </w:r>
      <w:r>
        <w:rPr>
          <w:rFonts w:ascii="Consolas" w:hAnsi="Consolas"/>
          <w:color w:val="C7254E"/>
          <w:sz w:val="23"/>
        </w:rPr>
        <w:t>Url.IsLocalUrl()</w:t>
      </w:r>
      <w:r>
        <w:t>.</w:t>
      </w:r>
    </w:p>
    <w:tbl>
      <w:tblPr>
        <w:tblW w:w="0" w:type="auto"/>
        <w:jc w:val="center"/>
        <w:tblLayout w:type="fixed"/>
        <w:tblLook w:val="04A0" w:firstRow="1" w:lastRow="0" w:firstColumn="1" w:lastColumn="0" w:noHBand="0" w:noVBand="1"/>
      </w:tblPr>
      <w:tblGrid>
        <w:gridCol w:w="9071"/>
      </w:tblGrid>
      <w:tr w:rsidR="008D4ED6" w14:paraId="663ABAB1" w14:textId="77777777">
        <w:trPr>
          <w:jc w:val="center"/>
        </w:trPr>
        <w:tc>
          <w:tcPr>
            <w:tcW w:w="9071" w:type="dxa"/>
            <w:tcBorders>
              <w:top w:val="dashed" w:sz="6" w:space="0" w:color="EF4444"/>
              <w:left w:val="dashed" w:sz="6" w:space="0" w:color="EF4444"/>
              <w:bottom w:val="dashed" w:sz="6" w:space="0" w:color="EF4444"/>
              <w:right w:val="dashed" w:sz="6" w:space="0" w:color="EF4444"/>
            </w:tcBorders>
            <w:shd w:val="clear" w:color="auto" w:fill="FEF2F2"/>
            <w:tcMar>
              <w:top w:w="80" w:type="dxa"/>
              <w:left w:w="120" w:type="dxa"/>
              <w:bottom w:w="80" w:type="dxa"/>
              <w:right w:w="120" w:type="dxa"/>
            </w:tcMar>
          </w:tcPr>
          <w:p w14:paraId="2E2540FB" w14:textId="77777777" w:rsidR="008D4ED6" w:rsidRDefault="00000000">
            <w:pPr>
              <w:spacing w:before="40" w:after="40" w:line="276" w:lineRule="auto"/>
              <w:jc w:val="center"/>
            </w:pPr>
            <w:r>
              <w:rPr>
                <w:b/>
                <w:color w:val="B91C1C"/>
                <w:sz w:val="22"/>
              </w:rPr>
              <w:t>📷 Giao diện Đăng nhập hệ thống AUTORA - File: Views/Account/Login.cshtml</w:t>
            </w:r>
          </w:p>
        </w:tc>
      </w:tr>
    </w:tbl>
    <w:p w14:paraId="76190C83" w14:textId="77777777" w:rsidR="008D4ED6" w:rsidRDefault="008D4ED6">
      <w:pPr>
        <w:spacing w:after="60" w:line="240" w:lineRule="auto"/>
      </w:pPr>
    </w:p>
    <w:p w14:paraId="3A01F33A" w14:textId="77777777" w:rsidR="008D4ED6" w:rsidRDefault="00000000">
      <w:pPr>
        <w:pStyle w:val="Heading3"/>
      </w:pPr>
      <w:r>
        <w:lastRenderedPageBreak/>
        <w:t>3.4.6. Đặt cọc trực tuyến và Quản lý đơn cá nhân</w:t>
      </w:r>
    </w:p>
    <w:p w14:paraId="77DCD8CD" w14:textId="77777777" w:rsidR="008D4ED6" w:rsidRDefault="00000000">
      <w:r>
        <w:t xml:space="preserve">Khách hàng gửi yêu cầu cọc tại trang chi tiết xe, hệ thống áp dụng Transaction </w:t>
      </w:r>
      <w:r>
        <w:rPr>
          <w:rFonts w:ascii="Consolas" w:hAnsi="Consolas"/>
          <w:color w:val="C7254E"/>
          <w:sz w:val="23"/>
        </w:rPr>
        <w:t>Serializable</w:t>
      </w:r>
      <w:r>
        <w:t xml:space="preserve"> chống trùng lặp. Trang </w:t>
      </w:r>
      <w:r>
        <w:rPr>
          <w:rFonts w:ascii="Consolas" w:hAnsi="Consolas"/>
          <w:color w:val="C7254E"/>
          <w:sz w:val="23"/>
        </w:rPr>
        <w:t>/Deposit/Mine</w:t>
      </w:r>
      <w:r>
        <w:t xml:space="preserve"> cho phép khách theo dõi tiến độ xử lý yêu cầu và các hợp đồng mua bán cá nhân minh bạch.</w:t>
      </w:r>
    </w:p>
    <w:tbl>
      <w:tblPr>
        <w:tblW w:w="0" w:type="auto"/>
        <w:jc w:val="center"/>
        <w:tblLayout w:type="fixed"/>
        <w:tblLook w:val="04A0" w:firstRow="1" w:lastRow="0" w:firstColumn="1" w:lastColumn="0" w:noHBand="0" w:noVBand="1"/>
      </w:tblPr>
      <w:tblGrid>
        <w:gridCol w:w="9071"/>
      </w:tblGrid>
      <w:tr w:rsidR="008D4ED6" w14:paraId="44536FE8" w14:textId="77777777">
        <w:trPr>
          <w:jc w:val="center"/>
        </w:trPr>
        <w:tc>
          <w:tcPr>
            <w:tcW w:w="9071" w:type="dxa"/>
            <w:tcBorders>
              <w:top w:val="dashed" w:sz="6" w:space="0" w:color="EF4444"/>
              <w:left w:val="dashed" w:sz="6" w:space="0" w:color="EF4444"/>
              <w:bottom w:val="dashed" w:sz="6" w:space="0" w:color="EF4444"/>
              <w:right w:val="dashed" w:sz="6" w:space="0" w:color="EF4444"/>
            </w:tcBorders>
            <w:shd w:val="clear" w:color="auto" w:fill="FEF2F2"/>
            <w:tcMar>
              <w:top w:w="80" w:type="dxa"/>
              <w:left w:w="120" w:type="dxa"/>
              <w:bottom w:w="80" w:type="dxa"/>
              <w:right w:w="120" w:type="dxa"/>
            </w:tcMar>
          </w:tcPr>
          <w:p w14:paraId="6E761D6A" w14:textId="77777777" w:rsidR="008D4ED6" w:rsidRDefault="00000000">
            <w:pPr>
              <w:spacing w:before="40" w:after="40" w:line="276" w:lineRule="auto"/>
              <w:jc w:val="center"/>
            </w:pPr>
            <w:r>
              <w:rPr>
                <w:b/>
                <w:color w:val="B91C1C"/>
                <w:sz w:val="22"/>
              </w:rPr>
              <w:t>📷 Giao diện Quản lý Đơn cọc và Hợp đồng của tôi - File: Views/Deposit/Mine.cshtml</w:t>
            </w:r>
          </w:p>
        </w:tc>
      </w:tr>
    </w:tbl>
    <w:p w14:paraId="4FF8EF9F" w14:textId="77777777" w:rsidR="008D4ED6" w:rsidRDefault="008D4ED6">
      <w:pPr>
        <w:spacing w:after="60" w:line="240" w:lineRule="auto"/>
      </w:pPr>
    </w:p>
    <w:p w14:paraId="1C0D8686" w14:textId="77777777" w:rsidR="008D4ED6" w:rsidRDefault="00000000">
      <w:pPr>
        <w:pStyle w:val="Heading3"/>
      </w:pPr>
      <w:r>
        <w:t>3.4.7. Bản địa hóa đa ngôn ngữ (i18n)</w:t>
      </w:r>
    </w:p>
    <w:p w14:paraId="4DEE7B66" w14:textId="77777777" w:rsidR="008D4ED6" w:rsidRDefault="00000000">
      <w:r>
        <w:t xml:space="preserve">Nút chuyển ngữ VI/EN trên thanh Header gọi </w:t>
      </w:r>
      <w:r>
        <w:rPr>
          <w:rFonts w:ascii="Consolas" w:hAnsi="Consolas"/>
          <w:color w:val="C7254E"/>
          <w:sz w:val="23"/>
        </w:rPr>
        <w:t>HomeController.SetLanguage</w:t>
      </w:r>
      <w:r>
        <w:t xml:space="preserve">, lưu Cookie </w:t>
      </w:r>
      <w:r>
        <w:rPr>
          <w:rFonts w:ascii="Consolas" w:hAnsi="Consolas"/>
          <w:color w:val="C7254E"/>
          <w:sz w:val="23"/>
        </w:rPr>
        <w:t>.AspNetCore.Culture</w:t>
      </w:r>
      <w:r>
        <w:t xml:space="preserve"> hạn 1 năm. Lớp </w:t>
      </w:r>
      <w:r>
        <w:rPr>
          <w:rFonts w:ascii="Consolas" w:hAnsi="Consolas"/>
          <w:color w:val="C7254E"/>
          <w:sz w:val="23"/>
        </w:rPr>
        <w:t>CarTranslationHelper</w:t>
      </w:r>
      <w:r>
        <w:t xml:space="preserve"> tự động ánh xạ các giá trị CSDL (Xăng $\rightarrow$ Gasoline, Tự động $\rightarrow$ Automatic) mượt mà.</w:t>
      </w:r>
    </w:p>
    <w:tbl>
      <w:tblPr>
        <w:tblW w:w="0" w:type="auto"/>
        <w:jc w:val="center"/>
        <w:tblLayout w:type="fixed"/>
        <w:tblLook w:val="04A0" w:firstRow="1" w:lastRow="0" w:firstColumn="1" w:lastColumn="0" w:noHBand="0" w:noVBand="1"/>
      </w:tblPr>
      <w:tblGrid>
        <w:gridCol w:w="9071"/>
      </w:tblGrid>
      <w:tr w:rsidR="008D4ED6" w14:paraId="2A63CEA1" w14:textId="77777777">
        <w:trPr>
          <w:jc w:val="center"/>
        </w:trPr>
        <w:tc>
          <w:tcPr>
            <w:tcW w:w="9071" w:type="dxa"/>
            <w:tcBorders>
              <w:top w:val="dashed" w:sz="6" w:space="0" w:color="EF4444"/>
              <w:left w:val="dashed" w:sz="6" w:space="0" w:color="EF4444"/>
              <w:bottom w:val="dashed" w:sz="6" w:space="0" w:color="EF4444"/>
              <w:right w:val="dashed" w:sz="6" w:space="0" w:color="EF4444"/>
            </w:tcBorders>
            <w:shd w:val="clear" w:color="auto" w:fill="FEF2F2"/>
            <w:tcMar>
              <w:top w:w="80" w:type="dxa"/>
              <w:left w:w="120" w:type="dxa"/>
              <w:bottom w:w="80" w:type="dxa"/>
              <w:right w:w="120" w:type="dxa"/>
            </w:tcMar>
          </w:tcPr>
          <w:p w14:paraId="5100E526" w14:textId="77777777" w:rsidR="008D4ED6" w:rsidRDefault="00000000">
            <w:pPr>
              <w:spacing w:before="40" w:after="40" w:line="276" w:lineRule="auto"/>
              <w:jc w:val="center"/>
            </w:pPr>
            <w:r>
              <w:rPr>
                <w:b/>
                <w:color w:val="B91C1C"/>
                <w:sz w:val="22"/>
              </w:rPr>
              <w:t>📷 Cụm nút chuyển đổi ngôn ngữ trên thanh Header - File: Views/Shared/_Layout.cshtml</w:t>
            </w:r>
          </w:p>
        </w:tc>
      </w:tr>
    </w:tbl>
    <w:p w14:paraId="51FAB893" w14:textId="77777777" w:rsidR="008D4ED6" w:rsidRDefault="008D4ED6">
      <w:pPr>
        <w:spacing w:after="60" w:line="240" w:lineRule="auto"/>
      </w:pPr>
    </w:p>
    <w:p w14:paraId="1A87C130" w14:textId="77777777" w:rsidR="008D4ED6" w:rsidRDefault="00000000">
      <w:pPr>
        <w:pStyle w:val="Heading2"/>
      </w:pPr>
      <w:r>
        <w:t>3.5. Hiện thực hóa các chức năng Phân hệ Quản trị (Admin Portal)</w:t>
      </w:r>
    </w:p>
    <w:p w14:paraId="650B037C" w14:textId="77777777" w:rsidR="008D4ED6" w:rsidRDefault="00000000">
      <w:pPr>
        <w:pStyle w:val="Heading3"/>
      </w:pPr>
      <w:r>
        <w:t>3.5.1. Bảng điều khiển KPI Dashboard</w:t>
      </w:r>
    </w:p>
    <w:p w14:paraId="72919CF6" w14:textId="77777777" w:rsidR="008D4ED6" w:rsidRDefault="00000000">
      <w:r>
        <w:t xml:space="preserve">Màn hình </w:t>
      </w:r>
      <w:r>
        <w:rPr>
          <w:rFonts w:ascii="Consolas" w:hAnsi="Consolas"/>
          <w:color w:val="C7254E"/>
          <w:sz w:val="23"/>
        </w:rPr>
        <w:t>/Admin/Home/Index</w:t>
      </w:r>
      <w:r>
        <w:t xml:space="preserve"> cung cấp 5 thẻ KPI thời gian thực: Tổng xe trong kho, Xe đã cọc, Xe đã bán, Tổng doanh thu xe đã bàn giao và Dòng tiền mặt ròng thực tế trong quỹ (Net Cash).</w:t>
      </w:r>
    </w:p>
    <w:tbl>
      <w:tblPr>
        <w:tblW w:w="0" w:type="auto"/>
        <w:jc w:val="center"/>
        <w:tblLayout w:type="fixed"/>
        <w:tblLook w:val="04A0" w:firstRow="1" w:lastRow="0" w:firstColumn="1" w:lastColumn="0" w:noHBand="0" w:noVBand="1"/>
      </w:tblPr>
      <w:tblGrid>
        <w:gridCol w:w="9071"/>
      </w:tblGrid>
      <w:tr w:rsidR="008D4ED6" w14:paraId="3A03A994" w14:textId="77777777">
        <w:trPr>
          <w:jc w:val="center"/>
        </w:trPr>
        <w:tc>
          <w:tcPr>
            <w:tcW w:w="9071" w:type="dxa"/>
            <w:tcBorders>
              <w:top w:val="dashed" w:sz="6" w:space="0" w:color="EF4444"/>
              <w:left w:val="dashed" w:sz="6" w:space="0" w:color="EF4444"/>
              <w:bottom w:val="dashed" w:sz="6" w:space="0" w:color="EF4444"/>
              <w:right w:val="dashed" w:sz="6" w:space="0" w:color="EF4444"/>
            </w:tcBorders>
            <w:shd w:val="clear" w:color="auto" w:fill="FEF2F2"/>
            <w:tcMar>
              <w:top w:w="80" w:type="dxa"/>
              <w:left w:w="120" w:type="dxa"/>
              <w:bottom w:w="80" w:type="dxa"/>
              <w:right w:w="120" w:type="dxa"/>
            </w:tcMar>
          </w:tcPr>
          <w:p w14:paraId="573F7F4E" w14:textId="77777777" w:rsidR="008D4ED6" w:rsidRDefault="00000000">
            <w:pPr>
              <w:spacing w:before="40" w:after="40" w:line="276" w:lineRule="auto"/>
              <w:jc w:val="center"/>
            </w:pPr>
            <w:r>
              <w:rPr>
                <w:b/>
                <w:color w:val="B91C1C"/>
                <w:sz w:val="22"/>
              </w:rPr>
              <w:t>📷 Bảng điều khiển KPI Dashboard tài chính và tồn kho - File: Areas/Admin/Views/Home/Index.cshtml</w:t>
            </w:r>
          </w:p>
        </w:tc>
      </w:tr>
    </w:tbl>
    <w:p w14:paraId="398D6F3A" w14:textId="77777777" w:rsidR="008D4ED6" w:rsidRDefault="008D4ED6">
      <w:pPr>
        <w:spacing w:after="60" w:line="240" w:lineRule="auto"/>
      </w:pPr>
    </w:p>
    <w:p w14:paraId="01F0E375" w14:textId="77777777" w:rsidR="008D4ED6" w:rsidRDefault="00000000">
      <w:pPr>
        <w:pStyle w:val="Heading3"/>
      </w:pPr>
      <w:r>
        <w:t>3.5.2. Quản lý Kho xe và Thẩm định số VIN ISO 3779</w:t>
      </w:r>
    </w:p>
    <w:p w14:paraId="1152BBC0" w14:textId="77777777" w:rsidR="008D4ED6" w:rsidRDefault="00000000">
      <w:r>
        <w:t xml:space="preserve">Màn hình </w:t>
      </w:r>
      <w:r>
        <w:rPr>
          <w:rFonts w:ascii="Consolas" w:hAnsi="Consolas"/>
          <w:color w:val="C7254E"/>
          <w:sz w:val="23"/>
        </w:rPr>
        <w:t>/Admin/Car</w:t>
      </w:r>
      <w:r>
        <w:t xml:space="preserve"> quản lý toàn bộ kho xe. Form </w:t>
      </w:r>
      <w:r>
        <w:rPr>
          <w:rFonts w:ascii="Consolas" w:hAnsi="Consolas"/>
          <w:color w:val="C7254E"/>
          <w:sz w:val="23"/>
        </w:rPr>
        <w:t>Edit.cshtml</w:t>
      </w:r>
      <w:r>
        <w:t xml:space="preserve"> kiểm chuẩn mã VIN bằng Regex ISO 3779 (chặn chữ I, O, Q), giá niêm yết nguyên đồng, năm sản xuất hợp lệ và khóa an toàn xe đang giao dịch.</w:t>
      </w:r>
    </w:p>
    <w:tbl>
      <w:tblPr>
        <w:tblW w:w="0" w:type="auto"/>
        <w:jc w:val="center"/>
        <w:tblLayout w:type="fixed"/>
        <w:tblLook w:val="04A0" w:firstRow="1" w:lastRow="0" w:firstColumn="1" w:lastColumn="0" w:noHBand="0" w:noVBand="1"/>
      </w:tblPr>
      <w:tblGrid>
        <w:gridCol w:w="9071"/>
      </w:tblGrid>
      <w:tr w:rsidR="008D4ED6" w14:paraId="5459DF28" w14:textId="77777777">
        <w:trPr>
          <w:jc w:val="center"/>
        </w:trPr>
        <w:tc>
          <w:tcPr>
            <w:tcW w:w="9071" w:type="dxa"/>
            <w:tcBorders>
              <w:top w:val="dashed" w:sz="6" w:space="0" w:color="EF4444"/>
              <w:left w:val="dashed" w:sz="6" w:space="0" w:color="EF4444"/>
              <w:bottom w:val="dashed" w:sz="6" w:space="0" w:color="EF4444"/>
              <w:right w:val="dashed" w:sz="6" w:space="0" w:color="EF4444"/>
            </w:tcBorders>
            <w:shd w:val="clear" w:color="auto" w:fill="FEF2F2"/>
            <w:tcMar>
              <w:top w:w="80" w:type="dxa"/>
              <w:left w:w="120" w:type="dxa"/>
              <w:bottom w:w="80" w:type="dxa"/>
              <w:right w:w="120" w:type="dxa"/>
            </w:tcMar>
          </w:tcPr>
          <w:p w14:paraId="2DF969BA" w14:textId="77777777" w:rsidR="008D4ED6" w:rsidRDefault="00000000">
            <w:pPr>
              <w:spacing w:before="40" w:after="40" w:line="276" w:lineRule="auto"/>
              <w:jc w:val="center"/>
            </w:pPr>
            <w:r>
              <w:rPr>
                <w:b/>
                <w:color w:val="B91C1C"/>
                <w:sz w:val="22"/>
              </w:rPr>
              <w:t>📷 Form Chỉnh sửa xe kèm kiểm chuẩn VIN và Concurrency - File: Areas/Admin/Views/Car/Edit.cshtml</w:t>
            </w:r>
          </w:p>
        </w:tc>
      </w:tr>
    </w:tbl>
    <w:p w14:paraId="16D2F287" w14:textId="77777777" w:rsidR="008D4ED6" w:rsidRDefault="008D4ED6">
      <w:pPr>
        <w:spacing w:after="60" w:line="240" w:lineRule="auto"/>
      </w:pPr>
    </w:p>
    <w:p w14:paraId="35AED539" w14:textId="77777777" w:rsidR="008D4ED6" w:rsidRDefault="00000000">
      <w:pPr>
        <w:pStyle w:val="Heading3"/>
      </w:pPr>
      <w:r>
        <w:t>3.5.3. Quản lý Danh mục Hãng và Dòng xe</w:t>
      </w:r>
    </w:p>
    <w:p w14:paraId="0F36BDAF" w14:textId="77777777" w:rsidR="008D4ED6" w:rsidRDefault="00000000">
      <w:r>
        <w:t xml:space="preserve">Màn hình </w:t>
      </w:r>
      <w:r>
        <w:rPr>
          <w:rFonts w:ascii="Consolas" w:hAnsi="Consolas"/>
          <w:color w:val="C7254E"/>
          <w:sz w:val="23"/>
        </w:rPr>
        <w:t>/Admin/Manufacturer</w:t>
      </w:r>
      <w:r>
        <w:t xml:space="preserve"> quản lý hãng xe, dòng xe và kiểu dáng thân xe (BodyType). Hỗ trợ công tắc bật/tắt kích hoạt và chặn xóa hãng xe nếu đã có dòng xe trực thuộc.</w:t>
      </w:r>
    </w:p>
    <w:tbl>
      <w:tblPr>
        <w:tblW w:w="0" w:type="auto"/>
        <w:jc w:val="center"/>
        <w:tblLayout w:type="fixed"/>
        <w:tblLook w:val="04A0" w:firstRow="1" w:lastRow="0" w:firstColumn="1" w:lastColumn="0" w:noHBand="0" w:noVBand="1"/>
      </w:tblPr>
      <w:tblGrid>
        <w:gridCol w:w="9071"/>
      </w:tblGrid>
      <w:tr w:rsidR="008D4ED6" w14:paraId="1C409547" w14:textId="77777777">
        <w:trPr>
          <w:jc w:val="center"/>
        </w:trPr>
        <w:tc>
          <w:tcPr>
            <w:tcW w:w="9071" w:type="dxa"/>
            <w:tcBorders>
              <w:top w:val="dashed" w:sz="6" w:space="0" w:color="EF4444"/>
              <w:left w:val="dashed" w:sz="6" w:space="0" w:color="EF4444"/>
              <w:bottom w:val="dashed" w:sz="6" w:space="0" w:color="EF4444"/>
              <w:right w:val="dashed" w:sz="6" w:space="0" w:color="EF4444"/>
            </w:tcBorders>
            <w:shd w:val="clear" w:color="auto" w:fill="FEF2F2"/>
            <w:tcMar>
              <w:top w:w="80" w:type="dxa"/>
              <w:left w:w="120" w:type="dxa"/>
              <w:bottom w:w="80" w:type="dxa"/>
              <w:right w:w="120" w:type="dxa"/>
            </w:tcMar>
          </w:tcPr>
          <w:p w14:paraId="42178B1C" w14:textId="77777777" w:rsidR="008D4ED6" w:rsidRDefault="00000000">
            <w:pPr>
              <w:spacing w:before="40" w:after="40" w:line="276" w:lineRule="auto"/>
              <w:jc w:val="center"/>
            </w:pPr>
            <w:r>
              <w:rPr>
                <w:b/>
                <w:color w:val="B91C1C"/>
                <w:sz w:val="22"/>
              </w:rPr>
              <w:lastRenderedPageBreak/>
              <w:t>📷 Danh mục Hãng sản xuất và Dòng xe - File: Areas/Admin/Views/Manufacturer/Index.cshtml</w:t>
            </w:r>
          </w:p>
        </w:tc>
      </w:tr>
    </w:tbl>
    <w:p w14:paraId="74AB920B" w14:textId="77777777" w:rsidR="008D4ED6" w:rsidRDefault="008D4ED6">
      <w:pPr>
        <w:spacing w:after="60" w:line="240" w:lineRule="auto"/>
      </w:pPr>
    </w:p>
    <w:p w14:paraId="750E943F" w14:textId="77777777" w:rsidR="008D4ED6" w:rsidRDefault="00000000">
      <w:pPr>
        <w:pStyle w:val="Heading3"/>
      </w:pPr>
      <w:r>
        <w:t>3.5.4. Quản lý Đối tác và Nhập kho mua xe</w:t>
      </w:r>
    </w:p>
    <w:p w14:paraId="4B5A3696" w14:textId="77777777" w:rsidR="008D4ED6" w:rsidRDefault="00000000">
      <w:r>
        <w:t xml:space="preserve">Màn hình </w:t>
      </w:r>
      <w:r>
        <w:rPr>
          <w:rFonts w:ascii="Consolas" w:hAnsi="Consolas"/>
          <w:color w:val="C7254E"/>
          <w:sz w:val="23"/>
        </w:rPr>
        <w:t>/Admin/Purchase</w:t>
      </w:r>
      <w:r>
        <w:t xml:space="preserve"> quản lý Nhà cung cấp và lập phiếu nhập kho. Xác nhận nhập kho tự động chuyển trạng thái xe từ </w:t>
      </w:r>
      <w:r>
        <w:rPr>
          <w:rFonts w:ascii="Consolas" w:hAnsi="Consolas"/>
          <w:color w:val="C7254E"/>
          <w:sz w:val="23"/>
        </w:rPr>
        <w:t>AwaitingImport</w:t>
      </w:r>
      <w:r>
        <w:t xml:space="preserve"> sang </w:t>
      </w:r>
      <w:r>
        <w:rPr>
          <w:rFonts w:ascii="Consolas" w:hAnsi="Consolas"/>
          <w:color w:val="C7254E"/>
          <w:sz w:val="23"/>
        </w:rPr>
        <w:t>Available</w:t>
      </w:r>
      <w:r>
        <w:t xml:space="preserve"> để đưa lên sàn giao dịch.</w:t>
      </w:r>
    </w:p>
    <w:tbl>
      <w:tblPr>
        <w:tblW w:w="0" w:type="auto"/>
        <w:jc w:val="center"/>
        <w:tblLayout w:type="fixed"/>
        <w:tblLook w:val="04A0" w:firstRow="1" w:lastRow="0" w:firstColumn="1" w:lastColumn="0" w:noHBand="0" w:noVBand="1"/>
      </w:tblPr>
      <w:tblGrid>
        <w:gridCol w:w="9071"/>
      </w:tblGrid>
      <w:tr w:rsidR="008D4ED6" w14:paraId="45865C9E" w14:textId="77777777">
        <w:trPr>
          <w:jc w:val="center"/>
        </w:trPr>
        <w:tc>
          <w:tcPr>
            <w:tcW w:w="9071" w:type="dxa"/>
            <w:tcBorders>
              <w:top w:val="dashed" w:sz="6" w:space="0" w:color="EF4444"/>
              <w:left w:val="dashed" w:sz="6" w:space="0" w:color="EF4444"/>
              <w:bottom w:val="dashed" w:sz="6" w:space="0" w:color="EF4444"/>
              <w:right w:val="dashed" w:sz="6" w:space="0" w:color="EF4444"/>
            </w:tcBorders>
            <w:shd w:val="clear" w:color="auto" w:fill="FEF2F2"/>
            <w:tcMar>
              <w:top w:w="80" w:type="dxa"/>
              <w:left w:w="120" w:type="dxa"/>
              <w:bottom w:w="80" w:type="dxa"/>
              <w:right w:w="120" w:type="dxa"/>
            </w:tcMar>
          </w:tcPr>
          <w:p w14:paraId="5EED0284" w14:textId="77777777" w:rsidR="008D4ED6" w:rsidRDefault="00000000">
            <w:pPr>
              <w:spacing w:before="40" w:after="40" w:line="276" w:lineRule="auto"/>
              <w:jc w:val="center"/>
            </w:pPr>
            <w:r>
              <w:rPr>
                <w:b/>
                <w:color w:val="B91C1C"/>
                <w:sz w:val="22"/>
              </w:rPr>
              <w:t>📷 Lập phiếu nhập kho mua xe từ Đối tác - File: Areas/Admin/Views/Purchase/Create.cshtml</w:t>
            </w:r>
          </w:p>
        </w:tc>
      </w:tr>
    </w:tbl>
    <w:p w14:paraId="4E9BEAFF" w14:textId="77777777" w:rsidR="008D4ED6" w:rsidRDefault="008D4ED6">
      <w:pPr>
        <w:spacing w:after="60" w:line="240" w:lineRule="auto"/>
      </w:pPr>
    </w:p>
    <w:p w14:paraId="4E930B0F" w14:textId="77777777" w:rsidR="008D4ED6" w:rsidRDefault="00000000">
      <w:pPr>
        <w:pStyle w:val="Heading3"/>
      </w:pPr>
      <w:r>
        <w:t>3.5.5. Xử lý Yêu cầu cọc, Xác nhận giữ xe và Chốt cọc 2%</w:t>
      </w:r>
    </w:p>
    <w:p w14:paraId="7A1C10CB" w14:textId="77777777" w:rsidR="008D4ED6" w:rsidRDefault="00000000">
      <w:r>
        <w:t xml:space="preserve">Màn hình </w:t>
      </w:r>
      <w:r>
        <w:rPr>
          <w:rFonts w:ascii="Consolas" w:hAnsi="Consolas"/>
          <w:color w:val="C7254E"/>
          <w:sz w:val="23"/>
        </w:rPr>
        <w:t>/Admin/Order</w:t>
      </w:r>
      <w:r>
        <w:t xml:space="preserve"> tiếp nhận đơn cọc. Nhân viên chốt giá bán (</w:t>
      </w:r>
      <w:r>
        <w:rPr>
          <w:rFonts w:ascii="Consolas" w:hAnsi="Consolas"/>
          <w:color w:val="C7254E"/>
          <w:sz w:val="23"/>
        </w:rPr>
        <w:t>AgreedPrice</w:t>
      </w:r>
      <w:r>
        <w:t xml:space="preserve">), dịch vụ </w:t>
      </w:r>
      <w:r>
        <w:rPr>
          <w:rFonts w:ascii="Consolas" w:hAnsi="Consolas"/>
          <w:color w:val="C7254E"/>
          <w:sz w:val="23"/>
        </w:rPr>
        <w:t>SaleService.ReserveAsync</w:t>
      </w:r>
      <w:r>
        <w:t xml:space="preserve"> tự động tính cọc đúng 2% làm tròn, đổi xe sang </w:t>
      </w:r>
      <w:r>
        <w:rPr>
          <w:rFonts w:ascii="Consolas" w:hAnsi="Consolas"/>
          <w:color w:val="C7254E"/>
          <w:sz w:val="23"/>
        </w:rPr>
        <w:t>Reserved</w:t>
      </w:r>
      <w:r>
        <w:t xml:space="preserve"> và kích hoạt chỉ mục </w:t>
      </w:r>
      <w:r>
        <w:rPr>
          <w:rFonts w:ascii="Consolas" w:hAnsi="Consolas"/>
          <w:color w:val="C7254E"/>
          <w:sz w:val="23"/>
        </w:rPr>
        <w:t>Filtered Unique Index</w:t>
      </w:r>
      <w:r>
        <w:t xml:space="preserve"> chống bán trùng:</w:t>
      </w:r>
    </w:p>
    <w:tbl>
      <w:tblPr>
        <w:tblW w:w="0" w:type="auto"/>
        <w:jc w:val="center"/>
        <w:tblLayout w:type="fixed"/>
        <w:tblLook w:val="04A0" w:firstRow="1" w:lastRow="0" w:firstColumn="1" w:lastColumn="0" w:noHBand="0" w:noVBand="1"/>
      </w:tblPr>
      <w:tblGrid>
        <w:gridCol w:w="9071"/>
      </w:tblGrid>
      <w:tr w:rsidR="008D4ED6" w14:paraId="7186E40E" w14:textId="77777777">
        <w:trPr>
          <w:jc w:val="center"/>
        </w:trPr>
        <w:tc>
          <w:tcPr>
            <w:tcW w:w="9071" w:type="dxa"/>
            <w:tcBorders>
              <w:top w:val="dashed" w:sz="6" w:space="0" w:color="EF4444"/>
              <w:left w:val="dashed" w:sz="6" w:space="0" w:color="EF4444"/>
              <w:bottom w:val="dashed" w:sz="6" w:space="0" w:color="EF4444"/>
              <w:right w:val="dashed" w:sz="6" w:space="0" w:color="EF4444"/>
            </w:tcBorders>
            <w:shd w:val="clear" w:color="auto" w:fill="FEF2F2"/>
            <w:tcMar>
              <w:top w:w="80" w:type="dxa"/>
              <w:left w:w="120" w:type="dxa"/>
              <w:bottom w:w="80" w:type="dxa"/>
              <w:right w:w="120" w:type="dxa"/>
            </w:tcMar>
          </w:tcPr>
          <w:p w14:paraId="21BD2D7D" w14:textId="77777777" w:rsidR="008D4ED6" w:rsidRDefault="00000000">
            <w:pPr>
              <w:spacing w:before="40" w:after="40" w:line="276" w:lineRule="auto"/>
              <w:jc w:val="center"/>
            </w:pPr>
            <w:r>
              <w:rPr>
                <w:b/>
                <w:color w:val="B91C1C"/>
                <w:sz w:val="22"/>
              </w:rPr>
              <w:t>📷 Xác nhận giữ xe và Chốt cọc 2% - File: Areas/Admin/Views/Order/Index.cshtml</w:t>
            </w:r>
          </w:p>
        </w:tc>
      </w:tr>
    </w:tbl>
    <w:p w14:paraId="5EE7F082" w14:textId="77777777" w:rsidR="008D4ED6" w:rsidRDefault="008D4ED6">
      <w:pPr>
        <w:spacing w:after="60" w:line="240" w:lineRule="auto"/>
      </w:pPr>
    </w:p>
    <w:tbl>
      <w:tblPr>
        <w:tblW w:w="0" w:type="auto"/>
        <w:jc w:val="center"/>
        <w:tblLayout w:type="fixed"/>
        <w:tblLook w:val="04A0" w:firstRow="1" w:lastRow="0" w:firstColumn="1" w:lastColumn="0" w:noHBand="0" w:noVBand="1"/>
      </w:tblPr>
      <w:tblGrid>
        <w:gridCol w:w="9071"/>
      </w:tblGrid>
      <w:tr w:rsidR="008D4ED6" w14:paraId="162D0705" w14:textId="77777777">
        <w:trPr>
          <w:jc w:val="center"/>
        </w:trPr>
        <w:tc>
          <w:tcPr>
            <w:tcW w:w="9071" w:type="dxa"/>
            <w:tcBorders>
              <w:top w:val="single" w:sz="4" w:space="0" w:color="CBD5E1"/>
              <w:left w:val="single" w:sz="18" w:space="0" w:color="3B82F6"/>
              <w:bottom w:val="single" w:sz="4" w:space="0" w:color="CBD5E1"/>
              <w:right w:val="single" w:sz="4" w:space="0" w:color="CBD5E1"/>
            </w:tcBorders>
            <w:shd w:val="clear" w:color="auto" w:fill="F8FAFC"/>
            <w:tcMar>
              <w:top w:w="80" w:type="dxa"/>
              <w:left w:w="120" w:type="dxa"/>
              <w:bottom w:w="80" w:type="dxa"/>
              <w:right w:w="120" w:type="dxa"/>
            </w:tcMar>
          </w:tcPr>
          <w:p w14:paraId="03029C26" w14:textId="77777777" w:rsidR="008D4ED6" w:rsidRDefault="00000000">
            <w:pPr>
              <w:spacing w:after="0" w:line="276" w:lineRule="auto"/>
              <w:jc w:val="left"/>
            </w:pPr>
            <w:r>
              <w:rPr>
                <w:rFonts w:ascii="Consolas" w:hAnsi="Consolas"/>
                <w:color w:val="1E293B"/>
                <w:sz w:val="19"/>
              </w:rPr>
              <w:t>// SaleService.cs: Chốt giá bán, tự động tính cọc 2% và kích hoạt khóa giữ xe</w:t>
            </w:r>
            <w:r>
              <w:rPr>
                <w:rFonts w:ascii="Consolas" w:hAnsi="Consolas"/>
                <w:color w:val="1E293B"/>
                <w:sz w:val="19"/>
              </w:rPr>
              <w:br/>
              <w:t>public async Task&lt;int&gt; ReserveAsync(int requestId, decimal agreedPrice, string employeeId) {</w:t>
            </w:r>
            <w:r>
              <w:rPr>
                <w:rFonts w:ascii="Consolas" w:hAnsi="Consolas"/>
                <w:color w:val="1E293B"/>
                <w:sz w:val="19"/>
              </w:rPr>
              <w:br/>
              <w:t xml:space="preserve">    await using var tx = await db.Database.BeginTransactionAsync();</w:t>
            </w:r>
            <w:r>
              <w:rPr>
                <w:rFonts w:ascii="Consolas" w:hAnsi="Consolas"/>
                <w:color w:val="1E293B"/>
                <w:sz w:val="19"/>
              </w:rPr>
              <w:br/>
              <w:t xml:space="preserve">    var request = await db.DepositRequests.Include(x =&gt; x.Car).SingleOrDefaultAsync(x =&gt; x.Id == requestId);</w:t>
            </w:r>
            <w:r>
              <w:rPr>
                <w:rFonts w:ascii="Consolas" w:hAnsi="Consolas"/>
                <w:color w:val="1E293B"/>
                <w:sz w:val="19"/>
              </w:rPr>
              <w:br/>
              <w:t xml:space="preserve">    DepositPolicy.RequireAvailable(request!.Car); // Kiểm tra xe sẵn sàng</w:t>
            </w:r>
            <w:r>
              <w:rPr>
                <w:rFonts w:ascii="Consolas" w:hAnsi="Consolas"/>
                <w:color w:val="1E293B"/>
                <w:sz w:val="19"/>
              </w:rPr>
              <w:br/>
              <w:t xml:space="preserve">    var sale = new SaleTransaction {</w:t>
            </w:r>
            <w:r>
              <w:rPr>
                <w:rFonts w:ascii="Consolas" w:hAnsi="Consolas"/>
                <w:color w:val="1E293B"/>
                <w:sz w:val="19"/>
              </w:rPr>
              <w:br/>
              <w:t xml:space="preserve">        CarId = request.CarId, CustomerId = request.CustomerId, AgreedPrice = agreedPrice,</w:t>
            </w:r>
            <w:r>
              <w:rPr>
                <w:rFonts w:ascii="Consolas" w:hAnsi="Consolas"/>
                <w:color w:val="1E293B"/>
                <w:sz w:val="19"/>
              </w:rPr>
              <w:br/>
              <w:t xml:space="preserve">        RequiredDeposit = DepositPolicy.Calculate(agreedPrice), // Bắt buộc 2% cọc</w:t>
            </w:r>
            <w:r>
              <w:rPr>
                <w:rFonts w:ascii="Consolas" w:hAnsi="Consolas"/>
                <w:color w:val="1E293B"/>
                <w:sz w:val="19"/>
              </w:rPr>
              <w:br/>
              <w:t xml:space="preserve">        Status = SaleStatus.Reserved, EmployeeId = employeeId, ConfirmedAt = DateTimeOffset.UtcNow</w:t>
            </w:r>
            <w:r>
              <w:rPr>
                <w:rFonts w:ascii="Consolas" w:hAnsi="Consolas"/>
                <w:color w:val="1E293B"/>
                <w:sz w:val="19"/>
              </w:rPr>
              <w:br/>
              <w:t xml:space="preserve">    };</w:t>
            </w:r>
            <w:r>
              <w:rPr>
                <w:rFonts w:ascii="Consolas" w:hAnsi="Consolas"/>
                <w:color w:val="1E293B"/>
                <w:sz w:val="19"/>
              </w:rPr>
              <w:br/>
              <w:t xml:space="preserve">    request.Status = RequestStatus.Converted; request.Car.Status = CarStatus.Reserved; // Khóa xe</w:t>
            </w:r>
            <w:r>
              <w:rPr>
                <w:rFonts w:ascii="Consolas" w:hAnsi="Consolas"/>
                <w:color w:val="1E293B"/>
                <w:sz w:val="19"/>
              </w:rPr>
              <w:br/>
              <w:t xml:space="preserve">    db.SaleTransactions.Add(sale); await db.SaveChangesAsync(); await tx.CommitAsync();</w:t>
            </w:r>
            <w:r>
              <w:rPr>
                <w:rFonts w:ascii="Consolas" w:hAnsi="Consolas"/>
                <w:color w:val="1E293B"/>
                <w:sz w:val="19"/>
              </w:rPr>
              <w:br/>
              <w:t xml:space="preserve">    return sale.Id;</w:t>
            </w:r>
            <w:r>
              <w:rPr>
                <w:rFonts w:ascii="Consolas" w:hAnsi="Consolas"/>
                <w:color w:val="1E293B"/>
                <w:sz w:val="19"/>
              </w:rPr>
              <w:br/>
              <w:t>}</w:t>
            </w:r>
          </w:p>
        </w:tc>
      </w:tr>
    </w:tbl>
    <w:p w14:paraId="5872FA8C" w14:textId="77777777" w:rsidR="008D4ED6" w:rsidRDefault="008D4ED6">
      <w:pPr>
        <w:spacing w:after="60" w:line="240" w:lineRule="auto"/>
      </w:pPr>
    </w:p>
    <w:p w14:paraId="4E02B263" w14:textId="77777777" w:rsidR="008D4ED6" w:rsidRDefault="00000000">
      <w:pPr>
        <w:pStyle w:val="Heading3"/>
      </w:pPr>
      <w:r>
        <w:t>3.5.6. Quản lý Thu/Hoàn tiền và Bàn giao xe hoàn tất</w:t>
      </w:r>
    </w:p>
    <w:p w14:paraId="58825E86" w14:textId="77777777" w:rsidR="008D4ED6" w:rsidRDefault="00000000">
      <w:r>
        <w:t xml:space="preserve">Lập phiếu thu/hoàn tiền có kiểm soát: chặn thu vượt giá chốt, chặn hoàn vượt số đã thu. Tự động đổi trạng thái sang </w:t>
      </w:r>
      <w:r>
        <w:rPr>
          <w:rFonts w:ascii="Consolas" w:hAnsi="Consolas"/>
          <w:color w:val="C7254E"/>
          <w:sz w:val="23"/>
        </w:rPr>
        <w:t>Deposited</w:t>
      </w:r>
      <w:r>
        <w:t xml:space="preserve"> khi tiền nộp $\ge 2\%$. Bắt buộc nộp đủ 100% tiền mới cho phép lập biên bản bàn giao xe.</w:t>
      </w:r>
    </w:p>
    <w:tbl>
      <w:tblPr>
        <w:tblW w:w="0" w:type="auto"/>
        <w:jc w:val="center"/>
        <w:tblLayout w:type="fixed"/>
        <w:tblLook w:val="04A0" w:firstRow="1" w:lastRow="0" w:firstColumn="1" w:lastColumn="0" w:noHBand="0" w:noVBand="1"/>
      </w:tblPr>
      <w:tblGrid>
        <w:gridCol w:w="9071"/>
      </w:tblGrid>
      <w:tr w:rsidR="008D4ED6" w14:paraId="3A8034BA" w14:textId="77777777">
        <w:trPr>
          <w:jc w:val="center"/>
        </w:trPr>
        <w:tc>
          <w:tcPr>
            <w:tcW w:w="9071" w:type="dxa"/>
            <w:tcBorders>
              <w:top w:val="dashed" w:sz="6" w:space="0" w:color="EF4444"/>
              <w:left w:val="dashed" w:sz="6" w:space="0" w:color="EF4444"/>
              <w:bottom w:val="dashed" w:sz="6" w:space="0" w:color="EF4444"/>
              <w:right w:val="dashed" w:sz="6" w:space="0" w:color="EF4444"/>
            </w:tcBorders>
            <w:shd w:val="clear" w:color="auto" w:fill="FEF2F2"/>
            <w:tcMar>
              <w:top w:w="80" w:type="dxa"/>
              <w:left w:w="120" w:type="dxa"/>
              <w:bottom w:w="80" w:type="dxa"/>
              <w:right w:w="120" w:type="dxa"/>
            </w:tcMar>
          </w:tcPr>
          <w:p w14:paraId="1C711D5D" w14:textId="77777777" w:rsidR="008D4ED6" w:rsidRDefault="00000000">
            <w:pPr>
              <w:spacing w:before="40" w:after="40" w:line="276" w:lineRule="auto"/>
              <w:jc w:val="center"/>
            </w:pPr>
            <w:r>
              <w:rPr>
                <w:b/>
                <w:color w:val="B91C1C"/>
                <w:sz w:val="22"/>
              </w:rPr>
              <w:lastRenderedPageBreak/>
              <w:t>📷 Lập phiếu thu tiền cọc và Chuyển trạng thái hợp đồng - File: Areas/Admin/Views/Order/Index.cshtml</w:t>
            </w:r>
          </w:p>
        </w:tc>
      </w:tr>
    </w:tbl>
    <w:p w14:paraId="6373A965" w14:textId="77777777" w:rsidR="008D4ED6" w:rsidRDefault="008D4ED6">
      <w:pPr>
        <w:spacing w:after="60" w:line="240" w:lineRule="auto"/>
      </w:pPr>
    </w:p>
    <w:p w14:paraId="6736821F" w14:textId="77777777" w:rsidR="008D4ED6" w:rsidRDefault="00000000">
      <w:pPr>
        <w:pStyle w:val="Heading3"/>
      </w:pPr>
      <w:r>
        <w:t>3.5.7. Chuông thông báo Quản trị thời gian thực</w:t>
      </w:r>
    </w:p>
    <w:p w14:paraId="312AD7D3" w14:textId="77777777" w:rsidR="008D4ED6" w:rsidRDefault="00000000">
      <w:r>
        <w:t xml:space="preserve">Thành phần chuông trên thanh Topbar hiển thị huy hiệu số thông báo chưa đọc, tự động polling ngầm 30 giây qua </w:t>
      </w:r>
      <w:r>
        <w:rPr>
          <w:rFonts w:ascii="Consolas" w:hAnsi="Consolas"/>
          <w:color w:val="C7254E"/>
          <w:sz w:val="23"/>
        </w:rPr>
        <w:t>/Admin/Notification/Feed</w:t>
      </w:r>
      <w:r>
        <w:t xml:space="preserve">. Trạng thái đã đọc của mỗi nhân viên được lưu bền vững vào bảng </w:t>
      </w:r>
      <w:r>
        <w:rPr>
          <w:rFonts w:ascii="Consolas" w:hAnsi="Consolas"/>
          <w:color w:val="C7254E"/>
          <w:sz w:val="23"/>
        </w:rPr>
        <w:t>AdminNotificationReads</w:t>
      </w:r>
      <w:r>
        <w:t>.</w:t>
      </w:r>
    </w:p>
    <w:tbl>
      <w:tblPr>
        <w:tblW w:w="0" w:type="auto"/>
        <w:jc w:val="center"/>
        <w:tblLayout w:type="fixed"/>
        <w:tblLook w:val="04A0" w:firstRow="1" w:lastRow="0" w:firstColumn="1" w:lastColumn="0" w:noHBand="0" w:noVBand="1"/>
      </w:tblPr>
      <w:tblGrid>
        <w:gridCol w:w="9071"/>
      </w:tblGrid>
      <w:tr w:rsidR="008D4ED6" w14:paraId="3433AB76" w14:textId="77777777">
        <w:trPr>
          <w:jc w:val="center"/>
        </w:trPr>
        <w:tc>
          <w:tcPr>
            <w:tcW w:w="9071" w:type="dxa"/>
            <w:tcBorders>
              <w:top w:val="dashed" w:sz="6" w:space="0" w:color="EF4444"/>
              <w:left w:val="dashed" w:sz="6" w:space="0" w:color="EF4444"/>
              <w:bottom w:val="dashed" w:sz="6" w:space="0" w:color="EF4444"/>
              <w:right w:val="dashed" w:sz="6" w:space="0" w:color="EF4444"/>
            </w:tcBorders>
            <w:shd w:val="clear" w:color="auto" w:fill="FEF2F2"/>
            <w:tcMar>
              <w:top w:w="80" w:type="dxa"/>
              <w:left w:w="120" w:type="dxa"/>
              <w:bottom w:w="80" w:type="dxa"/>
              <w:right w:w="120" w:type="dxa"/>
            </w:tcMar>
          </w:tcPr>
          <w:p w14:paraId="53A67718" w14:textId="77777777" w:rsidR="008D4ED6" w:rsidRDefault="00000000">
            <w:pPr>
              <w:spacing w:before="40" w:after="40" w:line="276" w:lineRule="auto"/>
              <w:jc w:val="center"/>
            </w:pPr>
            <w:r>
              <w:rPr>
                <w:b/>
                <w:color w:val="B91C1C"/>
                <w:sz w:val="22"/>
              </w:rPr>
              <w:t>📷 Chuông thông báo trên Topbar hiển thị đơn cọc mới - File: Areas/Admin/Views/Shared/_AdminNotificationBell.cshtml</w:t>
            </w:r>
          </w:p>
        </w:tc>
      </w:tr>
    </w:tbl>
    <w:p w14:paraId="3D459C3E" w14:textId="77777777" w:rsidR="008D4ED6" w:rsidRDefault="008D4ED6">
      <w:pPr>
        <w:spacing w:after="60" w:line="240" w:lineRule="auto"/>
      </w:pPr>
    </w:p>
    <w:p w14:paraId="3287D037" w14:textId="77777777" w:rsidR="008D4ED6" w:rsidRDefault="00000000">
      <w:pPr>
        <w:pStyle w:val="Heading3"/>
      </w:pPr>
      <w:r>
        <w:t>3.5.8. Quản trị Tài khoản và Chuyển giao chứng từ an toàn</w:t>
      </w:r>
    </w:p>
    <w:p w14:paraId="1F4B91B8" w14:textId="77777777" w:rsidR="008D4ED6" w:rsidRDefault="00000000">
      <w:r>
        <w:t xml:space="preserve">Màn hình </w:t>
      </w:r>
      <w:r>
        <w:rPr>
          <w:rFonts w:ascii="Consolas" w:hAnsi="Consolas"/>
          <w:color w:val="C7254E"/>
          <w:sz w:val="23"/>
        </w:rPr>
        <w:t>/Admin/User</w:t>
      </w:r>
      <w:r>
        <w:t xml:space="preserve"> phân quyền RBAC. Thuật toán xóa an toàn: Tự động chuyển giao toàn bộ hợp đồng bán, phiếu nhập và phiếu thu sang Quản trị viên thao tác trước khi xóa tài khoản, bảo toàn 100% lịch sử kế toán:</w:t>
      </w:r>
    </w:p>
    <w:tbl>
      <w:tblPr>
        <w:tblW w:w="0" w:type="auto"/>
        <w:jc w:val="center"/>
        <w:tblLayout w:type="fixed"/>
        <w:tblLook w:val="04A0" w:firstRow="1" w:lastRow="0" w:firstColumn="1" w:lastColumn="0" w:noHBand="0" w:noVBand="1"/>
      </w:tblPr>
      <w:tblGrid>
        <w:gridCol w:w="9071"/>
      </w:tblGrid>
      <w:tr w:rsidR="008D4ED6" w14:paraId="7FAB5502" w14:textId="77777777">
        <w:trPr>
          <w:jc w:val="center"/>
        </w:trPr>
        <w:tc>
          <w:tcPr>
            <w:tcW w:w="9071" w:type="dxa"/>
            <w:tcBorders>
              <w:top w:val="dashed" w:sz="6" w:space="0" w:color="EF4444"/>
              <w:left w:val="dashed" w:sz="6" w:space="0" w:color="EF4444"/>
              <w:bottom w:val="dashed" w:sz="6" w:space="0" w:color="EF4444"/>
              <w:right w:val="dashed" w:sz="6" w:space="0" w:color="EF4444"/>
            </w:tcBorders>
            <w:shd w:val="clear" w:color="auto" w:fill="FEF2F2"/>
            <w:tcMar>
              <w:top w:w="80" w:type="dxa"/>
              <w:left w:w="120" w:type="dxa"/>
              <w:bottom w:w="80" w:type="dxa"/>
              <w:right w:w="120" w:type="dxa"/>
            </w:tcMar>
          </w:tcPr>
          <w:p w14:paraId="3121FB1D" w14:textId="77777777" w:rsidR="008D4ED6" w:rsidRDefault="00000000">
            <w:pPr>
              <w:spacing w:before="40" w:after="40" w:line="276" w:lineRule="auto"/>
              <w:jc w:val="center"/>
            </w:pPr>
            <w:r>
              <w:rPr>
                <w:b/>
                <w:color w:val="B91C1C"/>
                <w:sz w:val="22"/>
              </w:rPr>
              <w:t>📷 Danh sách Quản trị tài khoản và Phân quyền RBAC - File: Areas/Admin/Views/User/Index.cshtml</w:t>
            </w:r>
          </w:p>
        </w:tc>
      </w:tr>
    </w:tbl>
    <w:p w14:paraId="6AE926E2" w14:textId="77777777" w:rsidR="008D4ED6" w:rsidRDefault="008D4ED6">
      <w:pPr>
        <w:spacing w:after="60" w:line="240" w:lineRule="auto"/>
      </w:pPr>
    </w:p>
    <w:tbl>
      <w:tblPr>
        <w:tblW w:w="0" w:type="auto"/>
        <w:jc w:val="center"/>
        <w:tblLayout w:type="fixed"/>
        <w:tblLook w:val="04A0" w:firstRow="1" w:lastRow="0" w:firstColumn="1" w:lastColumn="0" w:noHBand="0" w:noVBand="1"/>
      </w:tblPr>
      <w:tblGrid>
        <w:gridCol w:w="9071"/>
      </w:tblGrid>
      <w:tr w:rsidR="008D4ED6" w14:paraId="5A8C50F7" w14:textId="77777777">
        <w:trPr>
          <w:jc w:val="center"/>
        </w:trPr>
        <w:tc>
          <w:tcPr>
            <w:tcW w:w="9071" w:type="dxa"/>
            <w:tcBorders>
              <w:top w:val="single" w:sz="4" w:space="0" w:color="CBD5E1"/>
              <w:left w:val="single" w:sz="18" w:space="0" w:color="3B82F6"/>
              <w:bottom w:val="single" w:sz="4" w:space="0" w:color="CBD5E1"/>
              <w:right w:val="single" w:sz="4" w:space="0" w:color="CBD5E1"/>
            </w:tcBorders>
            <w:shd w:val="clear" w:color="auto" w:fill="F8FAFC"/>
            <w:tcMar>
              <w:top w:w="80" w:type="dxa"/>
              <w:left w:w="120" w:type="dxa"/>
              <w:bottom w:w="80" w:type="dxa"/>
              <w:right w:w="120" w:type="dxa"/>
            </w:tcMar>
          </w:tcPr>
          <w:p w14:paraId="0D85A15E" w14:textId="77777777" w:rsidR="008D4ED6" w:rsidRDefault="00000000">
            <w:pPr>
              <w:spacing w:after="0" w:line="276" w:lineRule="auto"/>
              <w:jc w:val="left"/>
            </w:pPr>
            <w:r>
              <w:rPr>
                <w:rFonts w:ascii="Consolas" w:hAnsi="Consolas"/>
                <w:color w:val="1E293B"/>
                <w:sz w:val="19"/>
              </w:rPr>
              <w:t>// UserController.cs: Thuật toán chuyển giao chứng từ an toàn khi xóa nhân sự</w:t>
            </w:r>
            <w:r>
              <w:rPr>
                <w:rFonts w:ascii="Consolas" w:hAnsi="Consolas"/>
                <w:color w:val="1E293B"/>
                <w:sz w:val="19"/>
              </w:rPr>
              <w:br/>
              <w:t>var sales = await db.SaleTransactions.Where(s =&gt; s.EmployeeId == user.Id).ToListAsync();</w:t>
            </w:r>
            <w:r>
              <w:rPr>
                <w:rFonts w:ascii="Consolas" w:hAnsi="Consolas"/>
                <w:color w:val="1E293B"/>
                <w:sz w:val="19"/>
              </w:rPr>
              <w:br/>
              <w:t>foreach (var s in sales) s.EmployeeId = currentUserId!; // Chuyển giao hợp đồng bán</w:t>
            </w:r>
            <w:r>
              <w:rPr>
                <w:rFonts w:ascii="Consolas" w:hAnsi="Consolas"/>
                <w:color w:val="1E293B"/>
                <w:sz w:val="19"/>
              </w:rPr>
              <w:br/>
              <w:t>var purchases = await db.PurchaseReceipts.Where(p =&gt; p.EmployeeId == user.Id).ToListAsync();</w:t>
            </w:r>
            <w:r>
              <w:rPr>
                <w:rFonts w:ascii="Consolas" w:hAnsi="Consolas"/>
                <w:color w:val="1E293B"/>
                <w:sz w:val="19"/>
              </w:rPr>
              <w:br/>
              <w:t>foreach (var p in purchases) p.EmployeeId = currentUserId!; // Chuyển giao phiếu nhập kho</w:t>
            </w:r>
            <w:r>
              <w:rPr>
                <w:rFonts w:ascii="Consolas" w:hAnsi="Consolas"/>
                <w:color w:val="1E293B"/>
                <w:sz w:val="19"/>
              </w:rPr>
              <w:br/>
              <w:t>var payments = await db.PaymentEntries.Where(p =&gt; p.CreatedById == user.Id).ToListAsync();</w:t>
            </w:r>
            <w:r>
              <w:rPr>
                <w:rFonts w:ascii="Consolas" w:hAnsi="Consolas"/>
                <w:color w:val="1E293B"/>
                <w:sz w:val="19"/>
              </w:rPr>
              <w:br/>
              <w:t>foreach (var p in payments) p.CreatedById = currentUserId!; // Chuyển giao phiếu thu</w:t>
            </w:r>
            <w:r>
              <w:rPr>
                <w:rFonts w:ascii="Consolas" w:hAnsi="Consolas"/>
                <w:color w:val="1E293B"/>
                <w:sz w:val="19"/>
              </w:rPr>
              <w:br/>
              <w:t>await db.SaveChangesAsync(); await userManager.DeleteAsync(user); // Xóa tài khoản an toàn</w:t>
            </w:r>
          </w:p>
        </w:tc>
      </w:tr>
    </w:tbl>
    <w:p w14:paraId="540AE7F3" w14:textId="77777777" w:rsidR="008D4ED6" w:rsidRDefault="008D4ED6">
      <w:pPr>
        <w:spacing w:after="60" w:line="240" w:lineRule="auto"/>
      </w:pPr>
    </w:p>
    <w:p w14:paraId="41713569" w14:textId="77777777" w:rsidR="008D4ED6" w:rsidRDefault="00000000">
      <w:pPr>
        <w:pStyle w:val="Heading2"/>
      </w:pPr>
      <w:r>
        <w:t>3.6. Dịch vụ RESTful Web API Endpoints</w:t>
      </w:r>
    </w:p>
    <w:p w14:paraId="2F1AD8B5" w14:textId="77777777" w:rsidR="008D4ED6" w:rsidRDefault="00000000">
      <w:r>
        <w:t xml:space="preserve">Cung cấp các API tại </w:t>
      </w:r>
      <w:r>
        <w:rPr>
          <w:rFonts w:ascii="Consolas" w:hAnsi="Consolas"/>
          <w:color w:val="C7254E"/>
          <w:sz w:val="23"/>
        </w:rPr>
        <w:t>/api/cars</w:t>
      </w:r>
      <w:r>
        <w:t xml:space="preserve"> và </w:t>
      </w:r>
      <w:r>
        <w:rPr>
          <w:rFonts w:ascii="Consolas" w:hAnsi="Consolas"/>
          <w:color w:val="C7254E"/>
          <w:sz w:val="23"/>
        </w:rPr>
        <w:t>/api/manufacturers</w:t>
      </w:r>
      <w:r>
        <w:t xml:space="preserve"> định dạng JSON chuẩn. Chiếu xạ dữ liệu qua DTO ẩn các thông tin bảo mật nội bộ và tự động tính cọc 2%:</w:t>
      </w:r>
    </w:p>
    <w:tbl>
      <w:tblPr>
        <w:tblW w:w="0" w:type="auto"/>
        <w:jc w:val="center"/>
        <w:tblLayout w:type="fixed"/>
        <w:tblLook w:val="04A0" w:firstRow="1" w:lastRow="0" w:firstColumn="1" w:lastColumn="0" w:noHBand="0" w:noVBand="1"/>
      </w:tblPr>
      <w:tblGrid>
        <w:gridCol w:w="9071"/>
      </w:tblGrid>
      <w:tr w:rsidR="008D4ED6" w14:paraId="5CF6E838" w14:textId="77777777">
        <w:trPr>
          <w:jc w:val="center"/>
        </w:trPr>
        <w:tc>
          <w:tcPr>
            <w:tcW w:w="9071" w:type="dxa"/>
            <w:tcBorders>
              <w:top w:val="dashed" w:sz="6" w:space="0" w:color="EF4444"/>
              <w:left w:val="dashed" w:sz="6" w:space="0" w:color="EF4444"/>
              <w:bottom w:val="dashed" w:sz="6" w:space="0" w:color="EF4444"/>
              <w:right w:val="dashed" w:sz="6" w:space="0" w:color="EF4444"/>
            </w:tcBorders>
            <w:shd w:val="clear" w:color="auto" w:fill="FEF2F2"/>
            <w:tcMar>
              <w:top w:w="80" w:type="dxa"/>
              <w:left w:w="120" w:type="dxa"/>
              <w:bottom w:w="80" w:type="dxa"/>
              <w:right w:w="120" w:type="dxa"/>
            </w:tcMar>
          </w:tcPr>
          <w:p w14:paraId="33F8703F" w14:textId="77777777" w:rsidR="008D4ED6" w:rsidRDefault="00000000">
            <w:pPr>
              <w:spacing w:before="40" w:after="40" w:line="276" w:lineRule="auto"/>
              <w:jc w:val="center"/>
            </w:pPr>
            <w:r>
              <w:rPr>
                <w:b/>
                <w:color w:val="B91C1C"/>
                <w:sz w:val="22"/>
              </w:rPr>
              <w:t>📷 Kết quả gọi RESTful Web API GET /api/cars trên Postman / Swagger - File: Controllers/Api/CarsController.cs</w:t>
            </w:r>
          </w:p>
        </w:tc>
      </w:tr>
    </w:tbl>
    <w:p w14:paraId="07378330" w14:textId="77777777" w:rsidR="008D4ED6" w:rsidRDefault="008D4ED6">
      <w:pPr>
        <w:spacing w:after="60" w:line="240" w:lineRule="auto"/>
      </w:pPr>
    </w:p>
    <w:tbl>
      <w:tblPr>
        <w:tblW w:w="0" w:type="auto"/>
        <w:jc w:val="center"/>
        <w:tblLayout w:type="fixed"/>
        <w:tblLook w:val="04A0" w:firstRow="1" w:lastRow="0" w:firstColumn="1" w:lastColumn="0" w:noHBand="0" w:noVBand="1"/>
      </w:tblPr>
      <w:tblGrid>
        <w:gridCol w:w="9071"/>
      </w:tblGrid>
      <w:tr w:rsidR="008D4ED6" w14:paraId="4B8E0F26" w14:textId="77777777">
        <w:trPr>
          <w:jc w:val="center"/>
        </w:trPr>
        <w:tc>
          <w:tcPr>
            <w:tcW w:w="9071" w:type="dxa"/>
            <w:tcBorders>
              <w:top w:val="single" w:sz="4" w:space="0" w:color="CBD5E1"/>
              <w:left w:val="single" w:sz="18" w:space="0" w:color="3B82F6"/>
              <w:bottom w:val="single" w:sz="4" w:space="0" w:color="CBD5E1"/>
              <w:right w:val="single" w:sz="4" w:space="0" w:color="CBD5E1"/>
            </w:tcBorders>
            <w:shd w:val="clear" w:color="auto" w:fill="F8FAFC"/>
            <w:tcMar>
              <w:top w:w="80" w:type="dxa"/>
              <w:left w:w="120" w:type="dxa"/>
              <w:bottom w:w="80" w:type="dxa"/>
              <w:right w:w="120" w:type="dxa"/>
            </w:tcMar>
          </w:tcPr>
          <w:p w14:paraId="77B08FEB" w14:textId="77777777" w:rsidR="008D4ED6" w:rsidRDefault="00000000">
            <w:pPr>
              <w:spacing w:after="0" w:line="276" w:lineRule="auto"/>
              <w:jc w:val="left"/>
            </w:pPr>
            <w:r>
              <w:rPr>
                <w:rFonts w:ascii="Consolas" w:hAnsi="Consolas"/>
                <w:color w:val="1E293B"/>
                <w:sz w:val="19"/>
              </w:rPr>
              <w:t>// CarsController.cs: RESTful API danh mục xe công khai định dạng JSON</w:t>
            </w:r>
            <w:r>
              <w:rPr>
                <w:rFonts w:ascii="Consolas" w:hAnsi="Consolas"/>
                <w:color w:val="1E293B"/>
                <w:sz w:val="19"/>
              </w:rPr>
              <w:br/>
            </w:r>
            <w:r>
              <w:rPr>
                <w:rFonts w:ascii="Consolas" w:hAnsi="Consolas"/>
                <w:color w:val="1E293B"/>
                <w:sz w:val="19"/>
              </w:rPr>
              <w:lastRenderedPageBreak/>
              <w:t>[HttpGet] public async Task&lt;IActionResult&gt; List([FromQuery] CarFilter filter) {</w:t>
            </w:r>
            <w:r>
              <w:rPr>
                <w:rFonts w:ascii="Consolas" w:hAnsi="Consolas"/>
                <w:color w:val="1E293B"/>
                <w:sz w:val="19"/>
              </w:rPr>
              <w:br/>
              <w:t xml:space="preserve">    var result = await query.ListAsync(filter);</w:t>
            </w:r>
            <w:r>
              <w:rPr>
                <w:rFonts w:ascii="Consolas" w:hAnsi="Consolas"/>
                <w:color w:val="1E293B"/>
                <w:sz w:val="19"/>
              </w:rPr>
              <w:br/>
              <w:t xml:space="preserve">    return Ok(new {</w:t>
            </w:r>
            <w:r>
              <w:rPr>
                <w:rFonts w:ascii="Consolas" w:hAnsi="Consolas"/>
                <w:color w:val="1E293B"/>
                <w:sz w:val="19"/>
              </w:rPr>
              <w:br/>
              <w:t xml:space="preserve">        items = result.Cars.Select(c =&gt; new {</w:t>
            </w:r>
            <w:r>
              <w:rPr>
                <w:rFonts w:ascii="Consolas" w:hAnsi="Consolas"/>
                <w:color w:val="1E293B"/>
                <w:sz w:val="19"/>
              </w:rPr>
              <w:br/>
              <w:t xml:space="preserve">            c.Id, Brand = c.CarModel.Manufacturer.Name, Model = c.CarModel.Name,</w:t>
            </w:r>
            <w:r>
              <w:rPr>
                <w:rFonts w:ascii="Consolas" w:hAnsi="Consolas"/>
                <w:color w:val="1E293B"/>
                <w:sz w:val="19"/>
              </w:rPr>
              <w:br/>
              <w:t xml:space="preserve">            Price = c.ListedPrice, Deposit = DepositPolicy.Calculate(c.ListedPrice),</w:t>
            </w:r>
            <w:r>
              <w:rPr>
                <w:rFonts w:ascii="Consolas" w:hAnsi="Consolas"/>
                <w:color w:val="1E293B"/>
                <w:sz w:val="19"/>
              </w:rPr>
              <w:br/>
              <w:t xml:space="preserve">            Status = c.Status.ToString(), CanDeposit = c.Status == CarStatus.Available</w:t>
            </w:r>
            <w:r>
              <w:rPr>
                <w:rFonts w:ascii="Consolas" w:hAnsi="Consolas"/>
                <w:color w:val="1E293B"/>
                <w:sz w:val="19"/>
              </w:rPr>
              <w:br/>
              <w:t xml:space="preserve">        }),</w:t>
            </w:r>
            <w:r>
              <w:rPr>
                <w:rFonts w:ascii="Consolas" w:hAnsi="Consolas"/>
                <w:color w:val="1E293B"/>
                <w:sz w:val="19"/>
              </w:rPr>
              <w:br/>
              <w:t xml:space="preserve">        result.TotalCount, result.Filter.Page</w:t>
            </w:r>
            <w:r>
              <w:rPr>
                <w:rFonts w:ascii="Consolas" w:hAnsi="Consolas"/>
                <w:color w:val="1E293B"/>
                <w:sz w:val="19"/>
              </w:rPr>
              <w:br/>
              <w:t xml:space="preserve">    });</w:t>
            </w:r>
            <w:r>
              <w:rPr>
                <w:rFonts w:ascii="Consolas" w:hAnsi="Consolas"/>
                <w:color w:val="1E293B"/>
                <w:sz w:val="19"/>
              </w:rPr>
              <w:br/>
              <w:t>}</w:t>
            </w:r>
          </w:p>
        </w:tc>
      </w:tr>
    </w:tbl>
    <w:p w14:paraId="23E80A7C" w14:textId="77777777" w:rsidR="008D4ED6" w:rsidRDefault="008D4ED6">
      <w:pPr>
        <w:spacing w:after="60" w:line="240" w:lineRule="auto"/>
      </w:pPr>
    </w:p>
    <w:p w14:paraId="17E6FD2F" w14:textId="77777777" w:rsidR="008D4ED6" w:rsidRDefault="00000000">
      <w:pPr>
        <w:pStyle w:val="Heading2"/>
      </w:pPr>
      <w:r>
        <w:t>3.7. Cơ chế Xử lý xung đột tương tranh đồng thời (Optimistic Concurrency)</w:t>
      </w:r>
    </w:p>
    <w:p w14:paraId="138BA827" w14:textId="77777777" w:rsidR="008D4ED6" w:rsidRDefault="00000000">
      <w:r>
        <w:t xml:space="preserve">Khi xảy ra xung đột </w:t>
      </w:r>
      <w:r>
        <w:rPr>
          <w:rFonts w:ascii="Consolas" w:hAnsi="Consolas"/>
          <w:color w:val="C7254E"/>
          <w:sz w:val="23"/>
        </w:rPr>
        <w:t>RowVersion</w:t>
      </w:r>
      <w:r>
        <w:t xml:space="preserve"> hoặc vi phạm chỉ mục duy nhất, bộ lọc </w:t>
      </w:r>
      <w:r>
        <w:rPr>
          <w:rFonts w:ascii="Consolas" w:hAnsi="Consolas"/>
          <w:color w:val="C7254E"/>
          <w:sz w:val="23"/>
        </w:rPr>
        <w:t>DatabaseErrorFilter</w:t>
      </w:r>
      <w:r>
        <w:t xml:space="preserve"> tự động bắt ngoại lệ và điều hướng tới giao diện thông báo thân thiện </w:t>
      </w:r>
      <w:r>
        <w:rPr>
          <w:rFonts w:ascii="Consolas" w:hAnsi="Consolas"/>
          <w:color w:val="C7254E"/>
          <w:sz w:val="23"/>
        </w:rPr>
        <w:t>OperationError.cshtml</w:t>
      </w:r>
      <w:r>
        <w:t xml:space="preserve"> với mã HTTP 409 Conflict thay vì làm sập ứng dụng:</w:t>
      </w:r>
    </w:p>
    <w:tbl>
      <w:tblPr>
        <w:tblW w:w="0" w:type="auto"/>
        <w:jc w:val="center"/>
        <w:tblLayout w:type="fixed"/>
        <w:tblLook w:val="04A0" w:firstRow="1" w:lastRow="0" w:firstColumn="1" w:lastColumn="0" w:noHBand="0" w:noVBand="1"/>
      </w:tblPr>
      <w:tblGrid>
        <w:gridCol w:w="9071"/>
      </w:tblGrid>
      <w:tr w:rsidR="008D4ED6" w14:paraId="7E9482B4" w14:textId="77777777">
        <w:trPr>
          <w:jc w:val="center"/>
        </w:trPr>
        <w:tc>
          <w:tcPr>
            <w:tcW w:w="9071" w:type="dxa"/>
            <w:tcBorders>
              <w:top w:val="dashed" w:sz="6" w:space="0" w:color="EF4444"/>
              <w:left w:val="dashed" w:sz="6" w:space="0" w:color="EF4444"/>
              <w:bottom w:val="dashed" w:sz="6" w:space="0" w:color="EF4444"/>
              <w:right w:val="dashed" w:sz="6" w:space="0" w:color="EF4444"/>
            </w:tcBorders>
            <w:shd w:val="clear" w:color="auto" w:fill="FEF2F2"/>
            <w:tcMar>
              <w:top w:w="80" w:type="dxa"/>
              <w:left w:w="120" w:type="dxa"/>
              <w:bottom w:w="80" w:type="dxa"/>
              <w:right w:w="120" w:type="dxa"/>
            </w:tcMar>
          </w:tcPr>
          <w:p w14:paraId="6FBE9CDB" w14:textId="77777777" w:rsidR="008D4ED6" w:rsidRDefault="00000000">
            <w:pPr>
              <w:spacing w:before="40" w:after="40" w:line="276" w:lineRule="auto"/>
              <w:jc w:val="center"/>
            </w:pPr>
            <w:r>
              <w:rPr>
                <w:b/>
                <w:color w:val="B91C1C"/>
                <w:sz w:val="22"/>
              </w:rPr>
              <w:t>📷 Màn hình thông báo lỗi nghiệp vụ thân thiện OperationError.cshtml - File: Views/Shared/OperationError.cshtml</w:t>
            </w:r>
          </w:p>
        </w:tc>
      </w:tr>
    </w:tbl>
    <w:p w14:paraId="22672B0E" w14:textId="77777777" w:rsidR="008D4ED6" w:rsidRDefault="008D4ED6">
      <w:pPr>
        <w:spacing w:after="60" w:line="240" w:lineRule="auto"/>
      </w:pPr>
    </w:p>
    <w:tbl>
      <w:tblPr>
        <w:tblW w:w="0" w:type="auto"/>
        <w:jc w:val="center"/>
        <w:tblLayout w:type="fixed"/>
        <w:tblLook w:val="04A0" w:firstRow="1" w:lastRow="0" w:firstColumn="1" w:lastColumn="0" w:noHBand="0" w:noVBand="1"/>
      </w:tblPr>
      <w:tblGrid>
        <w:gridCol w:w="9071"/>
      </w:tblGrid>
      <w:tr w:rsidR="008D4ED6" w14:paraId="6502FF8D" w14:textId="77777777">
        <w:trPr>
          <w:jc w:val="center"/>
        </w:trPr>
        <w:tc>
          <w:tcPr>
            <w:tcW w:w="9071" w:type="dxa"/>
            <w:tcBorders>
              <w:top w:val="single" w:sz="4" w:space="0" w:color="CBD5E1"/>
              <w:left w:val="single" w:sz="18" w:space="0" w:color="3B82F6"/>
              <w:bottom w:val="single" w:sz="4" w:space="0" w:color="CBD5E1"/>
              <w:right w:val="single" w:sz="4" w:space="0" w:color="CBD5E1"/>
            </w:tcBorders>
            <w:shd w:val="clear" w:color="auto" w:fill="F8FAFC"/>
            <w:tcMar>
              <w:top w:w="80" w:type="dxa"/>
              <w:left w:w="120" w:type="dxa"/>
              <w:bottom w:w="80" w:type="dxa"/>
              <w:right w:w="120" w:type="dxa"/>
            </w:tcMar>
          </w:tcPr>
          <w:p w14:paraId="6AEB6EB5" w14:textId="77777777" w:rsidR="008D4ED6" w:rsidRDefault="00000000">
            <w:pPr>
              <w:spacing w:after="0" w:line="276" w:lineRule="auto"/>
              <w:jc w:val="left"/>
            </w:pPr>
            <w:r>
              <w:rPr>
                <w:rFonts w:ascii="Consolas" w:hAnsi="Consolas"/>
                <w:color w:val="1E293B"/>
                <w:sz w:val="19"/>
              </w:rPr>
              <w:t>// DatabaseErrorFilter.cs: Bắt ngoại lệ Concurrency và điều hướng lỗi HTTP 409</w:t>
            </w:r>
            <w:r>
              <w:rPr>
                <w:rFonts w:ascii="Consolas" w:hAnsi="Consolas"/>
                <w:color w:val="1E293B"/>
                <w:sz w:val="19"/>
              </w:rPr>
              <w:br/>
              <w:t>public void OnException(ExceptionContext c) {</w:t>
            </w:r>
            <w:r>
              <w:rPr>
                <w:rFonts w:ascii="Consolas" w:hAnsi="Consolas"/>
                <w:color w:val="1E293B"/>
                <w:sz w:val="19"/>
              </w:rPr>
              <w:br/>
              <w:t xml:space="preserve">    string? msg = c.Exception switch {</w:t>
            </w:r>
            <w:r>
              <w:rPr>
                <w:rFonts w:ascii="Consolas" w:hAnsi="Consolas"/>
                <w:color w:val="1E293B"/>
                <w:sz w:val="19"/>
              </w:rPr>
              <w:br/>
              <w:t xml:space="preserve">        DbUpdateConcurrencyException =&gt; "Dữ liệu vừa được người khác thay đổi. Hãy tải lại trang.",</w:t>
            </w:r>
            <w:r>
              <w:rPr>
                <w:rFonts w:ascii="Consolas" w:hAnsi="Consolas"/>
                <w:color w:val="1E293B"/>
                <w:sz w:val="19"/>
              </w:rPr>
              <w:br/>
              <w:t xml:space="preserve">        DbUpdateException e when e.InnerException is SqlException s &amp;&amp; s.Number is 2601 or 2627 </w:t>
            </w:r>
            <w:r>
              <w:rPr>
                <w:rFonts w:ascii="Consolas" w:hAnsi="Consolas"/>
                <w:color w:val="1E293B"/>
                <w:sz w:val="19"/>
              </w:rPr>
              <w:br/>
              <w:t xml:space="preserve">            =&gt; "Dữ liệu bị trùng hoặc xe đã được giữ bởi giao dịch khác.",</w:t>
            </w:r>
            <w:r>
              <w:rPr>
                <w:rFonts w:ascii="Consolas" w:hAnsi="Consolas"/>
                <w:color w:val="1E293B"/>
                <w:sz w:val="19"/>
              </w:rPr>
              <w:br/>
              <w:t xml:space="preserve">        _ =&gt; null</w:t>
            </w:r>
            <w:r>
              <w:rPr>
                <w:rFonts w:ascii="Consolas" w:hAnsi="Consolas"/>
                <w:color w:val="1E293B"/>
                <w:sz w:val="19"/>
              </w:rPr>
              <w:br/>
              <w:t xml:space="preserve">    };</w:t>
            </w:r>
            <w:r>
              <w:rPr>
                <w:rFonts w:ascii="Consolas" w:hAnsi="Consolas"/>
                <w:color w:val="1E293B"/>
                <w:sz w:val="19"/>
              </w:rPr>
              <w:br/>
              <w:t xml:space="preserve">    if (msg is null) return;</w:t>
            </w:r>
            <w:r>
              <w:rPr>
                <w:rFonts w:ascii="Consolas" w:hAnsi="Consolas"/>
                <w:color w:val="1E293B"/>
                <w:sz w:val="19"/>
              </w:rPr>
              <w:br/>
              <w:t xml:space="preserve">    c.ExceptionHandled = true;</w:t>
            </w:r>
            <w:r>
              <w:rPr>
                <w:rFonts w:ascii="Consolas" w:hAnsi="Consolas"/>
                <w:color w:val="1E293B"/>
                <w:sz w:val="19"/>
              </w:rPr>
              <w:br/>
              <w:t xml:space="preserve">    c.Result = new ViewResult { ViewName = "~/Views/Shared/OperationError.cshtml", StatusCode = 409 };</w:t>
            </w:r>
            <w:r>
              <w:rPr>
                <w:rFonts w:ascii="Consolas" w:hAnsi="Consolas"/>
                <w:color w:val="1E293B"/>
                <w:sz w:val="19"/>
              </w:rPr>
              <w:br/>
              <w:t>}</w:t>
            </w:r>
          </w:p>
        </w:tc>
      </w:tr>
    </w:tbl>
    <w:p w14:paraId="3F12B058" w14:textId="77777777" w:rsidR="008D4ED6" w:rsidRDefault="008D4ED6">
      <w:pPr>
        <w:spacing w:after="60" w:line="240" w:lineRule="auto"/>
      </w:pPr>
    </w:p>
    <w:p w14:paraId="4B03FDEE" w14:textId="77777777" w:rsidR="008D4ED6" w:rsidRDefault="00000000">
      <w:r>
        <w:br w:type="page"/>
      </w:r>
    </w:p>
    <w:p w14:paraId="733164C1" w14:textId="77777777" w:rsidR="008D4ED6" w:rsidRDefault="00000000">
      <w:pPr>
        <w:pStyle w:val="Heading1"/>
      </w:pPr>
      <w:r>
        <w:lastRenderedPageBreak/>
        <w:t>CHƯƠNG 4: KIỂM THỬ HỆ THỐNG VÀ ĐÁNH GIÁ CHẤT LƯỢNG</w:t>
      </w:r>
    </w:p>
    <w:p w14:paraId="48F34363" w14:textId="77777777" w:rsidR="008D4ED6" w:rsidRDefault="00000000">
      <w:pPr>
        <w:pStyle w:val="Heading2"/>
      </w:pPr>
      <w:r>
        <w:t>4.1. Chiến lược và Mục tiêu Kiểm thử Phần mềm</w:t>
      </w:r>
    </w:p>
    <w:p w14:paraId="376D0FCC" w14:textId="77777777" w:rsidR="008D4ED6" w:rsidRDefault="00000000">
      <w:r>
        <w:t xml:space="preserve">Kiểm thử là giai đoạn quan trọng nhằm xác thực hệ thống vận hành chính xác theo đặc tả nghiệp vụ, bảo mật và chịu tải tốt trong các tình huống tranh chấp dữ liệu đồng thời. Chiến lược kiểm thử kết hợp chặt chẽ giữa </w:t>
      </w:r>
      <w:r>
        <w:rPr>
          <w:b/>
        </w:rPr>
        <w:t>Kiểm thử tự động (Automated Testing)</w:t>
      </w:r>
      <w:r>
        <w:t xml:space="preserve"> qua xUnit và </w:t>
      </w:r>
      <w:r>
        <w:rPr>
          <w:b/>
        </w:rPr>
        <w:t>Kiểm thử thủ công chức năng (Manual Functional Testing)</w:t>
      </w:r>
      <w:r>
        <w:t xml:space="preserve"> với ma trận 30 kịch bản kiểm thử toàn diện.</w:t>
      </w:r>
    </w:p>
    <w:p w14:paraId="6E03CEFC" w14:textId="77777777" w:rsidR="008D4ED6" w:rsidRDefault="00000000">
      <w:pPr>
        <w:pStyle w:val="Heading2"/>
      </w:pPr>
      <w:r>
        <w:t>4.2. Báo cáo Kết quả Kiểm thử Tự động với xUnit (34/34 Tests Passed)</w:t>
      </w:r>
    </w:p>
    <w:p w14:paraId="23289D7F" w14:textId="77777777" w:rsidR="008D4ED6" w:rsidRDefault="00000000">
      <w:r>
        <w:t xml:space="preserve">Dự án kiểm thử </w:t>
      </w:r>
      <w:r>
        <w:rPr>
          <w:rFonts w:ascii="Consolas" w:hAnsi="Consolas"/>
          <w:color w:val="C7254E"/>
          <w:sz w:val="23"/>
        </w:rPr>
        <w:t>Autora.Tests</w:t>
      </w:r>
      <w:r>
        <w:t xml:space="preserve"> thực thi tự động qua lệnh </w:t>
      </w:r>
      <w:r>
        <w:rPr>
          <w:rFonts w:ascii="Consolas" w:hAnsi="Consolas"/>
          <w:color w:val="C7254E"/>
          <w:sz w:val="23"/>
        </w:rPr>
        <w:t>dotnet test</w:t>
      </w:r>
      <w:r>
        <w:t xml:space="preserve">. Kết quả đạt </w:t>
      </w:r>
      <w:r>
        <w:rPr>
          <w:b/>
        </w:rPr>
        <w:t>100% thành công (34/34 bài test Passed)</w:t>
      </w:r>
      <w:r>
        <w:t xml:space="preserve"> với tổng thời gian thực thi là 1.865 giây, bao phủ trọn vẹn 4 nhóm kiểm thử cốt lõi:</w:t>
      </w:r>
    </w:p>
    <w:p w14:paraId="682EE607" w14:textId="77777777" w:rsidR="008D4ED6" w:rsidRDefault="00000000">
      <w:pPr>
        <w:spacing w:before="20" w:after="40" w:line="312" w:lineRule="auto"/>
        <w:ind w:left="425"/>
      </w:pPr>
      <w:r>
        <w:rPr>
          <w:b/>
          <w:color w:val="1F4E79"/>
        </w:rPr>
        <w:t xml:space="preserve">• </w:t>
      </w:r>
      <w:r>
        <w:rPr>
          <w:b/>
        </w:rPr>
        <w:t>Nhóm 1: Kiểm thử Chính sách cọc 2% và Tài chính (15 bài test):</w:t>
      </w:r>
      <w:r>
        <w:t xml:space="preserve"> Xác minh công thức cọc đúng 2% làm tròn nguyên đồng (Xe 800 triệu cọc đúng 16 triệu; Xe 2.799 tỷ cọc đúng 55.98 triệu; Số lẻ 125 đ cọc làm tròn thành 3 đ). Chặn số tiền âm, bằng 0 hoặc số thập phân. Chặn cọc trên xe không Available. Chặn thu vượt giá xe và chặn hoàn vượt số tiền thực nạp.</w:t>
      </w:r>
    </w:p>
    <w:p w14:paraId="6A3B9307" w14:textId="77777777" w:rsidR="008D4ED6" w:rsidRDefault="00000000">
      <w:pPr>
        <w:spacing w:before="20" w:after="40" w:line="312" w:lineRule="auto"/>
        <w:ind w:left="425"/>
      </w:pPr>
      <w:r>
        <w:rPr>
          <w:b/>
          <w:color w:val="1F4E79"/>
        </w:rPr>
        <w:t xml:space="preserve">• </w:t>
      </w:r>
      <w:r>
        <w:rPr>
          <w:b/>
        </w:rPr>
        <w:t>Nhóm 2: Kiểm thử An ninh và Phân quyền RBAC (8 bài test):</w:t>
      </w:r>
      <w:r>
        <w:t xml:space="preserve"> Xác minh </w:t>
      </w:r>
      <w:r>
        <w:rPr>
          <w:rFonts w:ascii="Consolas" w:hAnsi="Consolas"/>
          <w:color w:val="C7254E"/>
          <w:sz w:val="23"/>
        </w:rPr>
        <w:t>UserController</w:t>
      </w:r>
      <w:r>
        <w:t xml:space="preserve"> bắt buộc có quyền Admin và nằm trong Area Admin. Nhân viên không thể truy cập tài nguyên của Admin. Các action sửa đổi dữ liệu bắt buộc dùng HTTP POST có token CSRF.</w:t>
      </w:r>
    </w:p>
    <w:p w14:paraId="0A845062" w14:textId="77777777" w:rsidR="008D4ED6" w:rsidRDefault="00000000">
      <w:pPr>
        <w:spacing w:before="20" w:after="40" w:line="312" w:lineRule="auto"/>
        <w:ind w:left="425"/>
      </w:pPr>
      <w:r>
        <w:rPr>
          <w:b/>
          <w:color w:val="1F4E79"/>
        </w:rPr>
        <w:t xml:space="preserve">• </w:t>
      </w:r>
      <w:r>
        <w:rPr>
          <w:b/>
        </w:rPr>
        <w:t>Nhóm 3: Kiểm thử Chuông thông báo Quản trị (6 bài test):</w:t>
      </w:r>
      <w:r>
        <w:t xml:space="preserve"> Xác minh quyền truy cập chuông thuộc nhóm Staff. Trạng thái đã đọc của mỗi nhân viên là hoàn toàn độc lập trong CSDL. Thao tác đánh dấu đã đọc bắt buộc có mã CSRF.</w:t>
      </w:r>
    </w:p>
    <w:p w14:paraId="110C751B" w14:textId="77777777" w:rsidR="008D4ED6" w:rsidRDefault="00000000">
      <w:pPr>
        <w:spacing w:before="20" w:after="40" w:line="312" w:lineRule="auto"/>
        <w:ind w:left="425"/>
      </w:pPr>
      <w:r>
        <w:rPr>
          <w:b/>
          <w:color w:val="1F4E79"/>
        </w:rPr>
        <w:t xml:space="preserve">• </w:t>
      </w:r>
      <w:r>
        <w:rPr>
          <w:b/>
        </w:rPr>
        <w:t>Nhóm 4: Kiểm thử Đa ngôn ngữ i18n (5 bài test):</w:t>
      </w:r>
      <w:r>
        <w:t xml:space="preserve"> Xác minh </w:t>
      </w:r>
      <w:r>
        <w:rPr>
          <w:rFonts w:ascii="Consolas" w:hAnsi="Consolas"/>
          <w:color w:val="C7254E"/>
          <w:sz w:val="23"/>
        </w:rPr>
        <w:t>CarTranslationHelper</w:t>
      </w:r>
      <w:r>
        <w:t xml:space="preserve"> dịch chính xác các thông số xe sang tiếng Anh khi culture là </w:t>
      </w:r>
      <w:r>
        <w:rPr>
          <w:rFonts w:ascii="Consolas" w:hAnsi="Consolas"/>
          <w:color w:val="C7254E"/>
          <w:sz w:val="23"/>
        </w:rPr>
        <w:t>en-US</w:t>
      </w:r>
      <w:r>
        <w:t xml:space="preserve"> và giữ nguyên tiếng Việt khi culture là </w:t>
      </w:r>
      <w:r>
        <w:rPr>
          <w:rFonts w:ascii="Consolas" w:hAnsi="Consolas"/>
          <w:color w:val="C7254E"/>
          <w:sz w:val="23"/>
        </w:rPr>
        <w:t>vi-VN</w:t>
      </w:r>
      <w:r>
        <w:t>.</w:t>
      </w:r>
    </w:p>
    <w:p w14:paraId="25F53473" w14:textId="77777777" w:rsidR="008D4ED6" w:rsidRDefault="00000000">
      <w:pPr>
        <w:pStyle w:val="Heading2"/>
      </w:pPr>
      <w:r>
        <w:t>4.3. Bảng Ma trận Kịch bản Kiểm thử Chi tiết (30 Test Cases)</w:t>
      </w:r>
    </w:p>
    <w:p w14:paraId="4AE9D6A0" w14:textId="77777777" w:rsidR="008D4ED6" w:rsidRDefault="00000000">
      <w:r>
        <w:t>Bảng 4.1 tổng hợp chi tiết 30 kịch bản kiểm thử bao phủ toàn bộ các chức năng từ Khách hàng, Quản trị, Validation đến Concurrency:</w:t>
      </w:r>
    </w:p>
    <w:tbl>
      <w:tblPr>
        <w:tblStyle w:val="TableGrid"/>
        <w:tblW w:w="0" w:type="auto"/>
        <w:jc w:val="center"/>
        <w:tblLook w:val="04A0" w:firstRow="1" w:lastRow="0" w:firstColumn="1" w:lastColumn="0" w:noHBand="0" w:noVBand="1"/>
      </w:tblPr>
      <w:tblGrid>
        <w:gridCol w:w="448"/>
        <w:gridCol w:w="1023"/>
        <w:gridCol w:w="923"/>
        <w:gridCol w:w="1428"/>
        <w:gridCol w:w="1852"/>
        <w:gridCol w:w="2388"/>
        <w:gridCol w:w="553"/>
        <w:gridCol w:w="656"/>
      </w:tblGrid>
      <w:tr w:rsidR="008D4ED6" w14:paraId="62E704CE" w14:textId="77777777">
        <w:trPr>
          <w:cantSplit/>
          <w:tblHeader/>
          <w:jc w:val="center"/>
        </w:trPr>
        <w:tc>
          <w:tcPr>
            <w:tcW w:w="1134" w:type="dxa"/>
            <w:shd w:val="clear" w:color="auto" w:fill="E2E8F0"/>
            <w:tcMar>
              <w:top w:w="80" w:type="dxa"/>
              <w:left w:w="100" w:type="dxa"/>
              <w:bottom w:w="80" w:type="dxa"/>
              <w:right w:w="100" w:type="dxa"/>
            </w:tcMar>
            <w:vAlign w:val="center"/>
          </w:tcPr>
          <w:p w14:paraId="07DB9078" w14:textId="77777777" w:rsidR="008D4ED6" w:rsidRDefault="00000000">
            <w:pPr>
              <w:spacing w:before="20" w:after="20" w:line="276" w:lineRule="auto"/>
              <w:jc w:val="center"/>
            </w:pPr>
            <w:r>
              <w:rPr>
                <w:b/>
                <w:sz w:val="20"/>
              </w:rPr>
              <w:t>Mã TC</w:t>
            </w:r>
          </w:p>
        </w:tc>
        <w:tc>
          <w:tcPr>
            <w:tcW w:w="1134" w:type="dxa"/>
            <w:shd w:val="clear" w:color="auto" w:fill="E2E8F0"/>
            <w:tcMar>
              <w:top w:w="80" w:type="dxa"/>
              <w:left w:w="100" w:type="dxa"/>
              <w:bottom w:w="80" w:type="dxa"/>
              <w:right w:w="100" w:type="dxa"/>
            </w:tcMar>
            <w:vAlign w:val="center"/>
          </w:tcPr>
          <w:p w14:paraId="0D4204FE" w14:textId="77777777" w:rsidR="008D4ED6" w:rsidRDefault="00000000">
            <w:pPr>
              <w:spacing w:before="20" w:after="20" w:line="276" w:lineRule="auto"/>
              <w:jc w:val="center"/>
            </w:pPr>
            <w:r>
              <w:rPr>
                <w:b/>
                <w:sz w:val="20"/>
              </w:rPr>
              <w:t>Tên chức năng</w:t>
            </w:r>
          </w:p>
        </w:tc>
        <w:tc>
          <w:tcPr>
            <w:tcW w:w="1134" w:type="dxa"/>
            <w:shd w:val="clear" w:color="auto" w:fill="E2E8F0"/>
            <w:tcMar>
              <w:top w:w="80" w:type="dxa"/>
              <w:left w:w="100" w:type="dxa"/>
              <w:bottom w:w="80" w:type="dxa"/>
              <w:right w:w="100" w:type="dxa"/>
            </w:tcMar>
            <w:vAlign w:val="center"/>
          </w:tcPr>
          <w:p w14:paraId="38C63CFF" w14:textId="77777777" w:rsidR="008D4ED6" w:rsidRDefault="00000000">
            <w:pPr>
              <w:spacing w:before="20" w:after="20" w:line="276" w:lineRule="auto"/>
              <w:jc w:val="center"/>
            </w:pPr>
            <w:r>
              <w:rPr>
                <w:b/>
                <w:sz w:val="20"/>
              </w:rPr>
              <w:t>Điều kiện tiên quyết</w:t>
            </w:r>
          </w:p>
        </w:tc>
        <w:tc>
          <w:tcPr>
            <w:tcW w:w="1134" w:type="dxa"/>
            <w:shd w:val="clear" w:color="auto" w:fill="E2E8F0"/>
            <w:tcMar>
              <w:top w:w="80" w:type="dxa"/>
              <w:left w:w="100" w:type="dxa"/>
              <w:bottom w:w="80" w:type="dxa"/>
              <w:right w:w="100" w:type="dxa"/>
            </w:tcMar>
            <w:vAlign w:val="center"/>
          </w:tcPr>
          <w:p w14:paraId="281EC95F" w14:textId="77777777" w:rsidR="008D4ED6" w:rsidRDefault="00000000">
            <w:pPr>
              <w:spacing w:before="20" w:after="20" w:line="276" w:lineRule="auto"/>
              <w:jc w:val="center"/>
            </w:pPr>
            <w:r>
              <w:rPr>
                <w:b/>
                <w:sz w:val="20"/>
              </w:rPr>
              <w:t>Các bước thực hiện</w:t>
            </w:r>
          </w:p>
        </w:tc>
        <w:tc>
          <w:tcPr>
            <w:tcW w:w="1134" w:type="dxa"/>
            <w:shd w:val="clear" w:color="auto" w:fill="E2E8F0"/>
            <w:tcMar>
              <w:top w:w="80" w:type="dxa"/>
              <w:left w:w="100" w:type="dxa"/>
              <w:bottom w:w="80" w:type="dxa"/>
              <w:right w:w="100" w:type="dxa"/>
            </w:tcMar>
            <w:vAlign w:val="center"/>
          </w:tcPr>
          <w:p w14:paraId="402006F8" w14:textId="77777777" w:rsidR="008D4ED6" w:rsidRDefault="00000000">
            <w:pPr>
              <w:spacing w:before="20" w:after="20" w:line="276" w:lineRule="auto"/>
              <w:jc w:val="center"/>
            </w:pPr>
            <w:r>
              <w:rPr>
                <w:b/>
                <w:sz w:val="20"/>
              </w:rPr>
              <w:t>Dữ liệu đầu vào</w:t>
            </w:r>
          </w:p>
        </w:tc>
        <w:tc>
          <w:tcPr>
            <w:tcW w:w="1134" w:type="dxa"/>
            <w:shd w:val="clear" w:color="auto" w:fill="E2E8F0"/>
            <w:tcMar>
              <w:top w:w="80" w:type="dxa"/>
              <w:left w:w="100" w:type="dxa"/>
              <w:bottom w:w="80" w:type="dxa"/>
              <w:right w:w="100" w:type="dxa"/>
            </w:tcMar>
            <w:vAlign w:val="center"/>
          </w:tcPr>
          <w:p w14:paraId="27B8408C" w14:textId="77777777" w:rsidR="008D4ED6" w:rsidRDefault="00000000">
            <w:pPr>
              <w:spacing w:before="20" w:after="20" w:line="276" w:lineRule="auto"/>
              <w:jc w:val="center"/>
            </w:pPr>
            <w:r>
              <w:rPr>
                <w:b/>
                <w:sz w:val="20"/>
              </w:rPr>
              <w:t>Kết quả mong đợi</w:t>
            </w:r>
          </w:p>
        </w:tc>
        <w:tc>
          <w:tcPr>
            <w:tcW w:w="1134" w:type="dxa"/>
            <w:shd w:val="clear" w:color="auto" w:fill="E2E8F0"/>
            <w:tcMar>
              <w:top w:w="80" w:type="dxa"/>
              <w:left w:w="100" w:type="dxa"/>
              <w:bottom w:w="80" w:type="dxa"/>
              <w:right w:w="100" w:type="dxa"/>
            </w:tcMar>
            <w:vAlign w:val="center"/>
          </w:tcPr>
          <w:p w14:paraId="6290F647" w14:textId="77777777" w:rsidR="008D4ED6" w:rsidRDefault="00000000">
            <w:pPr>
              <w:spacing w:before="20" w:after="20" w:line="276" w:lineRule="auto"/>
              <w:jc w:val="center"/>
            </w:pPr>
            <w:r>
              <w:rPr>
                <w:b/>
                <w:sz w:val="20"/>
              </w:rPr>
              <w:t>Kết quả thực tế</w:t>
            </w:r>
          </w:p>
        </w:tc>
        <w:tc>
          <w:tcPr>
            <w:tcW w:w="1134" w:type="dxa"/>
            <w:shd w:val="clear" w:color="auto" w:fill="E2E8F0"/>
            <w:tcMar>
              <w:top w:w="80" w:type="dxa"/>
              <w:left w:w="100" w:type="dxa"/>
              <w:bottom w:w="80" w:type="dxa"/>
              <w:right w:w="100" w:type="dxa"/>
            </w:tcMar>
            <w:vAlign w:val="center"/>
          </w:tcPr>
          <w:p w14:paraId="6E44DD34" w14:textId="77777777" w:rsidR="008D4ED6" w:rsidRDefault="00000000">
            <w:pPr>
              <w:spacing w:before="20" w:after="20" w:line="276" w:lineRule="auto"/>
              <w:jc w:val="center"/>
            </w:pPr>
            <w:r>
              <w:rPr>
                <w:b/>
                <w:sz w:val="20"/>
              </w:rPr>
              <w:t>Trạng thái</w:t>
            </w:r>
          </w:p>
        </w:tc>
      </w:tr>
      <w:tr w:rsidR="008D4ED6" w14:paraId="791F5935" w14:textId="77777777">
        <w:trPr>
          <w:cantSplit/>
          <w:jc w:val="center"/>
        </w:trPr>
        <w:tc>
          <w:tcPr>
            <w:tcW w:w="1134" w:type="dxa"/>
            <w:shd w:val="clear" w:color="auto" w:fill="F8FAFC"/>
            <w:tcMar>
              <w:top w:w="70" w:type="dxa"/>
              <w:left w:w="90" w:type="dxa"/>
              <w:bottom w:w="70" w:type="dxa"/>
              <w:right w:w="90" w:type="dxa"/>
            </w:tcMar>
            <w:vAlign w:val="center"/>
          </w:tcPr>
          <w:p w14:paraId="53B048D9" w14:textId="77777777" w:rsidR="008D4ED6" w:rsidRDefault="00000000">
            <w:pPr>
              <w:spacing w:before="20" w:after="20" w:line="276" w:lineRule="auto"/>
              <w:jc w:val="center"/>
            </w:pPr>
            <w:r>
              <w:rPr>
                <w:sz w:val="19"/>
              </w:rPr>
              <w:lastRenderedPageBreak/>
              <w:t>TC-01</w:t>
            </w:r>
          </w:p>
        </w:tc>
        <w:tc>
          <w:tcPr>
            <w:tcW w:w="1134" w:type="dxa"/>
            <w:shd w:val="clear" w:color="auto" w:fill="F8FAFC"/>
            <w:tcMar>
              <w:top w:w="70" w:type="dxa"/>
              <w:left w:w="90" w:type="dxa"/>
              <w:bottom w:w="70" w:type="dxa"/>
              <w:right w:w="90" w:type="dxa"/>
            </w:tcMar>
            <w:vAlign w:val="center"/>
          </w:tcPr>
          <w:p w14:paraId="2CE789E5" w14:textId="77777777" w:rsidR="008D4ED6" w:rsidRDefault="00000000">
            <w:pPr>
              <w:spacing w:before="20" w:after="20" w:line="276" w:lineRule="auto"/>
              <w:jc w:val="left"/>
            </w:pPr>
            <w:r>
              <w:rPr>
                <w:sz w:val="19"/>
              </w:rPr>
              <w:t>Đăng nhập Khách hàng</w:t>
            </w:r>
          </w:p>
        </w:tc>
        <w:tc>
          <w:tcPr>
            <w:tcW w:w="1134" w:type="dxa"/>
            <w:shd w:val="clear" w:color="auto" w:fill="F8FAFC"/>
            <w:tcMar>
              <w:top w:w="70" w:type="dxa"/>
              <w:left w:w="90" w:type="dxa"/>
              <w:bottom w:w="70" w:type="dxa"/>
              <w:right w:w="90" w:type="dxa"/>
            </w:tcMar>
            <w:vAlign w:val="center"/>
          </w:tcPr>
          <w:p w14:paraId="49A1E098" w14:textId="77777777" w:rsidR="008D4ED6" w:rsidRDefault="00000000">
            <w:pPr>
              <w:spacing w:before="20" w:after="20" w:line="276" w:lineRule="auto"/>
              <w:jc w:val="left"/>
            </w:pPr>
            <w:r>
              <w:rPr>
                <w:sz w:val="19"/>
              </w:rPr>
              <w:t>Đã có tài khoản kích hoạt</w:t>
            </w:r>
          </w:p>
        </w:tc>
        <w:tc>
          <w:tcPr>
            <w:tcW w:w="1134" w:type="dxa"/>
            <w:shd w:val="clear" w:color="auto" w:fill="F8FAFC"/>
            <w:tcMar>
              <w:top w:w="70" w:type="dxa"/>
              <w:left w:w="90" w:type="dxa"/>
              <w:bottom w:w="70" w:type="dxa"/>
              <w:right w:w="90" w:type="dxa"/>
            </w:tcMar>
            <w:vAlign w:val="center"/>
          </w:tcPr>
          <w:p w14:paraId="62320F38" w14:textId="77777777" w:rsidR="008D4ED6" w:rsidRDefault="00000000">
            <w:pPr>
              <w:spacing w:before="20" w:after="20" w:line="276" w:lineRule="auto"/>
              <w:jc w:val="center"/>
            </w:pPr>
            <w:r>
              <w:rPr>
                <w:sz w:val="19"/>
              </w:rPr>
              <w:t>1. Vào /Account/Login</w:t>
            </w:r>
            <w:r>
              <w:rPr>
                <w:sz w:val="19"/>
              </w:rPr>
              <w:br/>
              <w:t>2. Nhập Email, Pass</w:t>
            </w:r>
            <w:r>
              <w:rPr>
                <w:sz w:val="19"/>
              </w:rPr>
              <w:br/>
              <w:t>3. Bấm Đăng nhập</w:t>
            </w:r>
          </w:p>
        </w:tc>
        <w:tc>
          <w:tcPr>
            <w:tcW w:w="1134" w:type="dxa"/>
            <w:shd w:val="clear" w:color="auto" w:fill="F8FAFC"/>
            <w:tcMar>
              <w:top w:w="70" w:type="dxa"/>
              <w:left w:w="90" w:type="dxa"/>
              <w:bottom w:w="70" w:type="dxa"/>
              <w:right w:w="90" w:type="dxa"/>
            </w:tcMar>
            <w:vAlign w:val="center"/>
          </w:tcPr>
          <w:p w14:paraId="357EB5AE" w14:textId="77777777" w:rsidR="008D4ED6" w:rsidRDefault="00000000">
            <w:pPr>
              <w:spacing w:before="20" w:after="20" w:line="276" w:lineRule="auto"/>
              <w:jc w:val="center"/>
            </w:pPr>
            <w:r>
              <w:rPr>
                <w:sz w:val="19"/>
              </w:rPr>
              <w:t>Email: khach1@gmail.com</w:t>
            </w:r>
            <w:r>
              <w:rPr>
                <w:sz w:val="19"/>
              </w:rPr>
              <w:br/>
              <w:t>Pass: Khach@123</w:t>
            </w:r>
          </w:p>
        </w:tc>
        <w:tc>
          <w:tcPr>
            <w:tcW w:w="1134" w:type="dxa"/>
            <w:shd w:val="clear" w:color="auto" w:fill="F8FAFC"/>
            <w:tcMar>
              <w:top w:w="70" w:type="dxa"/>
              <w:left w:w="90" w:type="dxa"/>
              <w:bottom w:w="70" w:type="dxa"/>
              <w:right w:w="90" w:type="dxa"/>
            </w:tcMar>
            <w:vAlign w:val="center"/>
          </w:tcPr>
          <w:p w14:paraId="590CA1FC" w14:textId="77777777" w:rsidR="008D4ED6" w:rsidRDefault="00000000">
            <w:pPr>
              <w:spacing w:before="20" w:after="20" w:line="276" w:lineRule="auto"/>
              <w:jc w:val="left"/>
            </w:pPr>
            <w:r>
              <w:rPr>
                <w:sz w:val="19"/>
              </w:rPr>
              <w:t>Đăng nhập thành công, chuyển về /Car/Index, Header hiện tên</w:t>
            </w:r>
          </w:p>
        </w:tc>
        <w:tc>
          <w:tcPr>
            <w:tcW w:w="1134" w:type="dxa"/>
            <w:shd w:val="clear" w:color="auto" w:fill="F8FAFC"/>
            <w:tcMar>
              <w:top w:w="70" w:type="dxa"/>
              <w:left w:w="90" w:type="dxa"/>
              <w:bottom w:w="70" w:type="dxa"/>
              <w:right w:w="90" w:type="dxa"/>
            </w:tcMar>
            <w:vAlign w:val="center"/>
          </w:tcPr>
          <w:p w14:paraId="54AF2F37" w14:textId="77777777" w:rsidR="008D4ED6" w:rsidRDefault="00000000">
            <w:pPr>
              <w:spacing w:before="20" w:after="20" w:line="276" w:lineRule="auto"/>
              <w:jc w:val="left"/>
            </w:pPr>
            <w:r>
              <w:rPr>
                <w:sz w:val="19"/>
              </w:rPr>
              <w:t>Đúng như mong đợi</w:t>
            </w:r>
          </w:p>
        </w:tc>
        <w:tc>
          <w:tcPr>
            <w:tcW w:w="1134" w:type="dxa"/>
            <w:shd w:val="clear" w:color="auto" w:fill="F8FAFC"/>
            <w:tcMar>
              <w:top w:w="70" w:type="dxa"/>
              <w:left w:w="90" w:type="dxa"/>
              <w:bottom w:w="70" w:type="dxa"/>
              <w:right w:w="90" w:type="dxa"/>
            </w:tcMar>
            <w:vAlign w:val="center"/>
          </w:tcPr>
          <w:p w14:paraId="5FB335AF" w14:textId="77777777" w:rsidR="008D4ED6" w:rsidRDefault="00000000">
            <w:pPr>
              <w:spacing w:before="20" w:after="20" w:line="276" w:lineRule="auto"/>
              <w:jc w:val="center"/>
            </w:pPr>
            <w:r>
              <w:rPr>
                <w:sz w:val="19"/>
              </w:rPr>
              <w:t>PASS</w:t>
            </w:r>
          </w:p>
        </w:tc>
      </w:tr>
      <w:tr w:rsidR="008D4ED6" w14:paraId="71F05EBE" w14:textId="77777777">
        <w:trPr>
          <w:cantSplit/>
          <w:jc w:val="center"/>
        </w:trPr>
        <w:tc>
          <w:tcPr>
            <w:tcW w:w="1134" w:type="dxa"/>
            <w:shd w:val="clear" w:color="auto" w:fill="FFFFFF"/>
            <w:tcMar>
              <w:top w:w="70" w:type="dxa"/>
              <w:left w:w="90" w:type="dxa"/>
              <w:bottom w:w="70" w:type="dxa"/>
              <w:right w:w="90" w:type="dxa"/>
            </w:tcMar>
            <w:vAlign w:val="center"/>
          </w:tcPr>
          <w:p w14:paraId="42AE2FE7" w14:textId="77777777" w:rsidR="008D4ED6" w:rsidRDefault="00000000">
            <w:pPr>
              <w:spacing w:before="20" w:after="20" w:line="276" w:lineRule="auto"/>
              <w:jc w:val="center"/>
            </w:pPr>
            <w:r>
              <w:rPr>
                <w:sz w:val="19"/>
              </w:rPr>
              <w:t>TC-02</w:t>
            </w:r>
          </w:p>
        </w:tc>
        <w:tc>
          <w:tcPr>
            <w:tcW w:w="1134" w:type="dxa"/>
            <w:shd w:val="clear" w:color="auto" w:fill="FFFFFF"/>
            <w:tcMar>
              <w:top w:w="70" w:type="dxa"/>
              <w:left w:w="90" w:type="dxa"/>
              <w:bottom w:w="70" w:type="dxa"/>
              <w:right w:w="90" w:type="dxa"/>
            </w:tcMar>
            <w:vAlign w:val="center"/>
          </w:tcPr>
          <w:p w14:paraId="2F708F41" w14:textId="77777777" w:rsidR="008D4ED6" w:rsidRDefault="00000000">
            <w:pPr>
              <w:spacing w:before="20" w:after="20" w:line="276" w:lineRule="auto"/>
              <w:jc w:val="left"/>
            </w:pPr>
            <w:r>
              <w:rPr>
                <w:sz w:val="19"/>
              </w:rPr>
              <w:t>Đăng nhập sai mật khẩu</w:t>
            </w:r>
          </w:p>
        </w:tc>
        <w:tc>
          <w:tcPr>
            <w:tcW w:w="1134" w:type="dxa"/>
            <w:shd w:val="clear" w:color="auto" w:fill="FFFFFF"/>
            <w:tcMar>
              <w:top w:w="70" w:type="dxa"/>
              <w:left w:w="90" w:type="dxa"/>
              <w:bottom w:w="70" w:type="dxa"/>
              <w:right w:w="90" w:type="dxa"/>
            </w:tcMar>
            <w:vAlign w:val="center"/>
          </w:tcPr>
          <w:p w14:paraId="0C347E64" w14:textId="77777777" w:rsidR="008D4ED6" w:rsidRDefault="00000000">
            <w:pPr>
              <w:spacing w:before="20" w:after="20" w:line="276" w:lineRule="auto"/>
              <w:jc w:val="left"/>
            </w:pPr>
            <w:r>
              <w:rPr>
                <w:sz w:val="19"/>
              </w:rPr>
              <w:t>Tài khoản tồn tại</w:t>
            </w:r>
          </w:p>
        </w:tc>
        <w:tc>
          <w:tcPr>
            <w:tcW w:w="1134" w:type="dxa"/>
            <w:shd w:val="clear" w:color="auto" w:fill="FFFFFF"/>
            <w:tcMar>
              <w:top w:w="70" w:type="dxa"/>
              <w:left w:w="90" w:type="dxa"/>
              <w:bottom w:w="70" w:type="dxa"/>
              <w:right w:w="90" w:type="dxa"/>
            </w:tcMar>
            <w:vAlign w:val="center"/>
          </w:tcPr>
          <w:p w14:paraId="54E18AA2" w14:textId="77777777" w:rsidR="008D4ED6" w:rsidRDefault="00000000">
            <w:pPr>
              <w:spacing w:before="20" w:after="20" w:line="276" w:lineRule="auto"/>
              <w:jc w:val="center"/>
            </w:pPr>
            <w:r>
              <w:rPr>
                <w:sz w:val="19"/>
              </w:rPr>
              <w:t>1. Vào /Account/Login</w:t>
            </w:r>
            <w:r>
              <w:rPr>
                <w:sz w:val="19"/>
              </w:rPr>
              <w:br/>
              <w:t>2. Nhập sai Pass</w:t>
            </w:r>
            <w:r>
              <w:rPr>
                <w:sz w:val="19"/>
              </w:rPr>
              <w:br/>
              <w:t>3. Bấm Đăng nhập</w:t>
            </w:r>
          </w:p>
        </w:tc>
        <w:tc>
          <w:tcPr>
            <w:tcW w:w="1134" w:type="dxa"/>
            <w:shd w:val="clear" w:color="auto" w:fill="FFFFFF"/>
            <w:tcMar>
              <w:top w:w="70" w:type="dxa"/>
              <w:left w:w="90" w:type="dxa"/>
              <w:bottom w:w="70" w:type="dxa"/>
              <w:right w:w="90" w:type="dxa"/>
            </w:tcMar>
            <w:vAlign w:val="center"/>
          </w:tcPr>
          <w:p w14:paraId="6B904D8E" w14:textId="77777777" w:rsidR="008D4ED6" w:rsidRDefault="00000000">
            <w:pPr>
              <w:spacing w:before="20" w:after="20" w:line="276" w:lineRule="auto"/>
              <w:jc w:val="center"/>
            </w:pPr>
            <w:r>
              <w:rPr>
                <w:sz w:val="19"/>
              </w:rPr>
              <w:t>Email: khach1@gmail.com</w:t>
            </w:r>
            <w:r>
              <w:rPr>
                <w:sz w:val="19"/>
              </w:rPr>
              <w:br/>
              <w:t>Pass: SaiPass</w:t>
            </w:r>
          </w:p>
        </w:tc>
        <w:tc>
          <w:tcPr>
            <w:tcW w:w="1134" w:type="dxa"/>
            <w:shd w:val="clear" w:color="auto" w:fill="FFFFFF"/>
            <w:tcMar>
              <w:top w:w="70" w:type="dxa"/>
              <w:left w:w="90" w:type="dxa"/>
              <w:bottom w:w="70" w:type="dxa"/>
              <w:right w:w="90" w:type="dxa"/>
            </w:tcMar>
            <w:vAlign w:val="center"/>
          </w:tcPr>
          <w:p w14:paraId="19FC1F39" w14:textId="77777777" w:rsidR="008D4ED6" w:rsidRDefault="00000000">
            <w:pPr>
              <w:spacing w:before="20" w:after="20" w:line="276" w:lineRule="auto"/>
              <w:jc w:val="left"/>
            </w:pPr>
            <w:r>
              <w:rPr>
                <w:sz w:val="19"/>
              </w:rPr>
              <w:t>Báo lỗi viền đỏ: 'Thông tin đăng nhập không hợp lệ'</w:t>
            </w:r>
          </w:p>
        </w:tc>
        <w:tc>
          <w:tcPr>
            <w:tcW w:w="1134" w:type="dxa"/>
            <w:shd w:val="clear" w:color="auto" w:fill="FFFFFF"/>
            <w:tcMar>
              <w:top w:w="70" w:type="dxa"/>
              <w:left w:w="90" w:type="dxa"/>
              <w:bottom w:w="70" w:type="dxa"/>
              <w:right w:w="90" w:type="dxa"/>
            </w:tcMar>
            <w:vAlign w:val="center"/>
          </w:tcPr>
          <w:p w14:paraId="78469111" w14:textId="77777777" w:rsidR="008D4ED6" w:rsidRDefault="00000000">
            <w:pPr>
              <w:spacing w:before="20" w:after="20" w:line="276" w:lineRule="auto"/>
              <w:jc w:val="left"/>
            </w:pPr>
            <w:r>
              <w:rPr>
                <w:sz w:val="19"/>
              </w:rPr>
              <w:t>Đúng như mong đợi</w:t>
            </w:r>
          </w:p>
        </w:tc>
        <w:tc>
          <w:tcPr>
            <w:tcW w:w="1134" w:type="dxa"/>
            <w:shd w:val="clear" w:color="auto" w:fill="FFFFFF"/>
            <w:tcMar>
              <w:top w:w="70" w:type="dxa"/>
              <w:left w:w="90" w:type="dxa"/>
              <w:bottom w:w="70" w:type="dxa"/>
              <w:right w:w="90" w:type="dxa"/>
            </w:tcMar>
            <w:vAlign w:val="center"/>
          </w:tcPr>
          <w:p w14:paraId="46381E54" w14:textId="77777777" w:rsidR="008D4ED6" w:rsidRDefault="00000000">
            <w:pPr>
              <w:spacing w:before="20" w:after="20" w:line="276" w:lineRule="auto"/>
              <w:jc w:val="center"/>
            </w:pPr>
            <w:r>
              <w:rPr>
                <w:sz w:val="19"/>
              </w:rPr>
              <w:t>PASS</w:t>
            </w:r>
          </w:p>
        </w:tc>
      </w:tr>
      <w:tr w:rsidR="008D4ED6" w14:paraId="07305635" w14:textId="77777777">
        <w:trPr>
          <w:cantSplit/>
          <w:jc w:val="center"/>
        </w:trPr>
        <w:tc>
          <w:tcPr>
            <w:tcW w:w="1134" w:type="dxa"/>
            <w:shd w:val="clear" w:color="auto" w:fill="F8FAFC"/>
            <w:tcMar>
              <w:top w:w="70" w:type="dxa"/>
              <w:left w:w="90" w:type="dxa"/>
              <w:bottom w:w="70" w:type="dxa"/>
              <w:right w:w="90" w:type="dxa"/>
            </w:tcMar>
            <w:vAlign w:val="center"/>
          </w:tcPr>
          <w:p w14:paraId="2D6FA43F" w14:textId="77777777" w:rsidR="008D4ED6" w:rsidRDefault="00000000">
            <w:pPr>
              <w:spacing w:before="20" w:after="20" w:line="276" w:lineRule="auto"/>
              <w:jc w:val="center"/>
            </w:pPr>
            <w:r>
              <w:rPr>
                <w:sz w:val="19"/>
              </w:rPr>
              <w:t>TC-03</w:t>
            </w:r>
          </w:p>
        </w:tc>
        <w:tc>
          <w:tcPr>
            <w:tcW w:w="1134" w:type="dxa"/>
            <w:shd w:val="clear" w:color="auto" w:fill="F8FAFC"/>
            <w:tcMar>
              <w:top w:w="70" w:type="dxa"/>
              <w:left w:w="90" w:type="dxa"/>
              <w:bottom w:w="70" w:type="dxa"/>
              <w:right w:w="90" w:type="dxa"/>
            </w:tcMar>
            <w:vAlign w:val="center"/>
          </w:tcPr>
          <w:p w14:paraId="2EFCDD3B" w14:textId="77777777" w:rsidR="008D4ED6" w:rsidRDefault="00000000">
            <w:pPr>
              <w:spacing w:before="20" w:after="20" w:line="276" w:lineRule="auto"/>
              <w:jc w:val="left"/>
            </w:pPr>
            <w:r>
              <w:rPr>
                <w:sz w:val="19"/>
              </w:rPr>
              <w:t>Khóa tài khoản sau 5 lần sai</w:t>
            </w:r>
          </w:p>
        </w:tc>
        <w:tc>
          <w:tcPr>
            <w:tcW w:w="1134" w:type="dxa"/>
            <w:shd w:val="clear" w:color="auto" w:fill="F8FAFC"/>
            <w:tcMar>
              <w:top w:w="70" w:type="dxa"/>
              <w:left w:w="90" w:type="dxa"/>
              <w:bottom w:w="70" w:type="dxa"/>
              <w:right w:w="90" w:type="dxa"/>
            </w:tcMar>
            <w:vAlign w:val="center"/>
          </w:tcPr>
          <w:p w14:paraId="35BFD9D4" w14:textId="77777777" w:rsidR="008D4ED6" w:rsidRDefault="00000000">
            <w:pPr>
              <w:spacing w:before="20" w:after="20" w:line="276" w:lineRule="auto"/>
              <w:jc w:val="left"/>
            </w:pPr>
            <w:r>
              <w:rPr>
                <w:sz w:val="19"/>
              </w:rPr>
              <w:t>Tài khoản tồn tại</w:t>
            </w:r>
          </w:p>
        </w:tc>
        <w:tc>
          <w:tcPr>
            <w:tcW w:w="1134" w:type="dxa"/>
            <w:shd w:val="clear" w:color="auto" w:fill="F8FAFC"/>
            <w:tcMar>
              <w:top w:w="70" w:type="dxa"/>
              <w:left w:w="90" w:type="dxa"/>
              <w:bottom w:w="70" w:type="dxa"/>
              <w:right w:w="90" w:type="dxa"/>
            </w:tcMar>
            <w:vAlign w:val="center"/>
          </w:tcPr>
          <w:p w14:paraId="1C14791A" w14:textId="77777777" w:rsidR="008D4ED6" w:rsidRDefault="00000000">
            <w:pPr>
              <w:spacing w:before="20" w:after="20" w:line="276" w:lineRule="auto"/>
              <w:jc w:val="left"/>
            </w:pPr>
            <w:r>
              <w:rPr>
                <w:sz w:val="19"/>
              </w:rPr>
              <w:t>Nhập sai mật khẩu liên tiếp 5 lần</w:t>
            </w:r>
          </w:p>
        </w:tc>
        <w:tc>
          <w:tcPr>
            <w:tcW w:w="1134" w:type="dxa"/>
            <w:shd w:val="clear" w:color="auto" w:fill="F8FAFC"/>
            <w:tcMar>
              <w:top w:w="70" w:type="dxa"/>
              <w:left w:w="90" w:type="dxa"/>
              <w:bottom w:w="70" w:type="dxa"/>
              <w:right w:w="90" w:type="dxa"/>
            </w:tcMar>
            <w:vAlign w:val="center"/>
          </w:tcPr>
          <w:p w14:paraId="5876A12D" w14:textId="77777777" w:rsidR="008D4ED6" w:rsidRDefault="00000000">
            <w:pPr>
              <w:spacing w:before="20" w:after="20" w:line="276" w:lineRule="auto"/>
              <w:jc w:val="center"/>
            </w:pPr>
            <w:r>
              <w:rPr>
                <w:sz w:val="19"/>
              </w:rPr>
              <w:t>Email: khach1@gmail.com</w:t>
            </w:r>
            <w:r>
              <w:rPr>
                <w:sz w:val="19"/>
              </w:rPr>
              <w:br/>
              <w:t>Pass: SaiPass</w:t>
            </w:r>
          </w:p>
        </w:tc>
        <w:tc>
          <w:tcPr>
            <w:tcW w:w="1134" w:type="dxa"/>
            <w:shd w:val="clear" w:color="auto" w:fill="F8FAFC"/>
            <w:tcMar>
              <w:top w:w="70" w:type="dxa"/>
              <w:left w:w="90" w:type="dxa"/>
              <w:bottom w:w="70" w:type="dxa"/>
              <w:right w:w="90" w:type="dxa"/>
            </w:tcMar>
            <w:vAlign w:val="center"/>
          </w:tcPr>
          <w:p w14:paraId="5A12272B" w14:textId="77777777" w:rsidR="008D4ED6" w:rsidRDefault="00000000">
            <w:pPr>
              <w:spacing w:before="20" w:after="20" w:line="276" w:lineRule="auto"/>
              <w:jc w:val="left"/>
            </w:pPr>
            <w:r>
              <w:rPr>
                <w:sz w:val="19"/>
              </w:rPr>
              <w:t>Tài khoản bị khóa 10 phút. Báo: 'Tài khoản tạm khóa'</w:t>
            </w:r>
          </w:p>
        </w:tc>
        <w:tc>
          <w:tcPr>
            <w:tcW w:w="1134" w:type="dxa"/>
            <w:shd w:val="clear" w:color="auto" w:fill="F8FAFC"/>
            <w:tcMar>
              <w:top w:w="70" w:type="dxa"/>
              <w:left w:w="90" w:type="dxa"/>
              <w:bottom w:w="70" w:type="dxa"/>
              <w:right w:w="90" w:type="dxa"/>
            </w:tcMar>
            <w:vAlign w:val="center"/>
          </w:tcPr>
          <w:p w14:paraId="05758513" w14:textId="77777777" w:rsidR="008D4ED6" w:rsidRDefault="00000000">
            <w:pPr>
              <w:spacing w:before="20" w:after="20" w:line="276" w:lineRule="auto"/>
              <w:jc w:val="left"/>
            </w:pPr>
            <w:r>
              <w:rPr>
                <w:sz w:val="19"/>
              </w:rPr>
              <w:t>Đúng như mong đợi</w:t>
            </w:r>
          </w:p>
        </w:tc>
        <w:tc>
          <w:tcPr>
            <w:tcW w:w="1134" w:type="dxa"/>
            <w:shd w:val="clear" w:color="auto" w:fill="F8FAFC"/>
            <w:tcMar>
              <w:top w:w="70" w:type="dxa"/>
              <w:left w:w="90" w:type="dxa"/>
              <w:bottom w:w="70" w:type="dxa"/>
              <w:right w:w="90" w:type="dxa"/>
            </w:tcMar>
            <w:vAlign w:val="center"/>
          </w:tcPr>
          <w:p w14:paraId="087EE553" w14:textId="77777777" w:rsidR="008D4ED6" w:rsidRDefault="00000000">
            <w:pPr>
              <w:spacing w:before="20" w:after="20" w:line="276" w:lineRule="auto"/>
              <w:jc w:val="center"/>
            </w:pPr>
            <w:r>
              <w:rPr>
                <w:sz w:val="19"/>
              </w:rPr>
              <w:t>PASS</w:t>
            </w:r>
          </w:p>
        </w:tc>
      </w:tr>
      <w:tr w:rsidR="008D4ED6" w14:paraId="111607EC" w14:textId="77777777">
        <w:trPr>
          <w:cantSplit/>
          <w:jc w:val="center"/>
        </w:trPr>
        <w:tc>
          <w:tcPr>
            <w:tcW w:w="1134" w:type="dxa"/>
            <w:shd w:val="clear" w:color="auto" w:fill="FFFFFF"/>
            <w:tcMar>
              <w:top w:w="70" w:type="dxa"/>
              <w:left w:w="90" w:type="dxa"/>
              <w:bottom w:w="70" w:type="dxa"/>
              <w:right w:w="90" w:type="dxa"/>
            </w:tcMar>
            <w:vAlign w:val="center"/>
          </w:tcPr>
          <w:p w14:paraId="6467D371" w14:textId="77777777" w:rsidR="008D4ED6" w:rsidRDefault="00000000">
            <w:pPr>
              <w:spacing w:before="20" w:after="20" w:line="276" w:lineRule="auto"/>
              <w:jc w:val="center"/>
            </w:pPr>
            <w:r>
              <w:rPr>
                <w:sz w:val="19"/>
              </w:rPr>
              <w:t>TC-04</w:t>
            </w:r>
          </w:p>
        </w:tc>
        <w:tc>
          <w:tcPr>
            <w:tcW w:w="1134" w:type="dxa"/>
            <w:shd w:val="clear" w:color="auto" w:fill="FFFFFF"/>
            <w:tcMar>
              <w:top w:w="70" w:type="dxa"/>
              <w:left w:w="90" w:type="dxa"/>
              <w:bottom w:w="70" w:type="dxa"/>
              <w:right w:w="90" w:type="dxa"/>
            </w:tcMar>
            <w:vAlign w:val="center"/>
          </w:tcPr>
          <w:p w14:paraId="7E278BFC" w14:textId="77777777" w:rsidR="008D4ED6" w:rsidRDefault="00000000">
            <w:pPr>
              <w:spacing w:before="20" w:after="20" w:line="276" w:lineRule="auto"/>
              <w:jc w:val="left"/>
            </w:pPr>
            <w:r>
              <w:rPr>
                <w:sz w:val="19"/>
              </w:rPr>
              <w:t>Đăng ký thành viên mới</w:t>
            </w:r>
          </w:p>
        </w:tc>
        <w:tc>
          <w:tcPr>
            <w:tcW w:w="1134" w:type="dxa"/>
            <w:shd w:val="clear" w:color="auto" w:fill="FFFFFF"/>
            <w:tcMar>
              <w:top w:w="70" w:type="dxa"/>
              <w:left w:w="90" w:type="dxa"/>
              <w:bottom w:w="70" w:type="dxa"/>
              <w:right w:w="90" w:type="dxa"/>
            </w:tcMar>
            <w:vAlign w:val="center"/>
          </w:tcPr>
          <w:p w14:paraId="4E323F01" w14:textId="77777777" w:rsidR="008D4ED6" w:rsidRDefault="00000000">
            <w:pPr>
              <w:spacing w:before="20" w:after="20" w:line="276" w:lineRule="auto"/>
              <w:jc w:val="left"/>
            </w:pPr>
            <w:r>
              <w:rPr>
                <w:sz w:val="19"/>
              </w:rPr>
              <w:t>Email chưa tồn tại</w:t>
            </w:r>
          </w:p>
        </w:tc>
        <w:tc>
          <w:tcPr>
            <w:tcW w:w="1134" w:type="dxa"/>
            <w:shd w:val="clear" w:color="auto" w:fill="FFFFFF"/>
            <w:tcMar>
              <w:top w:w="70" w:type="dxa"/>
              <w:left w:w="90" w:type="dxa"/>
              <w:bottom w:w="70" w:type="dxa"/>
              <w:right w:w="90" w:type="dxa"/>
            </w:tcMar>
            <w:vAlign w:val="center"/>
          </w:tcPr>
          <w:p w14:paraId="78A7D7F6" w14:textId="77777777" w:rsidR="008D4ED6" w:rsidRDefault="00000000">
            <w:pPr>
              <w:spacing w:before="20" w:after="20" w:line="276" w:lineRule="auto"/>
              <w:jc w:val="left"/>
            </w:pPr>
            <w:r>
              <w:rPr>
                <w:sz w:val="19"/>
              </w:rPr>
              <w:t>1. Vào /Account/Register</w:t>
            </w:r>
            <w:r>
              <w:rPr>
                <w:sz w:val="19"/>
              </w:rPr>
              <w:br/>
              <w:t>2. Nhập đủ thông tin</w:t>
            </w:r>
            <w:r>
              <w:rPr>
                <w:sz w:val="19"/>
              </w:rPr>
              <w:br/>
              <w:t>3. Bấm Đăng ký</w:t>
            </w:r>
          </w:p>
        </w:tc>
        <w:tc>
          <w:tcPr>
            <w:tcW w:w="1134" w:type="dxa"/>
            <w:shd w:val="clear" w:color="auto" w:fill="FFFFFF"/>
            <w:tcMar>
              <w:top w:w="70" w:type="dxa"/>
              <w:left w:w="90" w:type="dxa"/>
              <w:bottom w:w="70" w:type="dxa"/>
              <w:right w:w="90" w:type="dxa"/>
            </w:tcMar>
            <w:vAlign w:val="center"/>
          </w:tcPr>
          <w:p w14:paraId="5A14E6F6" w14:textId="77777777" w:rsidR="008D4ED6" w:rsidRDefault="00000000">
            <w:pPr>
              <w:spacing w:before="20" w:after="20" w:line="276" w:lineRule="auto"/>
              <w:jc w:val="left"/>
            </w:pPr>
            <w:r>
              <w:rPr>
                <w:sz w:val="19"/>
              </w:rPr>
              <w:t>Họ tên: Lê An</w:t>
            </w:r>
            <w:r>
              <w:rPr>
                <w:sz w:val="19"/>
              </w:rPr>
              <w:br/>
              <w:t>SĐT: 0988777666</w:t>
            </w:r>
            <w:r>
              <w:rPr>
                <w:sz w:val="19"/>
              </w:rPr>
              <w:br/>
              <w:t>Email: an@gmail.com</w:t>
            </w:r>
          </w:p>
        </w:tc>
        <w:tc>
          <w:tcPr>
            <w:tcW w:w="1134" w:type="dxa"/>
            <w:shd w:val="clear" w:color="auto" w:fill="FFFFFF"/>
            <w:tcMar>
              <w:top w:w="70" w:type="dxa"/>
              <w:left w:w="90" w:type="dxa"/>
              <w:bottom w:w="70" w:type="dxa"/>
              <w:right w:w="90" w:type="dxa"/>
            </w:tcMar>
            <w:vAlign w:val="center"/>
          </w:tcPr>
          <w:p w14:paraId="6EED491A" w14:textId="77777777" w:rsidR="008D4ED6" w:rsidRDefault="00000000">
            <w:pPr>
              <w:spacing w:before="20" w:after="20" w:line="276" w:lineRule="auto"/>
              <w:jc w:val="left"/>
            </w:pPr>
            <w:r>
              <w:rPr>
                <w:sz w:val="19"/>
              </w:rPr>
              <w:t>Tạo bản ghi trong AspNetUsers và Customers, tự đăng nhập</w:t>
            </w:r>
          </w:p>
        </w:tc>
        <w:tc>
          <w:tcPr>
            <w:tcW w:w="1134" w:type="dxa"/>
            <w:shd w:val="clear" w:color="auto" w:fill="FFFFFF"/>
            <w:tcMar>
              <w:top w:w="70" w:type="dxa"/>
              <w:left w:w="90" w:type="dxa"/>
              <w:bottom w:w="70" w:type="dxa"/>
              <w:right w:w="90" w:type="dxa"/>
            </w:tcMar>
            <w:vAlign w:val="center"/>
          </w:tcPr>
          <w:p w14:paraId="201A4D34" w14:textId="77777777" w:rsidR="008D4ED6" w:rsidRDefault="00000000">
            <w:pPr>
              <w:spacing w:before="20" w:after="20" w:line="276" w:lineRule="auto"/>
              <w:jc w:val="left"/>
            </w:pPr>
            <w:r>
              <w:rPr>
                <w:sz w:val="19"/>
              </w:rPr>
              <w:t>Đúng như mong đợi</w:t>
            </w:r>
          </w:p>
        </w:tc>
        <w:tc>
          <w:tcPr>
            <w:tcW w:w="1134" w:type="dxa"/>
            <w:shd w:val="clear" w:color="auto" w:fill="FFFFFF"/>
            <w:tcMar>
              <w:top w:w="70" w:type="dxa"/>
              <w:left w:w="90" w:type="dxa"/>
              <w:bottom w:w="70" w:type="dxa"/>
              <w:right w:w="90" w:type="dxa"/>
            </w:tcMar>
            <w:vAlign w:val="center"/>
          </w:tcPr>
          <w:p w14:paraId="2C1086F4" w14:textId="77777777" w:rsidR="008D4ED6" w:rsidRDefault="00000000">
            <w:pPr>
              <w:spacing w:before="20" w:after="20" w:line="276" w:lineRule="auto"/>
              <w:jc w:val="center"/>
            </w:pPr>
            <w:r>
              <w:rPr>
                <w:sz w:val="19"/>
              </w:rPr>
              <w:t>PASS</w:t>
            </w:r>
          </w:p>
        </w:tc>
      </w:tr>
      <w:tr w:rsidR="008D4ED6" w14:paraId="7C3ACBAA" w14:textId="77777777">
        <w:trPr>
          <w:cantSplit/>
          <w:jc w:val="center"/>
        </w:trPr>
        <w:tc>
          <w:tcPr>
            <w:tcW w:w="1134" w:type="dxa"/>
            <w:shd w:val="clear" w:color="auto" w:fill="F8FAFC"/>
            <w:tcMar>
              <w:top w:w="70" w:type="dxa"/>
              <w:left w:w="90" w:type="dxa"/>
              <w:bottom w:w="70" w:type="dxa"/>
              <w:right w:w="90" w:type="dxa"/>
            </w:tcMar>
            <w:vAlign w:val="center"/>
          </w:tcPr>
          <w:p w14:paraId="153AB4F0" w14:textId="77777777" w:rsidR="008D4ED6" w:rsidRDefault="00000000">
            <w:pPr>
              <w:spacing w:before="20" w:after="20" w:line="276" w:lineRule="auto"/>
              <w:jc w:val="center"/>
            </w:pPr>
            <w:r>
              <w:rPr>
                <w:sz w:val="19"/>
              </w:rPr>
              <w:t>TC-05</w:t>
            </w:r>
          </w:p>
        </w:tc>
        <w:tc>
          <w:tcPr>
            <w:tcW w:w="1134" w:type="dxa"/>
            <w:shd w:val="clear" w:color="auto" w:fill="F8FAFC"/>
            <w:tcMar>
              <w:top w:w="70" w:type="dxa"/>
              <w:left w:w="90" w:type="dxa"/>
              <w:bottom w:w="70" w:type="dxa"/>
              <w:right w:w="90" w:type="dxa"/>
            </w:tcMar>
            <w:vAlign w:val="center"/>
          </w:tcPr>
          <w:p w14:paraId="083C2A9D" w14:textId="77777777" w:rsidR="008D4ED6" w:rsidRDefault="00000000">
            <w:pPr>
              <w:spacing w:before="20" w:after="20" w:line="276" w:lineRule="auto"/>
              <w:jc w:val="left"/>
            </w:pPr>
            <w:r>
              <w:rPr>
                <w:sz w:val="19"/>
              </w:rPr>
              <w:t>Đăng ký trùng Email</w:t>
            </w:r>
          </w:p>
        </w:tc>
        <w:tc>
          <w:tcPr>
            <w:tcW w:w="1134" w:type="dxa"/>
            <w:shd w:val="clear" w:color="auto" w:fill="F8FAFC"/>
            <w:tcMar>
              <w:top w:w="70" w:type="dxa"/>
              <w:left w:w="90" w:type="dxa"/>
              <w:bottom w:w="70" w:type="dxa"/>
              <w:right w:w="90" w:type="dxa"/>
            </w:tcMar>
            <w:vAlign w:val="center"/>
          </w:tcPr>
          <w:p w14:paraId="073B9132" w14:textId="77777777" w:rsidR="008D4ED6" w:rsidRDefault="00000000">
            <w:pPr>
              <w:spacing w:before="20" w:after="20" w:line="276" w:lineRule="auto"/>
              <w:jc w:val="left"/>
            </w:pPr>
            <w:r>
              <w:rPr>
                <w:sz w:val="19"/>
              </w:rPr>
              <w:t>Email đã có người dùng</w:t>
            </w:r>
          </w:p>
        </w:tc>
        <w:tc>
          <w:tcPr>
            <w:tcW w:w="1134" w:type="dxa"/>
            <w:shd w:val="clear" w:color="auto" w:fill="F8FAFC"/>
            <w:tcMar>
              <w:top w:w="70" w:type="dxa"/>
              <w:left w:w="90" w:type="dxa"/>
              <w:bottom w:w="70" w:type="dxa"/>
              <w:right w:w="90" w:type="dxa"/>
            </w:tcMar>
            <w:vAlign w:val="center"/>
          </w:tcPr>
          <w:p w14:paraId="133DDB92" w14:textId="77777777" w:rsidR="008D4ED6" w:rsidRDefault="00000000">
            <w:pPr>
              <w:spacing w:before="20" w:after="20" w:line="276" w:lineRule="auto"/>
              <w:jc w:val="left"/>
            </w:pPr>
            <w:r>
              <w:rPr>
                <w:sz w:val="19"/>
              </w:rPr>
              <w:t>Nhập Email đã có và bấm Đăng ký</w:t>
            </w:r>
          </w:p>
        </w:tc>
        <w:tc>
          <w:tcPr>
            <w:tcW w:w="1134" w:type="dxa"/>
            <w:shd w:val="clear" w:color="auto" w:fill="F8FAFC"/>
            <w:tcMar>
              <w:top w:w="70" w:type="dxa"/>
              <w:left w:w="90" w:type="dxa"/>
              <w:bottom w:w="70" w:type="dxa"/>
              <w:right w:w="90" w:type="dxa"/>
            </w:tcMar>
            <w:vAlign w:val="center"/>
          </w:tcPr>
          <w:p w14:paraId="471D308D" w14:textId="77777777" w:rsidR="008D4ED6" w:rsidRDefault="00000000">
            <w:pPr>
              <w:spacing w:before="20" w:after="20" w:line="276" w:lineRule="auto"/>
              <w:jc w:val="left"/>
            </w:pPr>
            <w:r>
              <w:rPr>
                <w:sz w:val="19"/>
              </w:rPr>
              <w:t>Email: an@gmail.com</w:t>
            </w:r>
          </w:p>
        </w:tc>
        <w:tc>
          <w:tcPr>
            <w:tcW w:w="1134" w:type="dxa"/>
            <w:shd w:val="clear" w:color="auto" w:fill="F8FAFC"/>
            <w:tcMar>
              <w:top w:w="70" w:type="dxa"/>
              <w:left w:w="90" w:type="dxa"/>
              <w:bottom w:w="70" w:type="dxa"/>
              <w:right w:w="90" w:type="dxa"/>
            </w:tcMar>
            <w:vAlign w:val="center"/>
          </w:tcPr>
          <w:p w14:paraId="45DC7A1F" w14:textId="77777777" w:rsidR="008D4ED6" w:rsidRDefault="00000000">
            <w:pPr>
              <w:spacing w:before="20" w:after="20" w:line="276" w:lineRule="auto"/>
              <w:jc w:val="left"/>
            </w:pPr>
            <w:r>
              <w:rPr>
                <w:sz w:val="19"/>
              </w:rPr>
              <w:t>Báo lỗi: Email đã được sử dụng, hủy giao dịch tạo user</w:t>
            </w:r>
          </w:p>
        </w:tc>
        <w:tc>
          <w:tcPr>
            <w:tcW w:w="1134" w:type="dxa"/>
            <w:shd w:val="clear" w:color="auto" w:fill="F8FAFC"/>
            <w:tcMar>
              <w:top w:w="70" w:type="dxa"/>
              <w:left w:w="90" w:type="dxa"/>
              <w:bottom w:w="70" w:type="dxa"/>
              <w:right w:w="90" w:type="dxa"/>
            </w:tcMar>
            <w:vAlign w:val="center"/>
          </w:tcPr>
          <w:p w14:paraId="3645DC7E" w14:textId="77777777" w:rsidR="008D4ED6" w:rsidRDefault="00000000">
            <w:pPr>
              <w:spacing w:before="20" w:after="20" w:line="276" w:lineRule="auto"/>
              <w:jc w:val="left"/>
            </w:pPr>
            <w:r>
              <w:rPr>
                <w:sz w:val="19"/>
              </w:rPr>
              <w:t>Đúng như mong đợi</w:t>
            </w:r>
          </w:p>
        </w:tc>
        <w:tc>
          <w:tcPr>
            <w:tcW w:w="1134" w:type="dxa"/>
            <w:shd w:val="clear" w:color="auto" w:fill="F8FAFC"/>
            <w:tcMar>
              <w:top w:w="70" w:type="dxa"/>
              <w:left w:w="90" w:type="dxa"/>
              <w:bottom w:w="70" w:type="dxa"/>
              <w:right w:w="90" w:type="dxa"/>
            </w:tcMar>
            <w:vAlign w:val="center"/>
          </w:tcPr>
          <w:p w14:paraId="31289076" w14:textId="77777777" w:rsidR="008D4ED6" w:rsidRDefault="00000000">
            <w:pPr>
              <w:spacing w:before="20" w:after="20" w:line="276" w:lineRule="auto"/>
              <w:jc w:val="center"/>
            </w:pPr>
            <w:r>
              <w:rPr>
                <w:sz w:val="19"/>
              </w:rPr>
              <w:t>PASS</w:t>
            </w:r>
          </w:p>
        </w:tc>
      </w:tr>
      <w:tr w:rsidR="008D4ED6" w14:paraId="07BC627E" w14:textId="77777777">
        <w:trPr>
          <w:cantSplit/>
          <w:jc w:val="center"/>
        </w:trPr>
        <w:tc>
          <w:tcPr>
            <w:tcW w:w="1134" w:type="dxa"/>
            <w:shd w:val="clear" w:color="auto" w:fill="FFFFFF"/>
            <w:tcMar>
              <w:top w:w="70" w:type="dxa"/>
              <w:left w:w="90" w:type="dxa"/>
              <w:bottom w:w="70" w:type="dxa"/>
              <w:right w:w="90" w:type="dxa"/>
            </w:tcMar>
            <w:vAlign w:val="center"/>
          </w:tcPr>
          <w:p w14:paraId="76A43FED" w14:textId="77777777" w:rsidR="008D4ED6" w:rsidRDefault="00000000">
            <w:pPr>
              <w:spacing w:before="20" w:after="20" w:line="276" w:lineRule="auto"/>
              <w:jc w:val="center"/>
            </w:pPr>
            <w:r>
              <w:rPr>
                <w:sz w:val="19"/>
              </w:rPr>
              <w:t>TC-06</w:t>
            </w:r>
          </w:p>
        </w:tc>
        <w:tc>
          <w:tcPr>
            <w:tcW w:w="1134" w:type="dxa"/>
            <w:shd w:val="clear" w:color="auto" w:fill="FFFFFF"/>
            <w:tcMar>
              <w:top w:w="70" w:type="dxa"/>
              <w:left w:w="90" w:type="dxa"/>
              <w:bottom w:w="70" w:type="dxa"/>
              <w:right w:w="90" w:type="dxa"/>
            </w:tcMar>
            <w:vAlign w:val="center"/>
          </w:tcPr>
          <w:p w14:paraId="16355B04" w14:textId="77777777" w:rsidR="008D4ED6" w:rsidRDefault="00000000">
            <w:pPr>
              <w:spacing w:before="20" w:after="20" w:line="276" w:lineRule="auto"/>
              <w:jc w:val="left"/>
            </w:pPr>
            <w:r>
              <w:rPr>
                <w:sz w:val="19"/>
              </w:rPr>
              <w:t>Lọc xe theo Hãng &amp; Giá trần</w:t>
            </w:r>
          </w:p>
        </w:tc>
        <w:tc>
          <w:tcPr>
            <w:tcW w:w="1134" w:type="dxa"/>
            <w:shd w:val="clear" w:color="auto" w:fill="FFFFFF"/>
            <w:tcMar>
              <w:top w:w="70" w:type="dxa"/>
              <w:left w:w="90" w:type="dxa"/>
              <w:bottom w:w="70" w:type="dxa"/>
              <w:right w:w="90" w:type="dxa"/>
            </w:tcMar>
            <w:vAlign w:val="center"/>
          </w:tcPr>
          <w:p w14:paraId="17F15BEE" w14:textId="77777777" w:rsidR="008D4ED6" w:rsidRDefault="00000000">
            <w:pPr>
              <w:spacing w:before="20" w:after="20" w:line="276" w:lineRule="auto"/>
              <w:jc w:val="left"/>
            </w:pPr>
            <w:r>
              <w:rPr>
                <w:sz w:val="19"/>
              </w:rPr>
              <w:t>Đang ở /Car/Index</w:t>
            </w:r>
          </w:p>
        </w:tc>
        <w:tc>
          <w:tcPr>
            <w:tcW w:w="1134" w:type="dxa"/>
            <w:shd w:val="clear" w:color="auto" w:fill="FFFFFF"/>
            <w:tcMar>
              <w:top w:w="70" w:type="dxa"/>
              <w:left w:w="90" w:type="dxa"/>
              <w:bottom w:w="70" w:type="dxa"/>
              <w:right w:w="90" w:type="dxa"/>
            </w:tcMar>
            <w:vAlign w:val="center"/>
          </w:tcPr>
          <w:p w14:paraId="21608B23" w14:textId="77777777" w:rsidR="008D4ED6" w:rsidRDefault="00000000">
            <w:pPr>
              <w:spacing w:before="20" w:after="20" w:line="276" w:lineRule="auto"/>
              <w:jc w:val="left"/>
            </w:pPr>
            <w:r>
              <w:rPr>
                <w:sz w:val="19"/>
              </w:rPr>
              <w:t>1. Chọn Hãng xe</w:t>
            </w:r>
            <w:r>
              <w:rPr>
                <w:sz w:val="19"/>
              </w:rPr>
              <w:br/>
              <w:t>2. Nhập giá tối đa</w:t>
            </w:r>
            <w:r>
              <w:rPr>
                <w:sz w:val="19"/>
              </w:rPr>
              <w:br/>
              <w:t>3. Bấm Áp dụng</w:t>
            </w:r>
          </w:p>
        </w:tc>
        <w:tc>
          <w:tcPr>
            <w:tcW w:w="1134" w:type="dxa"/>
            <w:shd w:val="clear" w:color="auto" w:fill="FFFFFF"/>
            <w:tcMar>
              <w:top w:w="70" w:type="dxa"/>
              <w:left w:w="90" w:type="dxa"/>
              <w:bottom w:w="70" w:type="dxa"/>
              <w:right w:w="90" w:type="dxa"/>
            </w:tcMar>
            <w:vAlign w:val="center"/>
          </w:tcPr>
          <w:p w14:paraId="0FC670BF" w14:textId="77777777" w:rsidR="008D4ED6" w:rsidRDefault="00000000">
            <w:pPr>
              <w:spacing w:before="20" w:after="20" w:line="276" w:lineRule="auto"/>
              <w:jc w:val="left"/>
            </w:pPr>
            <w:r>
              <w:rPr>
                <w:sz w:val="19"/>
              </w:rPr>
              <w:t>Hãng: Porsche</w:t>
            </w:r>
            <w:r>
              <w:rPr>
                <w:sz w:val="19"/>
              </w:rPr>
              <w:br/>
              <w:t>Giá trần: 5.000.000.000</w:t>
            </w:r>
          </w:p>
        </w:tc>
        <w:tc>
          <w:tcPr>
            <w:tcW w:w="1134" w:type="dxa"/>
            <w:shd w:val="clear" w:color="auto" w:fill="FFFFFF"/>
            <w:tcMar>
              <w:top w:w="70" w:type="dxa"/>
              <w:left w:w="90" w:type="dxa"/>
              <w:bottom w:w="70" w:type="dxa"/>
              <w:right w:w="90" w:type="dxa"/>
            </w:tcMar>
            <w:vAlign w:val="center"/>
          </w:tcPr>
          <w:p w14:paraId="4ADFF740" w14:textId="77777777" w:rsidR="008D4ED6" w:rsidRDefault="00000000">
            <w:pPr>
              <w:spacing w:before="20" w:after="20" w:line="276" w:lineRule="auto"/>
              <w:jc w:val="left"/>
            </w:pPr>
            <w:r>
              <w:rPr>
                <w:sz w:val="19"/>
              </w:rPr>
              <w:t>Chỉ hiện các xe Porsche có giá &lt;= 5 tỷ, URL cập nhật param</w:t>
            </w:r>
          </w:p>
        </w:tc>
        <w:tc>
          <w:tcPr>
            <w:tcW w:w="1134" w:type="dxa"/>
            <w:shd w:val="clear" w:color="auto" w:fill="FFFFFF"/>
            <w:tcMar>
              <w:top w:w="70" w:type="dxa"/>
              <w:left w:w="90" w:type="dxa"/>
              <w:bottom w:w="70" w:type="dxa"/>
              <w:right w:w="90" w:type="dxa"/>
            </w:tcMar>
            <w:vAlign w:val="center"/>
          </w:tcPr>
          <w:p w14:paraId="0D1D1E02" w14:textId="77777777" w:rsidR="008D4ED6" w:rsidRDefault="00000000">
            <w:pPr>
              <w:spacing w:before="20" w:after="20" w:line="276" w:lineRule="auto"/>
              <w:jc w:val="left"/>
            </w:pPr>
            <w:r>
              <w:rPr>
                <w:sz w:val="19"/>
              </w:rPr>
              <w:t>Đúng như mong đợi</w:t>
            </w:r>
          </w:p>
        </w:tc>
        <w:tc>
          <w:tcPr>
            <w:tcW w:w="1134" w:type="dxa"/>
            <w:shd w:val="clear" w:color="auto" w:fill="FFFFFF"/>
            <w:tcMar>
              <w:top w:w="70" w:type="dxa"/>
              <w:left w:w="90" w:type="dxa"/>
              <w:bottom w:w="70" w:type="dxa"/>
              <w:right w:w="90" w:type="dxa"/>
            </w:tcMar>
            <w:vAlign w:val="center"/>
          </w:tcPr>
          <w:p w14:paraId="3114D858" w14:textId="77777777" w:rsidR="008D4ED6" w:rsidRDefault="00000000">
            <w:pPr>
              <w:spacing w:before="20" w:after="20" w:line="276" w:lineRule="auto"/>
              <w:jc w:val="center"/>
            </w:pPr>
            <w:r>
              <w:rPr>
                <w:sz w:val="19"/>
              </w:rPr>
              <w:t>PASS</w:t>
            </w:r>
          </w:p>
        </w:tc>
      </w:tr>
      <w:tr w:rsidR="008D4ED6" w14:paraId="02845DD0" w14:textId="77777777">
        <w:trPr>
          <w:cantSplit/>
          <w:jc w:val="center"/>
        </w:trPr>
        <w:tc>
          <w:tcPr>
            <w:tcW w:w="1134" w:type="dxa"/>
            <w:shd w:val="clear" w:color="auto" w:fill="F8FAFC"/>
            <w:tcMar>
              <w:top w:w="70" w:type="dxa"/>
              <w:left w:w="90" w:type="dxa"/>
              <w:bottom w:w="70" w:type="dxa"/>
              <w:right w:w="90" w:type="dxa"/>
            </w:tcMar>
            <w:vAlign w:val="center"/>
          </w:tcPr>
          <w:p w14:paraId="611B29ED" w14:textId="77777777" w:rsidR="008D4ED6" w:rsidRDefault="00000000">
            <w:pPr>
              <w:spacing w:before="20" w:after="20" w:line="276" w:lineRule="auto"/>
              <w:jc w:val="center"/>
            </w:pPr>
            <w:r>
              <w:rPr>
                <w:sz w:val="19"/>
              </w:rPr>
              <w:t>TC-07</w:t>
            </w:r>
          </w:p>
        </w:tc>
        <w:tc>
          <w:tcPr>
            <w:tcW w:w="1134" w:type="dxa"/>
            <w:shd w:val="clear" w:color="auto" w:fill="F8FAFC"/>
            <w:tcMar>
              <w:top w:w="70" w:type="dxa"/>
              <w:left w:w="90" w:type="dxa"/>
              <w:bottom w:w="70" w:type="dxa"/>
              <w:right w:w="90" w:type="dxa"/>
            </w:tcMar>
            <w:vAlign w:val="center"/>
          </w:tcPr>
          <w:p w14:paraId="6A24651A" w14:textId="77777777" w:rsidR="008D4ED6" w:rsidRDefault="00000000">
            <w:pPr>
              <w:spacing w:before="20" w:after="20" w:line="276" w:lineRule="auto"/>
              <w:jc w:val="left"/>
            </w:pPr>
            <w:r>
              <w:rPr>
                <w:sz w:val="19"/>
              </w:rPr>
              <w:t>Lọc xe Nhiên liệu &amp; Tình trạng</w:t>
            </w:r>
          </w:p>
        </w:tc>
        <w:tc>
          <w:tcPr>
            <w:tcW w:w="1134" w:type="dxa"/>
            <w:shd w:val="clear" w:color="auto" w:fill="F8FAFC"/>
            <w:tcMar>
              <w:top w:w="70" w:type="dxa"/>
              <w:left w:w="90" w:type="dxa"/>
              <w:bottom w:w="70" w:type="dxa"/>
              <w:right w:w="90" w:type="dxa"/>
            </w:tcMar>
            <w:vAlign w:val="center"/>
          </w:tcPr>
          <w:p w14:paraId="114787E4" w14:textId="77777777" w:rsidR="008D4ED6" w:rsidRDefault="00000000">
            <w:pPr>
              <w:spacing w:before="20" w:after="20" w:line="276" w:lineRule="auto"/>
              <w:jc w:val="left"/>
            </w:pPr>
            <w:r>
              <w:rPr>
                <w:sz w:val="19"/>
              </w:rPr>
              <w:t>Đang ở /Car/Index</w:t>
            </w:r>
          </w:p>
        </w:tc>
        <w:tc>
          <w:tcPr>
            <w:tcW w:w="1134" w:type="dxa"/>
            <w:shd w:val="clear" w:color="auto" w:fill="F8FAFC"/>
            <w:tcMar>
              <w:top w:w="70" w:type="dxa"/>
              <w:left w:w="90" w:type="dxa"/>
              <w:bottom w:w="70" w:type="dxa"/>
              <w:right w:w="90" w:type="dxa"/>
            </w:tcMar>
            <w:vAlign w:val="center"/>
          </w:tcPr>
          <w:p w14:paraId="0034E975" w14:textId="77777777" w:rsidR="008D4ED6" w:rsidRDefault="00000000">
            <w:pPr>
              <w:spacing w:before="20" w:after="20" w:line="276" w:lineRule="auto"/>
              <w:jc w:val="left"/>
            </w:pPr>
            <w:r>
              <w:rPr>
                <w:sz w:val="19"/>
              </w:rPr>
              <w:t>1. Chọn Nhiên liệu, Tình trạng</w:t>
            </w:r>
            <w:r>
              <w:rPr>
                <w:sz w:val="19"/>
              </w:rPr>
              <w:br/>
              <w:t>2. Bấm Áp dụng</w:t>
            </w:r>
          </w:p>
        </w:tc>
        <w:tc>
          <w:tcPr>
            <w:tcW w:w="1134" w:type="dxa"/>
            <w:shd w:val="clear" w:color="auto" w:fill="F8FAFC"/>
            <w:tcMar>
              <w:top w:w="70" w:type="dxa"/>
              <w:left w:w="90" w:type="dxa"/>
              <w:bottom w:w="70" w:type="dxa"/>
              <w:right w:w="90" w:type="dxa"/>
            </w:tcMar>
            <w:vAlign w:val="center"/>
          </w:tcPr>
          <w:p w14:paraId="08ECE6C1" w14:textId="77777777" w:rsidR="008D4ED6" w:rsidRDefault="00000000">
            <w:pPr>
              <w:spacing w:before="20" w:after="20" w:line="276" w:lineRule="auto"/>
              <w:jc w:val="left"/>
            </w:pPr>
            <w:r>
              <w:rPr>
                <w:sz w:val="19"/>
              </w:rPr>
              <w:t>Nhiên liệu: Điện</w:t>
            </w:r>
            <w:r>
              <w:rPr>
                <w:sz w:val="19"/>
              </w:rPr>
              <w:br/>
              <w:t>Tình trạng: Xe mới</w:t>
            </w:r>
          </w:p>
        </w:tc>
        <w:tc>
          <w:tcPr>
            <w:tcW w:w="1134" w:type="dxa"/>
            <w:shd w:val="clear" w:color="auto" w:fill="F8FAFC"/>
            <w:tcMar>
              <w:top w:w="70" w:type="dxa"/>
              <w:left w:w="90" w:type="dxa"/>
              <w:bottom w:w="70" w:type="dxa"/>
              <w:right w:w="90" w:type="dxa"/>
            </w:tcMar>
            <w:vAlign w:val="center"/>
          </w:tcPr>
          <w:p w14:paraId="035D24E7" w14:textId="77777777" w:rsidR="008D4ED6" w:rsidRDefault="00000000">
            <w:pPr>
              <w:spacing w:before="20" w:after="20" w:line="276" w:lineRule="auto"/>
              <w:jc w:val="center"/>
            </w:pPr>
            <w:r>
              <w:rPr>
                <w:sz w:val="19"/>
              </w:rPr>
              <w:t>Danh sách hiển thị đúng các xe thuần điện mới 100%</w:t>
            </w:r>
          </w:p>
        </w:tc>
        <w:tc>
          <w:tcPr>
            <w:tcW w:w="1134" w:type="dxa"/>
            <w:shd w:val="clear" w:color="auto" w:fill="F8FAFC"/>
            <w:tcMar>
              <w:top w:w="70" w:type="dxa"/>
              <w:left w:w="90" w:type="dxa"/>
              <w:bottom w:w="70" w:type="dxa"/>
              <w:right w:w="90" w:type="dxa"/>
            </w:tcMar>
            <w:vAlign w:val="center"/>
          </w:tcPr>
          <w:p w14:paraId="275D68E8" w14:textId="77777777" w:rsidR="008D4ED6" w:rsidRDefault="00000000">
            <w:pPr>
              <w:spacing w:before="20" w:after="20" w:line="276" w:lineRule="auto"/>
              <w:jc w:val="left"/>
            </w:pPr>
            <w:r>
              <w:rPr>
                <w:sz w:val="19"/>
              </w:rPr>
              <w:t>Đúng như mong đợi</w:t>
            </w:r>
          </w:p>
        </w:tc>
        <w:tc>
          <w:tcPr>
            <w:tcW w:w="1134" w:type="dxa"/>
            <w:shd w:val="clear" w:color="auto" w:fill="F8FAFC"/>
            <w:tcMar>
              <w:top w:w="70" w:type="dxa"/>
              <w:left w:w="90" w:type="dxa"/>
              <w:bottom w:w="70" w:type="dxa"/>
              <w:right w:w="90" w:type="dxa"/>
            </w:tcMar>
            <w:vAlign w:val="center"/>
          </w:tcPr>
          <w:p w14:paraId="458E634D" w14:textId="77777777" w:rsidR="008D4ED6" w:rsidRDefault="00000000">
            <w:pPr>
              <w:spacing w:before="20" w:after="20" w:line="276" w:lineRule="auto"/>
              <w:jc w:val="center"/>
            </w:pPr>
            <w:r>
              <w:rPr>
                <w:sz w:val="19"/>
              </w:rPr>
              <w:t>PASS</w:t>
            </w:r>
          </w:p>
        </w:tc>
      </w:tr>
      <w:tr w:rsidR="008D4ED6" w14:paraId="05D48EAD" w14:textId="77777777">
        <w:trPr>
          <w:cantSplit/>
          <w:jc w:val="center"/>
        </w:trPr>
        <w:tc>
          <w:tcPr>
            <w:tcW w:w="1134" w:type="dxa"/>
            <w:shd w:val="clear" w:color="auto" w:fill="FFFFFF"/>
            <w:tcMar>
              <w:top w:w="70" w:type="dxa"/>
              <w:left w:w="90" w:type="dxa"/>
              <w:bottom w:w="70" w:type="dxa"/>
              <w:right w:w="90" w:type="dxa"/>
            </w:tcMar>
            <w:vAlign w:val="center"/>
          </w:tcPr>
          <w:p w14:paraId="2B0FAA10" w14:textId="77777777" w:rsidR="008D4ED6" w:rsidRDefault="00000000">
            <w:pPr>
              <w:spacing w:before="20" w:after="20" w:line="276" w:lineRule="auto"/>
              <w:jc w:val="center"/>
            </w:pPr>
            <w:r>
              <w:rPr>
                <w:sz w:val="19"/>
              </w:rPr>
              <w:lastRenderedPageBreak/>
              <w:t>TC-08</w:t>
            </w:r>
          </w:p>
        </w:tc>
        <w:tc>
          <w:tcPr>
            <w:tcW w:w="1134" w:type="dxa"/>
            <w:shd w:val="clear" w:color="auto" w:fill="FFFFFF"/>
            <w:tcMar>
              <w:top w:w="70" w:type="dxa"/>
              <w:left w:w="90" w:type="dxa"/>
              <w:bottom w:w="70" w:type="dxa"/>
              <w:right w:w="90" w:type="dxa"/>
            </w:tcMar>
            <w:vAlign w:val="center"/>
          </w:tcPr>
          <w:p w14:paraId="12FBF5D1" w14:textId="77777777" w:rsidR="008D4ED6" w:rsidRDefault="00000000">
            <w:pPr>
              <w:spacing w:before="20" w:after="20" w:line="276" w:lineRule="auto"/>
              <w:jc w:val="left"/>
            </w:pPr>
            <w:r>
              <w:rPr>
                <w:sz w:val="19"/>
              </w:rPr>
              <w:t>Phân trang xe qua AJAX</w:t>
            </w:r>
          </w:p>
        </w:tc>
        <w:tc>
          <w:tcPr>
            <w:tcW w:w="1134" w:type="dxa"/>
            <w:shd w:val="clear" w:color="auto" w:fill="FFFFFF"/>
            <w:tcMar>
              <w:top w:w="70" w:type="dxa"/>
              <w:left w:w="90" w:type="dxa"/>
              <w:bottom w:w="70" w:type="dxa"/>
              <w:right w:w="90" w:type="dxa"/>
            </w:tcMar>
            <w:vAlign w:val="center"/>
          </w:tcPr>
          <w:p w14:paraId="671220C6" w14:textId="77777777" w:rsidR="008D4ED6" w:rsidRDefault="00000000">
            <w:pPr>
              <w:spacing w:before="20" w:after="20" w:line="276" w:lineRule="auto"/>
              <w:jc w:val="left"/>
            </w:pPr>
            <w:r>
              <w:rPr>
                <w:sz w:val="19"/>
              </w:rPr>
              <w:t>Có hơn 9 xe trong danh mục</w:t>
            </w:r>
          </w:p>
        </w:tc>
        <w:tc>
          <w:tcPr>
            <w:tcW w:w="1134" w:type="dxa"/>
            <w:shd w:val="clear" w:color="auto" w:fill="FFFFFF"/>
            <w:tcMar>
              <w:top w:w="70" w:type="dxa"/>
              <w:left w:w="90" w:type="dxa"/>
              <w:bottom w:w="70" w:type="dxa"/>
              <w:right w:w="90" w:type="dxa"/>
            </w:tcMar>
            <w:vAlign w:val="center"/>
          </w:tcPr>
          <w:p w14:paraId="3D804191" w14:textId="77777777" w:rsidR="008D4ED6" w:rsidRDefault="00000000">
            <w:pPr>
              <w:spacing w:before="20" w:after="20" w:line="276" w:lineRule="auto"/>
              <w:jc w:val="left"/>
            </w:pPr>
            <w:r w:rsidRPr="00BA1EAC">
              <w:rPr>
                <w:sz w:val="19"/>
                <w:lang w:val="nl-NL"/>
              </w:rPr>
              <w:t>1. Cuộn chân trang danh mục</w:t>
            </w:r>
            <w:r w:rsidRPr="00BA1EAC">
              <w:rPr>
                <w:sz w:val="19"/>
                <w:lang w:val="nl-NL"/>
              </w:rPr>
              <w:br/>
              <w:t xml:space="preserve">2. </w:t>
            </w:r>
            <w:proofErr w:type="spellStart"/>
            <w:r>
              <w:rPr>
                <w:sz w:val="19"/>
              </w:rPr>
              <w:t>Bấm</w:t>
            </w:r>
            <w:proofErr w:type="spellEnd"/>
            <w:r>
              <w:rPr>
                <w:sz w:val="19"/>
              </w:rPr>
              <w:t xml:space="preserve"> 'Trang </w:t>
            </w:r>
            <w:proofErr w:type="spellStart"/>
            <w:r>
              <w:rPr>
                <w:sz w:val="19"/>
              </w:rPr>
              <w:t>sau</w:t>
            </w:r>
            <w:proofErr w:type="spellEnd"/>
            <w:r>
              <w:rPr>
                <w:sz w:val="19"/>
              </w:rPr>
              <w:t>'</w:t>
            </w:r>
          </w:p>
        </w:tc>
        <w:tc>
          <w:tcPr>
            <w:tcW w:w="1134" w:type="dxa"/>
            <w:shd w:val="clear" w:color="auto" w:fill="FFFFFF"/>
            <w:tcMar>
              <w:top w:w="70" w:type="dxa"/>
              <w:left w:w="90" w:type="dxa"/>
              <w:bottom w:w="70" w:type="dxa"/>
              <w:right w:w="90" w:type="dxa"/>
            </w:tcMar>
            <w:vAlign w:val="center"/>
          </w:tcPr>
          <w:p w14:paraId="7C603841" w14:textId="77777777" w:rsidR="008D4ED6" w:rsidRDefault="00000000">
            <w:pPr>
              <w:spacing w:before="20" w:after="20" w:line="276" w:lineRule="auto"/>
              <w:jc w:val="left"/>
            </w:pPr>
            <w:r>
              <w:rPr>
                <w:sz w:val="19"/>
              </w:rPr>
              <w:t>Click chuyển sang Trang 2</w:t>
            </w:r>
          </w:p>
        </w:tc>
        <w:tc>
          <w:tcPr>
            <w:tcW w:w="1134" w:type="dxa"/>
            <w:shd w:val="clear" w:color="auto" w:fill="FFFFFF"/>
            <w:tcMar>
              <w:top w:w="70" w:type="dxa"/>
              <w:left w:w="90" w:type="dxa"/>
              <w:bottom w:w="70" w:type="dxa"/>
              <w:right w:w="90" w:type="dxa"/>
            </w:tcMar>
            <w:vAlign w:val="center"/>
          </w:tcPr>
          <w:p w14:paraId="125B1AFD" w14:textId="77777777" w:rsidR="008D4ED6" w:rsidRDefault="00000000">
            <w:pPr>
              <w:spacing w:before="20" w:after="20" w:line="276" w:lineRule="auto"/>
              <w:jc w:val="left"/>
            </w:pPr>
            <w:r>
              <w:rPr>
                <w:sz w:val="19"/>
              </w:rPr>
              <w:t>Nạp xe trang 2 tức thì bằng Partial View, trang không reload</w:t>
            </w:r>
          </w:p>
        </w:tc>
        <w:tc>
          <w:tcPr>
            <w:tcW w:w="1134" w:type="dxa"/>
            <w:shd w:val="clear" w:color="auto" w:fill="FFFFFF"/>
            <w:tcMar>
              <w:top w:w="70" w:type="dxa"/>
              <w:left w:w="90" w:type="dxa"/>
              <w:bottom w:w="70" w:type="dxa"/>
              <w:right w:w="90" w:type="dxa"/>
            </w:tcMar>
            <w:vAlign w:val="center"/>
          </w:tcPr>
          <w:p w14:paraId="4C271BAC" w14:textId="77777777" w:rsidR="008D4ED6" w:rsidRDefault="00000000">
            <w:pPr>
              <w:spacing w:before="20" w:after="20" w:line="276" w:lineRule="auto"/>
              <w:jc w:val="left"/>
            </w:pPr>
            <w:r>
              <w:rPr>
                <w:sz w:val="19"/>
              </w:rPr>
              <w:t>Đúng như mong đợi</w:t>
            </w:r>
          </w:p>
        </w:tc>
        <w:tc>
          <w:tcPr>
            <w:tcW w:w="1134" w:type="dxa"/>
            <w:shd w:val="clear" w:color="auto" w:fill="FFFFFF"/>
            <w:tcMar>
              <w:top w:w="70" w:type="dxa"/>
              <w:left w:w="90" w:type="dxa"/>
              <w:bottom w:w="70" w:type="dxa"/>
              <w:right w:w="90" w:type="dxa"/>
            </w:tcMar>
            <w:vAlign w:val="center"/>
          </w:tcPr>
          <w:p w14:paraId="135D856E" w14:textId="77777777" w:rsidR="008D4ED6" w:rsidRDefault="00000000">
            <w:pPr>
              <w:spacing w:before="20" w:after="20" w:line="276" w:lineRule="auto"/>
              <w:jc w:val="center"/>
            </w:pPr>
            <w:r>
              <w:rPr>
                <w:sz w:val="19"/>
              </w:rPr>
              <w:t>PASS</w:t>
            </w:r>
          </w:p>
        </w:tc>
      </w:tr>
      <w:tr w:rsidR="008D4ED6" w14:paraId="19154DB2" w14:textId="77777777">
        <w:trPr>
          <w:cantSplit/>
          <w:jc w:val="center"/>
        </w:trPr>
        <w:tc>
          <w:tcPr>
            <w:tcW w:w="1134" w:type="dxa"/>
            <w:shd w:val="clear" w:color="auto" w:fill="F8FAFC"/>
            <w:tcMar>
              <w:top w:w="70" w:type="dxa"/>
              <w:left w:w="90" w:type="dxa"/>
              <w:bottom w:w="70" w:type="dxa"/>
              <w:right w:w="90" w:type="dxa"/>
            </w:tcMar>
            <w:vAlign w:val="center"/>
          </w:tcPr>
          <w:p w14:paraId="467241CA" w14:textId="77777777" w:rsidR="008D4ED6" w:rsidRDefault="00000000">
            <w:pPr>
              <w:spacing w:before="20" w:after="20" w:line="276" w:lineRule="auto"/>
              <w:jc w:val="center"/>
            </w:pPr>
            <w:r>
              <w:rPr>
                <w:sz w:val="19"/>
              </w:rPr>
              <w:t>TC-09</w:t>
            </w:r>
          </w:p>
        </w:tc>
        <w:tc>
          <w:tcPr>
            <w:tcW w:w="1134" w:type="dxa"/>
            <w:shd w:val="clear" w:color="auto" w:fill="F8FAFC"/>
            <w:tcMar>
              <w:top w:w="70" w:type="dxa"/>
              <w:left w:w="90" w:type="dxa"/>
              <w:bottom w:w="70" w:type="dxa"/>
              <w:right w:w="90" w:type="dxa"/>
            </w:tcMar>
            <w:vAlign w:val="center"/>
          </w:tcPr>
          <w:p w14:paraId="2852AC0A" w14:textId="77777777" w:rsidR="008D4ED6" w:rsidRDefault="00000000">
            <w:pPr>
              <w:spacing w:before="20" w:after="20" w:line="276" w:lineRule="auto"/>
              <w:jc w:val="left"/>
            </w:pPr>
            <w:r>
              <w:rPr>
                <w:sz w:val="19"/>
              </w:rPr>
              <w:t>Thêm xe vào Giỏ quan tâm</w:t>
            </w:r>
          </w:p>
        </w:tc>
        <w:tc>
          <w:tcPr>
            <w:tcW w:w="1134" w:type="dxa"/>
            <w:shd w:val="clear" w:color="auto" w:fill="F8FAFC"/>
            <w:tcMar>
              <w:top w:w="70" w:type="dxa"/>
              <w:left w:w="90" w:type="dxa"/>
              <w:bottom w:w="70" w:type="dxa"/>
              <w:right w:w="90" w:type="dxa"/>
            </w:tcMar>
            <w:vAlign w:val="center"/>
          </w:tcPr>
          <w:p w14:paraId="069EC451" w14:textId="77777777" w:rsidR="008D4ED6" w:rsidRDefault="00000000">
            <w:pPr>
              <w:spacing w:before="20" w:after="20" w:line="276" w:lineRule="auto"/>
              <w:jc w:val="left"/>
            </w:pPr>
            <w:r>
              <w:rPr>
                <w:sz w:val="19"/>
              </w:rPr>
              <w:t>Xe đang Available</w:t>
            </w:r>
          </w:p>
        </w:tc>
        <w:tc>
          <w:tcPr>
            <w:tcW w:w="1134" w:type="dxa"/>
            <w:shd w:val="clear" w:color="auto" w:fill="F8FAFC"/>
            <w:tcMar>
              <w:top w:w="70" w:type="dxa"/>
              <w:left w:w="90" w:type="dxa"/>
              <w:bottom w:w="70" w:type="dxa"/>
              <w:right w:w="90" w:type="dxa"/>
            </w:tcMar>
            <w:vAlign w:val="center"/>
          </w:tcPr>
          <w:p w14:paraId="13DE123F" w14:textId="77777777" w:rsidR="008D4ED6" w:rsidRDefault="00000000">
            <w:pPr>
              <w:spacing w:before="20" w:after="20" w:line="276" w:lineRule="auto"/>
              <w:jc w:val="left"/>
            </w:pPr>
            <w:r>
              <w:rPr>
                <w:sz w:val="19"/>
              </w:rPr>
              <w:t>Bấm nút túi hàng trên thẻ xe</w:t>
            </w:r>
          </w:p>
        </w:tc>
        <w:tc>
          <w:tcPr>
            <w:tcW w:w="1134" w:type="dxa"/>
            <w:shd w:val="clear" w:color="auto" w:fill="F8FAFC"/>
            <w:tcMar>
              <w:top w:w="70" w:type="dxa"/>
              <w:left w:w="90" w:type="dxa"/>
              <w:bottom w:w="70" w:type="dxa"/>
              <w:right w:w="90" w:type="dxa"/>
            </w:tcMar>
            <w:vAlign w:val="center"/>
          </w:tcPr>
          <w:p w14:paraId="496EC4EA" w14:textId="77777777" w:rsidR="008D4ED6" w:rsidRDefault="00000000">
            <w:pPr>
              <w:spacing w:before="20" w:after="20" w:line="276" w:lineRule="auto"/>
              <w:jc w:val="left"/>
            </w:pPr>
            <w:r>
              <w:rPr>
                <w:sz w:val="19"/>
              </w:rPr>
              <w:t>Click .btn-add-to-cart</w:t>
            </w:r>
          </w:p>
        </w:tc>
        <w:tc>
          <w:tcPr>
            <w:tcW w:w="1134" w:type="dxa"/>
            <w:shd w:val="clear" w:color="auto" w:fill="F8FAFC"/>
            <w:tcMar>
              <w:top w:w="70" w:type="dxa"/>
              <w:left w:w="90" w:type="dxa"/>
              <w:bottom w:w="70" w:type="dxa"/>
              <w:right w:w="90" w:type="dxa"/>
            </w:tcMar>
            <w:vAlign w:val="center"/>
          </w:tcPr>
          <w:p w14:paraId="39853088" w14:textId="77777777" w:rsidR="008D4ED6" w:rsidRDefault="00000000">
            <w:pPr>
              <w:spacing w:before="20" w:after="20" w:line="276" w:lineRule="auto"/>
              <w:jc w:val="left"/>
            </w:pPr>
            <w:r>
              <w:rPr>
                <w:sz w:val="19"/>
              </w:rPr>
              <w:t>Nút tạm khóa, gửi AJAX tới /Cart/Add, số đếm Header tăng 1</w:t>
            </w:r>
          </w:p>
        </w:tc>
        <w:tc>
          <w:tcPr>
            <w:tcW w:w="1134" w:type="dxa"/>
            <w:shd w:val="clear" w:color="auto" w:fill="F8FAFC"/>
            <w:tcMar>
              <w:top w:w="70" w:type="dxa"/>
              <w:left w:w="90" w:type="dxa"/>
              <w:bottom w:w="70" w:type="dxa"/>
              <w:right w:w="90" w:type="dxa"/>
            </w:tcMar>
            <w:vAlign w:val="center"/>
          </w:tcPr>
          <w:p w14:paraId="45A39DFC" w14:textId="77777777" w:rsidR="008D4ED6" w:rsidRDefault="00000000">
            <w:pPr>
              <w:spacing w:before="20" w:after="20" w:line="276" w:lineRule="auto"/>
              <w:jc w:val="left"/>
            </w:pPr>
            <w:r>
              <w:rPr>
                <w:sz w:val="19"/>
              </w:rPr>
              <w:t>Đúng như mong đợi</w:t>
            </w:r>
          </w:p>
        </w:tc>
        <w:tc>
          <w:tcPr>
            <w:tcW w:w="1134" w:type="dxa"/>
            <w:shd w:val="clear" w:color="auto" w:fill="F8FAFC"/>
            <w:tcMar>
              <w:top w:w="70" w:type="dxa"/>
              <w:left w:w="90" w:type="dxa"/>
              <w:bottom w:w="70" w:type="dxa"/>
              <w:right w:w="90" w:type="dxa"/>
            </w:tcMar>
            <w:vAlign w:val="center"/>
          </w:tcPr>
          <w:p w14:paraId="30F09873" w14:textId="77777777" w:rsidR="008D4ED6" w:rsidRDefault="00000000">
            <w:pPr>
              <w:spacing w:before="20" w:after="20" w:line="276" w:lineRule="auto"/>
              <w:jc w:val="center"/>
            </w:pPr>
            <w:r>
              <w:rPr>
                <w:sz w:val="19"/>
              </w:rPr>
              <w:t>PASS</w:t>
            </w:r>
          </w:p>
        </w:tc>
      </w:tr>
      <w:tr w:rsidR="008D4ED6" w14:paraId="71C0D74C" w14:textId="77777777">
        <w:trPr>
          <w:cantSplit/>
          <w:jc w:val="center"/>
        </w:trPr>
        <w:tc>
          <w:tcPr>
            <w:tcW w:w="1134" w:type="dxa"/>
            <w:shd w:val="clear" w:color="auto" w:fill="FFFFFF"/>
            <w:tcMar>
              <w:top w:w="70" w:type="dxa"/>
              <w:left w:w="90" w:type="dxa"/>
              <w:bottom w:w="70" w:type="dxa"/>
              <w:right w:w="90" w:type="dxa"/>
            </w:tcMar>
            <w:vAlign w:val="center"/>
          </w:tcPr>
          <w:p w14:paraId="615257F0" w14:textId="77777777" w:rsidR="008D4ED6" w:rsidRDefault="00000000">
            <w:pPr>
              <w:spacing w:before="20" w:after="20" w:line="276" w:lineRule="auto"/>
              <w:jc w:val="center"/>
            </w:pPr>
            <w:r>
              <w:rPr>
                <w:sz w:val="19"/>
              </w:rPr>
              <w:t>TC-10</w:t>
            </w:r>
          </w:p>
        </w:tc>
        <w:tc>
          <w:tcPr>
            <w:tcW w:w="1134" w:type="dxa"/>
            <w:shd w:val="clear" w:color="auto" w:fill="FFFFFF"/>
            <w:tcMar>
              <w:top w:w="70" w:type="dxa"/>
              <w:left w:w="90" w:type="dxa"/>
              <w:bottom w:w="70" w:type="dxa"/>
              <w:right w:w="90" w:type="dxa"/>
            </w:tcMar>
            <w:vAlign w:val="center"/>
          </w:tcPr>
          <w:p w14:paraId="2F048DD2" w14:textId="77777777" w:rsidR="008D4ED6" w:rsidRDefault="00000000">
            <w:pPr>
              <w:spacing w:before="20" w:after="20" w:line="276" w:lineRule="auto"/>
              <w:jc w:val="left"/>
            </w:pPr>
            <w:r>
              <w:rPr>
                <w:sz w:val="19"/>
              </w:rPr>
              <w:t>Chặn thêm quá 20 xe vào Giỏ</w:t>
            </w:r>
          </w:p>
        </w:tc>
        <w:tc>
          <w:tcPr>
            <w:tcW w:w="1134" w:type="dxa"/>
            <w:shd w:val="clear" w:color="auto" w:fill="FFFFFF"/>
            <w:tcMar>
              <w:top w:w="70" w:type="dxa"/>
              <w:left w:w="90" w:type="dxa"/>
              <w:bottom w:w="70" w:type="dxa"/>
              <w:right w:w="90" w:type="dxa"/>
            </w:tcMar>
            <w:vAlign w:val="center"/>
          </w:tcPr>
          <w:p w14:paraId="5CC17FE3" w14:textId="77777777" w:rsidR="008D4ED6" w:rsidRDefault="00000000">
            <w:pPr>
              <w:spacing w:before="20" w:after="20" w:line="276" w:lineRule="auto"/>
              <w:jc w:val="left"/>
            </w:pPr>
            <w:r>
              <w:rPr>
                <w:sz w:val="19"/>
              </w:rPr>
              <w:t>Giỏ đã có sẵn 20 xe</w:t>
            </w:r>
          </w:p>
        </w:tc>
        <w:tc>
          <w:tcPr>
            <w:tcW w:w="1134" w:type="dxa"/>
            <w:shd w:val="clear" w:color="auto" w:fill="FFFFFF"/>
            <w:tcMar>
              <w:top w:w="70" w:type="dxa"/>
              <w:left w:w="90" w:type="dxa"/>
              <w:bottom w:w="70" w:type="dxa"/>
              <w:right w:w="90" w:type="dxa"/>
            </w:tcMar>
            <w:vAlign w:val="center"/>
          </w:tcPr>
          <w:p w14:paraId="06541610" w14:textId="77777777" w:rsidR="008D4ED6" w:rsidRDefault="00000000">
            <w:pPr>
              <w:spacing w:before="20" w:after="20" w:line="276" w:lineRule="auto"/>
              <w:jc w:val="left"/>
            </w:pPr>
            <w:r>
              <w:rPr>
                <w:sz w:val="19"/>
              </w:rPr>
              <w:t>Bấm thêm chiếc xe thứ 21 vào giỏ</w:t>
            </w:r>
          </w:p>
        </w:tc>
        <w:tc>
          <w:tcPr>
            <w:tcW w:w="1134" w:type="dxa"/>
            <w:shd w:val="clear" w:color="auto" w:fill="FFFFFF"/>
            <w:tcMar>
              <w:top w:w="70" w:type="dxa"/>
              <w:left w:w="90" w:type="dxa"/>
              <w:bottom w:w="70" w:type="dxa"/>
              <w:right w:w="90" w:type="dxa"/>
            </w:tcMar>
            <w:vAlign w:val="center"/>
          </w:tcPr>
          <w:p w14:paraId="62DF1B2F" w14:textId="77777777" w:rsidR="008D4ED6" w:rsidRDefault="00000000">
            <w:pPr>
              <w:spacing w:before="20" w:after="20" w:line="276" w:lineRule="auto"/>
              <w:jc w:val="left"/>
            </w:pPr>
            <w:r>
              <w:rPr>
                <w:sz w:val="19"/>
              </w:rPr>
              <w:t>Click thêm xe thứ 21</w:t>
            </w:r>
          </w:p>
        </w:tc>
        <w:tc>
          <w:tcPr>
            <w:tcW w:w="1134" w:type="dxa"/>
            <w:shd w:val="clear" w:color="auto" w:fill="FFFFFF"/>
            <w:tcMar>
              <w:top w:w="70" w:type="dxa"/>
              <w:left w:w="90" w:type="dxa"/>
              <w:bottom w:w="70" w:type="dxa"/>
              <w:right w:w="90" w:type="dxa"/>
            </w:tcMar>
            <w:vAlign w:val="center"/>
          </w:tcPr>
          <w:p w14:paraId="2422BCD5" w14:textId="77777777" w:rsidR="008D4ED6" w:rsidRDefault="00000000">
            <w:pPr>
              <w:spacing w:before="20" w:after="20" w:line="276" w:lineRule="auto"/>
              <w:jc w:val="left"/>
            </w:pPr>
            <w:r>
              <w:rPr>
                <w:sz w:val="19"/>
              </w:rPr>
              <w:t>Máy chủ trả mã HTTP 400: 'Danh sách tối đa 20 xe'</w:t>
            </w:r>
          </w:p>
        </w:tc>
        <w:tc>
          <w:tcPr>
            <w:tcW w:w="1134" w:type="dxa"/>
            <w:shd w:val="clear" w:color="auto" w:fill="FFFFFF"/>
            <w:tcMar>
              <w:top w:w="70" w:type="dxa"/>
              <w:left w:w="90" w:type="dxa"/>
              <w:bottom w:w="70" w:type="dxa"/>
              <w:right w:w="90" w:type="dxa"/>
            </w:tcMar>
            <w:vAlign w:val="center"/>
          </w:tcPr>
          <w:p w14:paraId="63B2FA4A" w14:textId="77777777" w:rsidR="008D4ED6" w:rsidRDefault="00000000">
            <w:pPr>
              <w:spacing w:before="20" w:after="20" w:line="276" w:lineRule="auto"/>
              <w:jc w:val="left"/>
            </w:pPr>
            <w:r>
              <w:rPr>
                <w:sz w:val="19"/>
              </w:rPr>
              <w:t>Đúng như mong đợi</w:t>
            </w:r>
          </w:p>
        </w:tc>
        <w:tc>
          <w:tcPr>
            <w:tcW w:w="1134" w:type="dxa"/>
            <w:shd w:val="clear" w:color="auto" w:fill="FFFFFF"/>
            <w:tcMar>
              <w:top w:w="70" w:type="dxa"/>
              <w:left w:w="90" w:type="dxa"/>
              <w:bottom w:w="70" w:type="dxa"/>
              <w:right w:w="90" w:type="dxa"/>
            </w:tcMar>
            <w:vAlign w:val="center"/>
          </w:tcPr>
          <w:p w14:paraId="6438CA96" w14:textId="77777777" w:rsidR="008D4ED6" w:rsidRDefault="00000000">
            <w:pPr>
              <w:spacing w:before="20" w:after="20" w:line="276" w:lineRule="auto"/>
              <w:jc w:val="center"/>
            </w:pPr>
            <w:r>
              <w:rPr>
                <w:sz w:val="19"/>
              </w:rPr>
              <w:t>PASS</w:t>
            </w:r>
          </w:p>
        </w:tc>
      </w:tr>
      <w:tr w:rsidR="008D4ED6" w14:paraId="5FCD5EF3" w14:textId="77777777">
        <w:trPr>
          <w:cantSplit/>
          <w:jc w:val="center"/>
        </w:trPr>
        <w:tc>
          <w:tcPr>
            <w:tcW w:w="1134" w:type="dxa"/>
            <w:shd w:val="clear" w:color="auto" w:fill="F8FAFC"/>
            <w:tcMar>
              <w:top w:w="70" w:type="dxa"/>
              <w:left w:w="90" w:type="dxa"/>
              <w:bottom w:w="70" w:type="dxa"/>
              <w:right w:w="90" w:type="dxa"/>
            </w:tcMar>
            <w:vAlign w:val="center"/>
          </w:tcPr>
          <w:p w14:paraId="0E1073A7" w14:textId="77777777" w:rsidR="008D4ED6" w:rsidRDefault="00000000">
            <w:pPr>
              <w:spacing w:before="20" w:after="20" w:line="276" w:lineRule="auto"/>
              <w:jc w:val="center"/>
            </w:pPr>
            <w:r>
              <w:rPr>
                <w:sz w:val="19"/>
              </w:rPr>
              <w:t>TC-11</w:t>
            </w:r>
          </w:p>
        </w:tc>
        <w:tc>
          <w:tcPr>
            <w:tcW w:w="1134" w:type="dxa"/>
            <w:shd w:val="clear" w:color="auto" w:fill="F8FAFC"/>
            <w:tcMar>
              <w:top w:w="70" w:type="dxa"/>
              <w:left w:w="90" w:type="dxa"/>
              <w:bottom w:w="70" w:type="dxa"/>
              <w:right w:w="90" w:type="dxa"/>
            </w:tcMar>
            <w:vAlign w:val="center"/>
          </w:tcPr>
          <w:p w14:paraId="283176A8" w14:textId="77777777" w:rsidR="008D4ED6" w:rsidRDefault="00000000">
            <w:pPr>
              <w:spacing w:before="20" w:after="20" w:line="276" w:lineRule="auto"/>
              <w:jc w:val="left"/>
            </w:pPr>
            <w:r>
              <w:rPr>
                <w:sz w:val="19"/>
              </w:rPr>
              <w:t>Chặn thêm xe đã cọc vào Giỏ</w:t>
            </w:r>
          </w:p>
        </w:tc>
        <w:tc>
          <w:tcPr>
            <w:tcW w:w="1134" w:type="dxa"/>
            <w:shd w:val="clear" w:color="auto" w:fill="F8FAFC"/>
            <w:tcMar>
              <w:top w:w="70" w:type="dxa"/>
              <w:left w:w="90" w:type="dxa"/>
              <w:bottom w:w="70" w:type="dxa"/>
              <w:right w:w="90" w:type="dxa"/>
            </w:tcMar>
            <w:vAlign w:val="center"/>
          </w:tcPr>
          <w:p w14:paraId="0CA1CC39" w14:textId="77777777" w:rsidR="008D4ED6" w:rsidRDefault="00000000">
            <w:pPr>
              <w:spacing w:before="20" w:after="20" w:line="276" w:lineRule="auto"/>
              <w:jc w:val="left"/>
            </w:pPr>
            <w:r>
              <w:rPr>
                <w:sz w:val="19"/>
              </w:rPr>
              <w:t>Xe có trạng thái Deposited</w:t>
            </w:r>
          </w:p>
        </w:tc>
        <w:tc>
          <w:tcPr>
            <w:tcW w:w="1134" w:type="dxa"/>
            <w:shd w:val="clear" w:color="auto" w:fill="F8FAFC"/>
            <w:tcMar>
              <w:top w:w="70" w:type="dxa"/>
              <w:left w:w="90" w:type="dxa"/>
              <w:bottom w:w="70" w:type="dxa"/>
              <w:right w:w="90" w:type="dxa"/>
            </w:tcMar>
            <w:vAlign w:val="center"/>
          </w:tcPr>
          <w:p w14:paraId="36245B3C" w14:textId="77777777" w:rsidR="008D4ED6" w:rsidRDefault="00000000">
            <w:pPr>
              <w:spacing w:before="20" w:after="20" w:line="276" w:lineRule="auto"/>
              <w:jc w:val="left"/>
            </w:pPr>
            <w:r>
              <w:rPr>
                <w:sz w:val="19"/>
              </w:rPr>
              <w:t>Gửi request thêm xe ID đã cọc</w:t>
            </w:r>
          </w:p>
        </w:tc>
        <w:tc>
          <w:tcPr>
            <w:tcW w:w="1134" w:type="dxa"/>
            <w:shd w:val="clear" w:color="auto" w:fill="F8FAFC"/>
            <w:tcMar>
              <w:top w:w="70" w:type="dxa"/>
              <w:left w:w="90" w:type="dxa"/>
              <w:bottom w:w="70" w:type="dxa"/>
              <w:right w:w="90" w:type="dxa"/>
            </w:tcMar>
            <w:vAlign w:val="center"/>
          </w:tcPr>
          <w:p w14:paraId="2BCCCCF0" w14:textId="77777777" w:rsidR="008D4ED6" w:rsidRDefault="00000000">
            <w:pPr>
              <w:spacing w:before="20" w:after="20" w:line="276" w:lineRule="auto"/>
              <w:jc w:val="left"/>
            </w:pPr>
            <w:r>
              <w:rPr>
                <w:sz w:val="19"/>
              </w:rPr>
              <w:t>POST /Cart/Add carId = 5</w:t>
            </w:r>
          </w:p>
        </w:tc>
        <w:tc>
          <w:tcPr>
            <w:tcW w:w="1134" w:type="dxa"/>
            <w:shd w:val="clear" w:color="auto" w:fill="F8FAFC"/>
            <w:tcMar>
              <w:top w:w="70" w:type="dxa"/>
              <w:left w:w="90" w:type="dxa"/>
              <w:bottom w:w="70" w:type="dxa"/>
              <w:right w:w="90" w:type="dxa"/>
            </w:tcMar>
            <w:vAlign w:val="center"/>
          </w:tcPr>
          <w:p w14:paraId="6ADED93E" w14:textId="77777777" w:rsidR="008D4ED6" w:rsidRDefault="00000000">
            <w:pPr>
              <w:spacing w:before="20" w:after="20" w:line="276" w:lineRule="auto"/>
              <w:jc w:val="left"/>
            </w:pPr>
            <w:r>
              <w:rPr>
                <w:sz w:val="19"/>
              </w:rPr>
              <w:t>Máy chủ trả HTTP 409: 'Xe không còn nhận cọc mới'</w:t>
            </w:r>
          </w:p>
        </w:tc>
        <w:tc>
          <w:tcPr>
            <w:tcW w:w="1134" w:type="dxa"/>
            <w:shd w:val="clear" w:color="auto" w:fill="F8FAFC"/>
            <w:tcMar>
              <w:top w:w="70" w:type="dxa"/>
              <w:left w:w="90" w:type="dxa"/>
              <w:bottom w:w="70" w:type="dxa"/>
              <w:right w:w="90" w:type="dxa"/>
            </w:tcMar>
            <w:vAlign w:val="center"/>
          </w:tcPr>
          <w:p w14:paraId="0241195C" w14:textId="77777777" w:rsidR="008D4ED6" w:rsidRDefault="00000000">
            <w:pPr>
              <w:spacing w:before="20" w:after="20" w:line="276" w:lineRule="auto"/>
              <w:jc w:val="left"/>
            </w:pPr>
            <w:r>
              <w:rPr>
                <w:sz w:val="19"/>
              </w:rPr>
              <w:t>Đúng như mong đợi</w:t>
            </w:r>
          </w:p>
        </w:tc>
        <w:tc>
          <w:tcPr>
            <w:tcW w:w="1134" w:type="dxa"/>
            <w:shd w:val="clear" w:color="auto" w:fill="F8FAFC"/>
            <w:tcMar>
              <w:top w:w="70" w:type="dxa"/>
              <w:left w:w="90" w:type="dxa"/>
              <w:bottom w:w="70" w:type="dxa"/>
              <w:right w:w="90" w:type="dxa"/>
            </w:tcMar>
            <w:vAlign w:val="center"/>
          </w:tcPr>
          <w:p w14:paraId="16769F63" w14:textId="77777777" w:rsidR="008D4ED6" w:rsidRDefault="00000000">
            <w:pPr>
              <w:spacing w:before="20" w:after="20" w:line="276" w:lineRule="auto"/>
              <w:jc w:val="center"/>
            </w:pPr>
            <w:r>
              <w:rPr>
                <w:sz w:val="19"/>
              </w:rPr>
              <w:t>PASS</w:t>
            </w:r>
          </w:p>
        </w:tc>
      </w:tr>
      <w:tr w:rsidR="008D4ED6" w14:paraId="71D49D35" w14:textId="77777777">
        <w:trPr>
          <w:cantSplit/>
          <w:jc w:val="center"/>
        </w:trPr>
        <w:tc>
          <w:tcPr>
            <w:tcW w:w="1134" w:type="dxa"/>
            <w:shd w:val="clear" w:color="auto" w:fill="FFFFFF"/>
            <w:tcMar>
              <w:top w:w="70" w:type="dxa"/>
              <w:left w:w="90" w:type="dxa"/>
              <w:bottom w:w="70" w:type="dxa"/>
              <w:right w:w="90" w:type="dxa"/>
            </w:tcMar>
            <w:vAlign w:val="center"/>
          </w:tcPr>
          <w:p w14:paraId="64C073C8" w14:textId="77777777" w:rsidR="008D4ED6" w:rsidRDefault="00000000">
            <w:pPr>
              <w:spacing w:before="20" w:after="20" w:line="276" w:lineRule="auto"/>
              <w:jc w:val="center"/>
            </w:pPr>
            <w:r>
              <w:rPr>
                <w:sz w:val="19"/>
              </w:rPr>
              <w:t>TC-12</w:t>
            </w:r>
          </w:p>
        </w:tc>
        <w:tc>
          <w:tcPr>
            <w:tcW w:w="1134" w:type="dxa"/>
            <w:shd w:val="clear" w:color="auto" w:fill="FFFFFF"/>
            <w:tcMar>
              <w:top w:w="70" w:type="dxa"/>
              <w:left w:w="90" w:type="dxa"/>
              <w:bottom w:w="70" w:type="dxa"/>
              <w:right w:w="90" w:type="dxa"/>
            </w:tcMar>
            <w:vAlign w:val="center"/>
          </w:tcPr>
          <w:p w14:paraId="4626A1E3" w14:textId="77777777" w:rsidR="008D4ED6" w:rsidRDefault="00000000">
            <w:pPr>
              <w:spacing w:before="20" w:after="20" w:line="276" w:lineRule="auto"/>
              <w:jc w:val="left"/>
            </w:pPr>
            <w:r>
              <w:rPr>
                <w:sz w:val="19"/>
              </w:rPr>
              <w:t>Xóa xe khỏi Giỏ quan tâm</w:t>
            </w:r>
          </w:p>
        </w:tc>
        <w:tc>
          <w:tcPr>
            <w:tcW w:w="1134" w:type="dxa"/>
            <w:shd w:val="clear" w:color="auto" w:fill="FFFFFF"/>
            <w:tcMar>
              <w:top w:w="70" w:type="dxa"/>
              <w:left w:w="90" w:type="dxa"/>
              <w:bottom w:w="70" w:type="dxa"/>
              <w:right w:w="90" w:type="dxa"/>
            </w:tcMar>
            <w:vAlign w:val="center"/>
          </w:tcPr>
          <w:p w14:paraId="531D6053" w14:textId="77777777" w:rsidR="008D4ED6" w:rsidRDefault="00000000">
            <w:pPr>
              <w:spacing w:before="20" w:after="20" w:line="276" w:lineRule="auto"/>
              <w:jc w:val="left"/>
            </w:pPr>
            <w:r>
              <w:rPr>
                <w:sz w:val="19"/>
              </w:rPr>
              <w:t>Đang ở /Cart/Index</w:t>
            </w:r>
          </w:p>
        </w:tc>
        <w:tc>
          <w:tcPr>
            <w:tcW w:w="1134" w:type="dxa"/>
            <w:shd w:val="clear" w:color="auto" w:fill="FFFFFF"/>
            <w:tcMar>
              <w:top w:w="70" w:type="dxa"/>
              <w:left w:w="90" w:type="dxa"/>
              <w:bottom w:w="70" w:type="dxa"/>
              <w:right w:w="90" w:type="dxa"/>
            </w:tcMar>
            <w:vAlign w:val="center"/>
          </w:tcPr>
          <w:p w14:paraId="29052858" w14:textId="77777777" w:rsidR="008D4ED6" w:rsidRDefault="00000000">
            <w:pPr>
              <w:spacing w:before="20" w:after="20" w:line="276" w:lineRule="auto"/>
              <w:jc w:val="left"/>
            </w:pPr>
            <w:r>
              <w:rPr>
                <w:sz w:val="19"/>
              </w:rPr>
              <w:t>Bấm nút 'Xóa' cạnh thẻ xe</w:t>
            </w:r>
          </w:p>
        </w:tc>
        <w:tc>
          <w:tcPr>
            <w:tcW w:w="1134" w:type="dxa"/>
            <w:shd w:val="clear" w:color="auto" w:fill="FFFFFF"/>
            <w:tcMar>
              <w:top w:w="70" w:type="dxa"/>
              <w:left w:w="90" w:type="dxa"/>
              <w:bottom w:w="70" w:type="dxa"/>
              <w:right w:w="90" w:type="dxa"/>
            </w:tcMar>
            <w:vAlign w:val="center"/>
          </w:tcPr>
          <w:p w14:paraId="45E989CA" w14:textId="77777777" w:rsidR="008D4ED6" w:rsidRDefault="00000000">
            <w:pPr>
              <w:spacing w:before="20" w:after="20" w:line="276" w:lineRule="auto"/>
              <w:jc w:val="left"/>
            </w:pPr>
            <w:r>
              <w:rPr>
                <w:sz w:val="19"/>
              </w:rPr>
              <w:t>Click .btn-outline-danger</w:t>
            </w:r>
          </w:p>
        </w:tc>
        <w:tc>
          <w:tcPr>
            <w:tcW w:w="1134" w:type="dxa"/>
            <w:shd w:val="clear" w:color="auto" w:fill="FFFFFF"/>
            <w:tcMar>
              <w:top w:w="70" w:type="dxa"/>
              <w:left w:w="90" w:type="dxa"/>
              <w:bottom w:w="70" w:type="dxa"/>
              <w:right w:w="90" w:type="dxa"/>
            </w:tcMar>
            <w:vAlign w:val="center"/>
          </w:tcPr>
          <w:p w14:paraId="2B57F1B6" w14:textId="77777777" w:rsidR="008D4ED6" w:rsidRDefault="00000000">
            <w:pPr>
              <w:spacing w:before="20" w:after="20" w:line="276" w:lineRule="auto"/>
              <w:jc w:val="left"/>
            </w:pPr>
            <w:r>
              <w:rPr>
                <w:sz w:val="19"/>
              </w:rPr>
              <w:t>Xe bị loại khỏi Session, danh sách giỏ và tổng cọc tính lại</w:t>
            </w:r>
          </w:p>
        </w:tc>
        <w:tc>
          <w:tcPr>
            <w:tcW w:w="1134" w:type="dxa"/>
            <w:shd w:val="clear" w:color="auto" w:fill="FFFFFF"/>
            <w:tcMar>
              <w:top w:w="70" w:type="dxa"/>
              <w:left w:w="90" w:type="dxa"/>
              <w:bottom w:w="70" w:type="dxa"/>
              <w:right w:w="90" w:type="dxa"/>
            </w:tcMar>
            <w:vAlign w:val="center"/>
          </w:tcPr>
          <w:p w14:paraId="67E09919" w14:textId="77777777" w:rsidR="008D4ED6" w:rsidRDefault="00000000">
            <w:pPr>
              <w:spacing w:before="20" w:after="20" w:line="276" w:lineRule="auto"/>
              <w:jc w:val="left"/>
            </w:pPr>
            <w:r>
              <w:rPr>
                <w:sz w:val="19"/>
              </w:rPr>
              <w:t>Đúng như mong đợi</w:t>
            </w:r>
          </w:p>
        </w:tc>
        <w:tc>
          <w:tcPr>
            <w:tcW w:w="1134" w:type="dxa"/>
            <w:shd w:val="clear" w:color="auto" w:fill="FFFFFF"/>
            <w:tcMar>
              <w:top w:w="70" w:type="dxa"/>
              <w:left w:w="90" w:type="dxa"/>
              <w:bottom w:w="70" w:type="dxa"/>
              <w:right w:w="90" w:type="dxa"/>
            </w:tcMar>
            <w:vAlign w:val="center"/>
          </w:tcPr>
          <w:p w14:paraId="2E5E46F3" w14:textId="77777777" w:rsidR="008D4ED6" w:rsidRDefault="00000000">
            <w:pPr>
              <w:spacing w:before="20" w:after="20" w:line="276" w:lineRule="auto"/>
              <w:jc w:val="center"/>
            </w:pPr>
            <w:r>
              <w:rPr>
                <w:sz w:val="19"/>
              </w:rPr>
              <w:t>PASS</w:t>
            </w:r>
          </w:p>
        </w:tc>
      </w:tr>
      <w:tr w:rsidR="008D4ED6" w14:paraId="2F0EB15A" w14:textId="77777777">
        <w:trPr>
          <w:cantSplit/>
          <w:jc w:val="center"/>
        </w:trPr>
        <w:tc>
          <w:tcPr>
            <w:tcW w:w="1134" w:type="dxa"/>
            <w:shd w:val="clear" w:color="auto" w:fill="F8FAFC"/>
            <w:tcMar>
              <w:top w:w="70" w:type="dxa"/>
              <w:left w:w="90" w:type="dxa"/>
              <w:bottom w:w="70" w:type="dxa"/>
              <w:right w:w="90" w:type="dxa"/>
            </w:tcMar>
            <w:vAlign w:val="center"/>
          </w:tcPr>
          <w:p w14:paraId="049FFEA8" w14:textId="77777777" w:rsidR="008D4ED6" w:rsidRDefault="00000000">
            <w:pPr>
              <w:spacing w:before="20" w:after="20" w:line="276" w:lineRule="auto"/>
              <w:jc w:val="center"/>
            </w:pPr>
            <w:r>
              <w:rPr>
                <w:sz w:val="19"/>
              </w:rPr>
              <w:t>TC-13</w:t>
            </w:r>
          </w:p>
        </w:tc>
        <w:tc>
          <w:tcPr>
            <w:tcW w:w="1134" w:type="dxa"/>
            <w:shd w:val="clear" w:color="auto" w:fill="F8FAFC"/>
            <w:tcMar>
              <w:top w:w="70" w:type="dxa"/>
              <w:left w:w="90" w:type="dxa"/>
              <w:bottom w:w="70" w:type="dxa"/>
              <w:right w:w="90" w:type="dxa"/>
            </w:tcMar>
            <w:vAlign w:val="center"/>
          </w:tcPr>
          <w:p w14:paraId="08F92503" w14:textId="77777777" w:rsidR="008D4ED6" w:rsidRDefault="00000000">
            <w:pPr>
              <w:spacing w:before="20" w:after="20" w:line="276" w:lineRule="auto"/>
              <w:jc w:val="left"/>
            </w:pPr>
            <w:r>
              <w:rPr>
                <w:sz w:val="19"/>
              </w:rPr>
              <w:t>Ghi nhận Cookie xe vừa xem</w:t>
            </w:r>
          </w:p>
        </w:tc>
        <w:tc>
          <w:tcPr>
            <w:tcW w:w="1134" w:type="dxa"/>
            <w:shd w:val="clear" w:color="auto" w:fill="F8FAFC"/>
            <w:tcMar>
              <w:top w:w="70" w:type="dxa"/>
              <w:left w:w="90" w:type="dxa"/>
              <w:bottom w:w="70" w:type="dxa"/>
              <w:right w:w="90" w:type="dxa"/>
            </w:tcMar>
            <w:vAlign w:val="center"/>
          </w:tcPr>
          <w:p w14:paraId="590D9D7C" w14:textId="77777777" w:rsidR="008D4ED6" w:rsidRDefault="00000000">
            <w:pPr>
              <w:spacing w:before="20" w:after="20" w:line="276" w:lineRule="auto"/>
              <w:jc w:val="left"/>
            </w:pPr>
            <w:r>
              <w:rPr>
                <w:sz w:val="19"/>
              </w:rPr>
              <w:t>Duyệt xem xe chi tiết</w:t>
            </w:r>
          </w:p>
        </w:tc>
        <w:tc>
          <w:tcPr>
            <w:tcW w:w="1134" w:type="dxa"/>
            <w:shd w:val="clear" w:color="auto" w:fill="F8FAFC"/>
            <w:tcMar>
              <w:top w:w="70" w:type="dxa"/>
              <w:left w:w="90" w:type="dxa"/>
              <w:bottom w:w="70" w:type="dxa"/>
              <w:right w:w="90" w:type="dxa"/>
            </w:tcMar>
            <w:vAlign w:val="center"/>
          </w:tcPr>
          <w:p w14:paraId="7A5F7D21" w14:textId="77777777" w:rsidR="008D4ED6" w:rsidRDefault="00000000">
            <w:pPr>
              <w:spacing w:before="20" w:after="20" w:line="276" w:lineRule="auto"/>
              <w:jc w:val="left"/>
            </w:pPr>
            <w:r>
              <w:rPr>
                <w:sz w:val="19"/>
              </w:rPr>
              <w:t>Xem xe 1 rồi xem xe 2</w:t>
            </w:r>
          </w:p>
        </w:tc>
        <w:tc>
          <w:tcPr>
            <w:tcW w:w="1134" w:type="dxa"/>
            <w:shd w:val="clear" w:color="auto" w:fill="F8FAFC"/>
            <w:tcMar>
              <w:top w:w="70" w:type="dxa"/>
              <w:left w:w="90" w:type="dxa"/>
              <w:bottom w:w="70" w:type="dxa"/>
              <w:right w:w="90" w:type="dxa"/>
            </w:tcMar>
            <w:vAlign w:val="center"/>
          </w:tcPr>
          <w:p w14:paraId="3C504816" w14:textId="77777777" w:rsidR="008D4ED6" w:rsidRDefault="00000000">
            <w:pPr>
              <w:spacing w:before="20" w:after="20" w:line="276" w:lineRule="auto"/>
              <w:jc w:val="left"/>
            </w:pPr>
            <w:r>
              <w:rPr>
                <w:sz w:val="19"/>
              </w:rPr>
              <w:t>Duyệt 2 trang chi tiết xe</w:t>
            </w:r>
          </w:p>
        </w:tc>
        <w:tc>
          <w:tcPr>
            <w:tcW w:w="1134" w:type="dxa"/>
            <w:shd w:val="clear" w:color="auto" w:fill="F8FAFC"/>
            <w:tcMar>
              <w:top w:w="70" w:type="dxa"/>
              <w:left w:w="90" w:type="dxa"/>
              <w:bottom w:w="70" w:type="dxa"/>
              <w:right w:w="90" w:type="dxa"/>
            </w:tcMar>
            <w:vAlign w:val="center"/>
          </w:tcPr>
          <w:p w14:paraId="6EEA3973" w14:textId="77777777" w:rsidR="008D4ED6" w:rsidRDefault="00000000">
            <w:pPr>
              <w:spacing w:before="20" w:after="20" w:line="276" w:lineRule="auto"/>
              <w:jc w:val="left"/>
            </w:pPr>
            <w:r>
              <w:rPr>
                <w:sz w:val="19"/>
              </w:rPr>
              <w:t>Cookie lưu '2,1', chân trang chi tiết hiện thẻ xe 1 vừa xem</w:t>
            </w:r>
          </w:p>
        </w:tc>
        <w:tc>
          <w:tcPr>
            <w:tcW w:w="1134" w:type="dxa"/>
            <w:shd w:val="clear" w:color="auto" w:fill="F8FAFC"/>
            <w:tcMar>
              <w:top w:w="70" w:type="dxa"/>
              <w:left w:w="90" w:type="dxa"/>
              <w:bottom w:w="70" w:type="dxa"/>
              <w:right w:w="90" w:type="dxa"/>
            </w:tcMar>
            <w:vAlign w:val="center"/>
          </w:tcPr>
          <w:p w14:paraId="2AAAD93B" w14:textId="77777777" w:rsidR="008D4ED6" w:rsidRDefault="00000000">
            <w:pPr>
              <w:spacing w:before="20" w:after="20" w:line="276" w:lineRule="auto"/>
              <w:jc w:val="left"/>
            </w:pPr>
            <w:r>
              <w:rPr>
                <w:sz w:val="19"/>
              </w:rPr>
              <w:t>Đúng như mong đợi</w:t>
            </w:r>
          </w:p>
        </w:tc>
        <w:tc>
          <w:tcPr>
            <w:tcW w:w="1134" w:type="dxa"/>
            <w:shd w:val="clear" w:color="auto" w:fill="F8FAFC"/>
            <w:tcMar>
              <w:top w:w="70" w:type="dxa"/>
              <w:left w:w="90" w:type="dxa"/>
              <w:bottom w:w="70" w:type="dxa"/>
              <w:right w:w="90" w:type="dxa"/>
            </w:tcMar>
            <w:vAlign w:val="center"/>
          </w:tcPr>
          <w:p w14:paraId="775C6800" w14:textId="77777777" w:rsidR="008D4ED6" w:rsidRDefault="00000000">
            <w:pPr>
              <w:spacing w:before="20" w:after="20" w:line="276" w:lineRule="auto"/>
              <w:jc w:val="center"/>
            </w:pPr>
            <w:r>
              <w:rPr>
                <w:sz w:val="19"/>
              </w:rPr>
              <w:t>PASS</w:t>
            </w:r>
          </w:p>
        </w:tc>
      </w:tr>
      <w:tr w:rsidR="008D4ED6" w14:paraId="3C4C24AA" w14:textId="77777777">
        <w:trPr>
          <w:cantSplit/>
          <w:jc w:val="center"/>
        </w:trPr>
        <w:tc>
          <w:tcPr>
            <w:tcW w:w="1134" w:type="dxa"/>
            <w:shd w:val="clear" w:color="auto" w:fill="FFFFFF"/>
            <w:tcMar>
              <w:top w:w="70" w:type="dxa"/>
              <w:left w:w="90" w:type="dxa"/>
              <w:bottom w:w="70" w:type="dxa"/>
              <w:right w:w="90" w:type="dxa"/>
            </w:tcMar>
            <w:vAlign w:val="center"/>
          </w:tcPr>
          <w:p w14:paraId="61B68C28" w14:textId="77777777" w:rsidR="008D4ED6" w:rsidRDefault="00000000">
            <w:pPr>
              <w:spacing w:before="20" w:after="20" w:line="276" w:lineRule="auto"/>
              <w:jc w:val="center"/>
            </w:pPr>
            <w:r>
              <w:rPr>
                <w:sz w:val="19"/>
              </w:rPr>
              <w:t>TC-14</w:t>
            </w:r>
          </w:p>
        </w:tc>
        <w:tc>
          <w:tcPr>
            <w:tcW w:w="1134" w:type="dxa"/>
            <w:shd w:val="clear" w:color="auto" w:fill="FFFFFF"/>
            <w:tcMar>
              <w:top w:w="70" w:type="dxa"/>
              <w:left w:w="90" w:type="dxa"/>
              <w:bottom w:w="70" w:type="dxa"/>
              <w:right w:w="90" w:type="dxa"/>
            </w:tcMar>
            <w:vAlign w:val="center"/>
          </w:tcPr>
          <w:p w14:paraId="332BB8CB" w14:textId="77777777" w:rsidR="008D4ED6" w:rsidRDefault="00000000">
            <w:pPr>
              <w:spacing w:before="20" w:after="20" w:line="276" w:lineRule="auto"/>
              <w:jc w:val="left"/>
            </w:pPr>
            <w:r>
              <w:rPr>
                <w:sz w:val="19"/>
              </w:rPr>
              <w:t>Gửi yêu cầu cọc online</w:t>
            </w:r>
          </w:p>
        </w:tc>
        <w:tc>
          <w:tcPr>
            <w:tcW w:w="1134" w:type="dxa"/>
            <w:shd w:val="clear" w:color="auto" w:fill="FFFFFF"/>
            <w:tcMar>
              <w:top w:w="70" w:type="dxa"/>
              <w:left w:w="90" w:type="dxa"/>
              <w:bottom w:w="70" w:type="dxa"/>
              <w:right w:w="90" w:type="dxa"/>
            </w:tcMar>
            <w:vAlign w:val="center"/>
          </w:tcPr>
          <w:p w14:paraId="2F5D0A8E" w14:textId="77777777" w:rsidR="008D4ED6" w:rsidRDefault="00000000">
            <w:pPr>
              <w:spacing w:before="20" w:after="20" w:line="276" w:lineRule="auto"/>
              <w:jc w:val="left"/>
            </w:pPr>
            <w:r>
              <w:rPr>
                <w:sz w:val="19"/>
              </w:rPr>
              <w:t>Đã đăng nhập Customer</w:t>
            </w:r>
          </w:p>
        </w:tc>
        <w:tc>
          <w:tcPr>
            <w:tcW w:w="1134" w:type="dxa"/>
            <w:shd w:val="clear" w:color="auto" w:fill="FFFFFF"/>
            <w:tcMar>
              <w:top w:w="70" w:type="dxa"/>
              <w:left w:w="90" w:type="dxa"/>
              <w:bottom w:w="70" w:type="dxa"/>
              <w:right w:w="90" w:type="dxa"/>
            </w:tcMar>
            <w:vAlign w:val="center"/>
          </w:tcPr>
          <w:p w14:paraId="1F6AB604" w14:textId="77777777" w:rsidR="008D4ED6" w:rsidRDefault="00000000">
            <w:pPr>
              <w:spacing w:before="20" w:after="20" w:line="276" w:lineRule="auto"/>
              <w:jc w:val="left"/>
            </w:pPr>
            <w:r>
              <w:rPr>
                <w:sz w:val="19"/>
              </w:rPr>
              <w:t>1. Vào chi tiết xe Available</w:t>
            </w:r>
            <w:r>
              <w:rPr>
                <w:sz w:val="19"/>
              </w:rPr>
              <w:br/>
              <w:t>2. Nhập ghi chú</w:t>
            </w:r>
            <w:r>
              <w:rPr>
                <w:sz w:val="19"/>
              </w:rPr>
              <w:br/>
              <w:t>3. Bấm gửi cọc</w:t>
            </w:r>
          </w:p>
        </w:tc>
        <w:tc>
          <w:tcPr>
            <w:tcW w:w="1134" w:type="dxa"/>
            <w:shd w:val="clear" w:color="auto" w:fill="FFFFFF"/>
            <w:tcMar>
              <w:top w:w="70" w:type="dxa"/>
              <w:left w:w="90" w:type="dxa"/>
              <w:bottom w:w="70" w:type="dxa"/>
              <w:right w:w="90" w:type="dxa"/>
            </w:tcMar>
            <w:vAlign w:val="center"/>
          </w:tcPr>
          <w:p w14:paraId="5BD5756B" w14:textId="77777777" w:rsidR="008D4ED6" w:rsidRDefault="00000000">
            <w:pPr>
              <w:spacing w:before="20" w:after="20" w:line="276" w:lineRule="auto"/>
              <w:jc w:val="left"/>
            </w:pPr>
            <w:r>
              <w:rPr>
                <w:sz w:val="19"/>
              </w:rPr>
              <w:t>Ghi chú: Lái thử thứ 7</w:t>
            </w:r>
          </w:p>
        </w:tc>
        <w:tc>
          <w:tcPr>
            <w:tcW w:w="1134" w:type="dxa"/>
            <w:shd w:val="clear" w:color="auto" w:fill="FFFFFF"/>
            <w:tcMar>
              <w:top w:w="70" w:type="dxa"/>
              <w:left w:w="90" w:type="dxa"/>
              <w:bottom w:w="70" w:type="dxa"/>
              <w:right w:w="90" w:type="dxa"/>
            </w:tcMar>
            <w:vAlign w:val="center"/>
          </w:tcPr>
          <w:p w14:paraId="27066C07" w14:textId="77777777" w:rsidR="008D4ED6" w:rsidRDefault="00000000">
            <w:pPr>
              <w:spacing w:before="20" w:after="20" w:line="276" w:lineRule="auto"/>
              <w:jc w:val="left"/>
            </w:pPr>
            <w:r>
              <w:rPr>
                <w:sz w:val="19"/>
              </w:rPr>
              <w:t>Tạo DepositRequest (Status=New), chuyển sang /Deposit/Mine</w:t>
            </w:r>
          </w:p>
        </w:tc>
        <w:tc>
          <w:tcPr>
            <w:tcW w:w="1134" w:type="dxa"/>
            <w:shd w:val="clear" w:color="auto" w:fill="FFFFFF"/>
            <w:tcMar>
              <w:top w:w="70" w:type="dxa"/>
              <w:left w:w="90" w:type="dxa"/>
              <w:bottom w:w="70" w:type="dxa"/>
              <w:right w:w="90" w:type="dxa"/>
            </w:tcMar>
            <w:vAlign w:val="center"/>
          </w:tcPr>
          <w:p w14:paraId="3C6B206F" w14:textId="77777777" w:rsidR="008D4ED6" w:rsidRDefault="00000000">
            <w:pPr>
              <w:spacing w:before="20" w:after="20" w:line="276" w:lineRule="auto"/>
              <w:jc w:val="left"/>
            </w:pPr>
            <w:r>
              <w:rPr>
                <w:sz w:val="19"/>
              </w:rPr>
              <w:t>Đúng như mong đợi</w:t>
            </w:r>
          </w:p>
        </w:tc>
        <w:tc>
          <w:tcPr>
            <w:tcW w:w="1134" w:type="dxa"/>
            <w:shd w:val="clear" w:color="auto" w:fill="FFFFFF"/>
            <w:tcMar>
              <w:top w:w="70" w:type="dxa"/>
              <w:left w:w="90" w:type="dxa"/>
              <w:bottom w:w="70" w:type="dxa"/>
              <w:right w:w="90" w:type="dxa"/>
            </w:tcMar>
            <w:vAlign w:val="center"/>
          </w:tcPr>
          <w:p w14:paraId="74C81EA2" w14:textId="77777777" w:rsidR="008D4ED6" w:rsidRDefault="00000000">
            <w:pPr>
              <w:spacing w:before="20" w:after="20" w:line="276" w:lineRule="auto"/>
              <w:jc w:val="center"/>
            </w:pPr>
            <w:r>
              <w:rPr>
                <w:sz w:val="19"/>
              </w:rPr>
              <w:t>PASS</w:t>
            </w:r>
          </w:p>
        </w:tc>
      </w:tr>
      <w:tr w:rsidR="008D4ED6" w14:paraId="1A60F4F0" w14:textId="77777777">
        <w:trPr>
          <w:cantSplit/>
          <w:jc w:val="center"/>
        </w:trPr>
        <w:tc>
          <w:tcPr>
            <w:tcW w:w="1134" w:type="dxa"/>
            <w:shd w:val="clear" w:color="auto" w:fill="F8FAFC"/>
            <w:tcMar>
              <w:top w:w="70" w:type="dxa"/>
              <w:left w:w="90" w:type="dxa"/>
              <w:bottom w:w="70" w:type="dxa"/>
              <w:right w:w="90" w:type="dxa"/>
            </w:tcMar>
            <w:vAlign w:val="center"/>
          </w:tcPr>
          <w:p w14:paraId="50275251" w14:textId="77777777" w:rsidR="008D4ED6" w:rsidRDefault="00000000">
            <w:pPr>
              <w:spacing w:before="20" w:after="20" w:line="276" w:lineRule="auto"/>
              <w:jc w:val="center"/>
            </w:pPr>
            <w:r>
              <w:rPr>
                <w:sz w:val="19"/>
              </w:rPr>
              <w:lastRenderedPageBreak/>
              <w:t>TC-15</w:t>
            </w:r>
          </w:p>
        </w:tc>
        <w:tc>
          <w:tcPr>
            <w:tcW w:w="1134" w:type="dxa"/>
            <w:shd w:val="clear" w:color="auto" w:fill="F8FAFC"/>
            <w:tcMar>
              <w:top w:w="70" w:type="dxa"/>
              <w:left w:w="90" w:type="dxa"/>
              <w:bottom w:w="70" w:type="dxa"/>
              <w:right w:w="90" w:type="dxa"/>
            </w:tcMar>
            <w:vAlign w:val="center"/>
          </w:tcPr>
          <w:p w14:paraId="0F8DCEFC" w14:textId="77777777" w:rsidR="008D4ED6" w:rsidRDefault="00000000">
            <w:pPr>
              <w:spacing w:before="20" w:after="20" w:line="276" w:lineRule="auto"/>
              <w:jc w:val="left"/>
            </w:pPr>
            <w:r>
              <w:rPr>
                <w:sz w:val="19"/>
              </w:rPr>
              <w:t>Chặn cọc khi chưa đăng nhập</w:t>
            </w:r>
          </w:p>
        </w:tc>
        <w:tc>
          <w:tcPr>
            <w:tcW w:w="1134" w:type="dxa"/>
            <w:shd w:val="clear" w:color="auto" w:fill="F8FAFC"/>
            <w:tcMar>
              <w:top w:w="70" w:type="dxa"/>
              <w:left w:w="90" w:type="dxa"/>
              <w:bottom w:w="70" w:type="dxa"/>
              <w:right w:w="90" w:type="dxa"/>
            </w:tcMar>
            <w:vAlign w:val="center"/>
          </w:tcPr>
          <w:p w14:paraId="4E4A600E" w14:textId="77777777" w:rsidR="008D4ED6" w:rsidRDefault="00000000">
            <w:pPr>
              <w:spacing w:before="20" w:after="20" w:line="276" w:lineRule="auto"/>
              <w:jc w:val="left"/>
            </w:pPr>
            <w:r>
              <w:rPr>
                <w:sz w:val="19"/>
              </w:rPr>
              <w:t>Khách vãng lai (Guest)</w:t>
            </w:r>
          </w:p>
        </w:tc>
        <w:tc>
          <w:tcPr>
            <w:tcW w:w="1134" w:type="dxa"/>
            <w:shd w:val="clear" w:color="auto" w:fill="F8FAFC"/>
            <w:tcMar>
              <w:top w:w="70" w:type="dxa"/>
              <w:left w:w="90" w:type="dxa"/>
              <w:bottom w:w="70" w:type="dxa"/>
              <w:right w:w="90" w:type="dxa"/>
            </w:tcMar>
            <w:vAlign w:val="center"/>
          </w:tcPr>
          <w:p w14:paraId="1653D001" w14:textId="77777777" w:rsidR="008D4ED6" w:rsidRDefault="00000000">
            <w:pPr>
              <w:spacing w:before="20" w:after="20" w:line="276" w:lineRule="auto"/>
              <w:jc w:val="left"/>
            </w:pPr>
            <w:r>
              <w:rPr>
                <w:sz w:val="19"/>
              </w:rPr>
              <w:t>Vào trang chi tiết xe</w:t>
            </w:r>
          </w:p>
        </w:tc>
        <w:tc>
          <w:tcPr>
            <w:tcW w:w="1134" w:type="dxa"/>
            <w:shd w:val="clear" w:color="auto" w:fill="F8FAFC"/>
            <w:tcMar>
              <w:top w:w="70" w:type="dxa"/>
              <w:left w:w="90" w:type="dxa"/>
              <w:bottom w:w="70" w:type="dxa"/>
              <w:right w:w="90" w:type="dxa"/>
            </w:tcMar>
            <w:vAlign w:val="center"/>
          </w:tcPr>
          <w:p w14:paraId="285F84D1" w14:textId="77777777" w:rsidR="008D4ED6" w:rsidRDefault="00000000">
            <w:pPr>
              <w:spacing w:before="20" w:after="20" w:line="276" w:lineRule="auto"/>
              <w:jc w:val="left"/>
            </w:pPr>
            <w:r>
              <w:rPr>
                <w:sz w:val="19"/>
              </w:rPr>
              <w:t>Xem khối cọc bên phải</w:t>
            </w:r>
          </w:p>
        </w:tc>
        <w:tc>
          <w:tcPr>
            <w:tcW w:w="1134" w:type="dxa"/>
            <w:shd w:val="clear" w:color="auto" w:fill="F8FAFC"/>
            <w:tcMar>
              <w:top w:w="70" w:type="dxa"/>
              <w:left w:w="90" w:type="dxa"/>
              <w:bottom w:w="70" w:type="dxa"/>
              <w:right w:w="90" w:type="dxa"/>
            </w:tcMar>
            <w:vAlign w:val="center"/>
          </w:tcPr>
          <w:p w14:paraId="73770038" w14:textId="77777777" w:rsidR="008D4ED6" w:rsidRDefault="00000000">
            <w:pPr>
              <w:spacing w:before="20" w:after="20" w:line="276" w:lineRule="auto"/>
              <w:jc w:val="left"/>
            </w:pPr>
            <w:r>
              <w:rPr>
                <w:sz w:val="19"/>
              </w:rPr>
              <w:t>Không hiện form cọc, hiện nút 'Đăng nhập để đặt cọc'</w:t>
            </w:r>
          </w:p>
        </w:tc>
        <w:tc>
          <w:tcPr>
            <w:tcW w:w="1134" w:type="dxa"/>
            <w:shd w:val="clear" w:color="auto" w:fill="F8FAFC"/>
            <w:tcMar>
              <w:top w:w="70" w:type="dxa"/>
              <w:left w:w="90" w:type="dxa"/>
              <w:bottom w:w="70" w:type="dxa"/>
              <w:right w:w="90" w:type="dxa"/>
            </w:tcMar>
            <w:vAlign w:val="center"/>
          </w:tcPr>
          <w:p w14:paraId="37504A52" w14:textId="77777777" w:rsidR="008D4ED6" w:rsidRDefault="00000000">
            <w:pPr>
              <w:spacing w:before="20" w:after="20" w:line="276" w:lineRule="auto"/>
              <w:jc w:val="left"/>
            </w:pPr>
            <w:r>
              <w:rPr>
                <w:sz w:val="19"/>
              </w:rPr>
              <w:t>Đúng như mong đợi</w:t>
            </w:r>
          </w:p>
        </w:tc>
        <w:tc>
          <w:tcPr>
            <w:tcW w:w="1134" w:type="dxa"/>
            <w:shd w:val="clear" w:color="auto" w:fill="F8FAFC"/>
            <w:tcMar>
              <w:top w:w="70" w:type="dxa"/>
              <w:left w:w="90" w:type="dxa"/>
              <w:bottom w:w="70" w:type="dxa"/>
              <w:right w:w="90" w:type="dxa"/>
            </w:tcMar>
            <w:vAlign w:val="center"/>
          </w:tcPr>
          <w:p w14:paraId="1E400DDF" w14:textId="77777777" w:rsidR="008D4ED6" w:rsidRDefault="00000000">
            <w:pPr>
              <w:spacing w:before="20" w:after="20" w:line="276" w:lineRule="auto"/>
              <w:jc w:val="center"/>
            </w:pPr>
            <w:r>
              <w:rPr>
                <w:sz w:val="19"/>
              </w:rPr>
              <w:t>PASS</w:t>
            </w:r>
          </w:p>
        </w:tc>
      </w:tr>
      <w:tr w:rsidR="008D4ED6" w14:paraId="50E88B6B" w14:textId="77777777">
        <w:trPr>
          <w:cantSplit/>
          <w:jc w:val="center"/>
        </w:trPr>
        <w:tc>
          <w:tcPr>
            <w:tcW w:w="1134" w:type="dxa"/>
            <w:shd w:val="clear" w:color="auto" w:fill="FFFFFF"/>
            <w:tcMar>
              <w:top w:w="70" w:type="dxa"/>
              <w:left w:w="90" w:type="dxa"/>
              <w:bottom w:w="70" w:type="dxa"/>
              <w:right w:w="90" w:type="dxa"/>
            </w:tcMar>
            <w:vAlign w:val="center"/>
          </w:tcPr>
          <w:p w14:paraId="14A15543" w14:textId="77777777" w:rsidR="008D4ED6" w:rsidRDefault="00000000">
            <w:pPr>
              <w:spacing w:before="20" w:after="20" w:line="276" w:lineRule="auto"/>
              <w:jc w:val="center"/>
            </w:pPr>
            <w:r>
              <w:rPr>
                <w:sz w:val="19"/>
              </w:rPr>
              <w:t>TC-16</w:t>
            </w:r>
          </w:p>
        </w:tc>
        <w:tc>
          <w:tcPr>
            <w:tcW w:w="1134" w:type="dxa"/>
            <w:shd w:val="clear" w:color="auto" w:fill="FFFFFF"/>
            <w:tcMar>
              <w:top w:w="70" w:type="dxa"/>
              <w:left w:w="90" w:type="dxa"/>
              <w:bottom w:w="70" w:type="dxa"/>
              <w:right w:w="90" w:type="dxa"/>
            </w:tcMar>
            <w:vAlign w:val="center"/>
          </w:tcPr>
          <w:p w14:paraId="0C50960D" w14:textId="77777777" w:rsidR="008D4ED6" w:rsidRDefault="00000000">
            <w:pPr>
              <w:spacing w:before="20" w:after="20" w:line="276" w:lineRule="auto"/>
              <w:jc w:val="left"/>
            </w:pPr>
            <w:r>
              <w:rPr>
                <w:sz w:val="19"/>
              </w:rPr>
              <w:t>Chặn gửi đơn cọc trùng lặp</w:t>
            </w:r>
          </w:p>
        </w:tc>
        <w:tc>
          <w:tcPr>
            <w:tcW w:w="1134" w:type="dxa"/>
            <w:shd w:val="clear" w:color="auto" w:fill="FFFFFF"/>
            <w:tcMar>
              <w:top w:w="70" w:type="dxa"/>
              <w:left w:w="90" w:type="dxa"/>
              <w:bottom w:w="70" w:type="dxa"/>
              <w:right w:w="90" w:type="dxa"/>
            </w:tcMar>
            <w:vAlign w:val="center"/>
          </w:tcPr>
          <w:p w14:paraId="0A9938BB" w14:textId="77777777" w:rsidR="008D4ED6" w:rsidRDefault="00000000">
            <w:pPr>
              <w:spacing w:before="20" w:after="20" w:line="276" w:lineRule="auto"/>
              <w:jc w:val="left"/>
            </w:pPr>
            <w:r>
              <w:rPr>
                <w:sz w:val="19"/>
              </w:rPr>
              <w:t>Đã có 1 đơn New cho xe này</w:t>
            </w:r>
          </w:p>
        </w:tc>
        <w:tc>
          <w:tcPr>
            <w:tcW w:w="1134" w:type="dxa"/>
            <w:shd w:val="clear" w:color="auto" w:fill="FFFFFF"/>
            <w:tcMar>
              <w:top w:w="70" w:type="dxa"/>
              <w:left w:w="90" w:type="dxa"/>
              <w:bottom w:w="70" w:type="dxa"/>
              <w:right w:w="90" w:type="dxa"/>
            </w:tcMar>
            <w:vAlign w:val="center"/>
          </w:tcPr>
          <w:p w14:paraId="332226C4" w14:textId="77777777" w:rsidR="008D4ED6" w:rsidRDefault="00000000">
            <w:pPr>
              <w:spacing w:before="20" w:after="20" w:line="276" w:lineRule="auto"/>
              <w:jc w:val="left"/>
            </w:pPr>
            <w:r>
              <w:rPr>
                <w:sz w:val="19"/>
              </w:rPr>
              <w:t>Cố tình gửi cọc lần 2 cho cùng 1 xe</w:t>
            </w:r>
          </w:p>
        </w:tc>
        <w:tc>
          <w:tcPr>
            <w:tcW w:w="1134" w:type="dxa"/>
            <w:shd w:val="clear" w:color="auto" w:fill="FFFFFF"/>
            <w:tcMar>
              <w:top w:w="70" w:type="dxa"/>
              <w:left w:w="90" w:type="dxa"/>
              <w:bottom w:w="70" w:type="dxa"/>
              <w:right w:w="90" w:type="dxa"/>
            </w:tcMar>
            <w:vAlign w:val="center"/>
          </w:tcPr>
          <w:p w14:paraId="4035F5F5" w14:textId="77777777" w:rsidR="008D4ED6" w:rsidRDefault="00000000">
            <w:pPr>
              <w:spacing w:before="20" w:after="20" w:line="276" w:lineRule="auto"/>
              <w:jc w:val="left"/>
            </w:pPr>
            <w:r>
              <w:rPr>
                <w:sz w:val="19"/>
              </w:rPr>
              <w:t>Bấm gửi cọc lần 2</w:t>
            </w:r>
          </w:p>
        </w:tc>
        <w:tc>
          <w:tcPr>
            <w:tcW w:w="1134" w:type="dxa"/>
            <w:shd w:val="clear" w:color="auto" w:fill="FFFFFF"/>
            <w:tcMar>
              <w:top w:w="70" w:type="dxa"/>
              <w:left w:w="90" w:type="dxa"/>
              <w:bottom w:w="70" w:type="dxa"/>
              <w:right w:w="90" w:type="dxa"/>
            </w:tcMar>
            <w:vAlign w:val="center"/>
          </w:tcPr>
          <w:p w14:paraId="7129A027" w14:textId="77777777" w:rsidR="008D4ED6" w:rsidRDefault="00000000">
            <w:pPr>
              <w:spacing w:before="20" w:after="20" w:line="276" w:lineRule="auto"/>
              <w:jc w:val="left"/>
            </w:pPr>
            <w:r>
              <w:rPr>
                <w:sz w:val="19"/>
              </w:rPr>
              <w:t>Bị chặn bởi BusinessException: 'Bạn đã có yêu cầu đang chờ'</w:t>
            </w:r>
          </w:p>
        </w:tc>
        <w:tc>
          <w:tcPr>
            <w:tcW w:w="1134" w:type="dxa"/>
            <w:shd w:val="clear" w:color="auto" w:fill="FFFFFF"/>
            <w:tcMar>
              <w:top w:w="70" w:type="dxa"/>
              <w:left w:w="90" w:type="dxa"/>
              <w:bottom w:w="70" w:type="dxa"/>
              <w:right w:w="90" w:type="dxa"/>
            </w:tcMar>
            <w:vAlign w:val="center"/>
          </w:tcPr>
          <w:p w14:paraId="64F1E470" w14:textId="77777777" w:rsidR="008D4ED6" w:rsidRDefault="00000000">
            <w:pPr>
              <w:spacing w:before="20" w:after="20" w:line="276" w:lineRule="auto"/>
              <w:jc w:val="left"/>
            </w:pPr>
            <w:r>
              <w:rPr>
                <w:sz w:val="19"/>
              </w:rPr>
              <w:t>Đúng như mong đợi</w:t>
            </w:r>
          </w:p>
        </w:tc>
        <w:tc>
          <w:tcPr>
            <w:tcW w:w="1134" w:type="dxa"/>
            <w:shd w:val="clear" w:color="auto" w:fill="FFFFFF"/>
            <w:tcMar>
              <w:top w:w="70" w:type="dxa"/>
              <w:left w:w="90" w:type="dxa"/>
              <w:bottom w:w="70" w:type="dxa"/>
              <w:right w:w="90" w:type="dxa"/>
            </w:tcMar>
            <w:vAlign w:val="center"/>
          </w:tcPr>
          <w:p w14:paraId="2ED588A9" w14:textId="77777777" w:rsidR="008D4ED6" w:rsidRDefault="00000000">
            <w:pPr>
              <w:spacing w:before="20" w:after="20" w:line="276" w:lineRule="auto"/>
              <w:jc w:val="center"/>
            </w:pPr>
            <w:r>
              <w:rPr>
                <w:sz w:val="19"/>
              </w:rPr>
              <w:t>PASS</w:t>
            </w:r>
          </w:p>
        </w:tc>
      </w:tr>
      <w:tr w:rsidR="008D4ED6" w14:paraId="216530B2" w14:textId="77777777">
        <w:trPr>
          <w:cantSplit/>
          <w:jc w:val="center"/>
        </w:trPr>
        <w:tc>
          <w:tcPr>
            <w:tcW w:w="1134" w:type="dxa"/>
            <w:shd w:val="clear" w:color="auto" w:fill="F8FAFC"/>
            <w:tcMar>
              <w:top w:w="70" w:type="dxa"/>
              <w:left w:w="90" w:type="dxa"/>
              <w:bottom w:w="70" w:type="dxa"/>
              <w:right w:w="90" w:type="dxa"/>
            </w:tcMar>
            <w:vAlign w:val="center"/>
          </w:tcPr>
          <w:p w14:paraId="0439616A" w14:textId="77777777" w:rsidR="008D4ED6" w:rsidRDefault="00000000">
            <w:pPr>
              <w:spacing w:before="20" w:after="20" w:line="276" w:lineRule="auto"/>
              <w:jc w:val="center"/>
            </w:pPr>
            <w:r>
              <w:rPr>
                <w:sz w:val="19"/>
              </w:rPr>
              <w:t>TC-17</w:t>
            </w:r>
          </w:p>
        </w:tc>
        <w:tc>
          <w:tcPr>
            <w:tcW w:w="1134" w:type="dxa"/>
            <w:shd w:val="clear" w:color="auto" w:fill="F8FAFC"/>
            <w:tcMar>
              <w:top w:w="70" w:type="dxa"/>
              <w:left w:w="90" w:type="dxa"/>
              <w:bottom w:w="70" w:type="dxa"/>
              <w:right w:w="90" w:type="dxa"/>
            </w:tcMar>
            <w:vAlign w:val="center"/>
          </w:tcPr>
          <w:p w14:paraId="285AD54F" w14:textId="77777777" w:rsidR="008D4ED6" w:rsidRDefault="00000000">
            <w:pPr>
              <w:spacing w:before="20" w:after="20" w:line="276" w:lineRule="auto"/>
              <w:jc w:val="left"/>
            </w:pPr>
            <w:r>
              <w:rPr>
                <w:sz w:val="19"/>
              </w:rPr>
              <w:t>Admin tạo mới xe thành công</w:t>
            </w:r>
          </w:p>
        </w:tc>
        <w:tc>
          <w:tcPr>
            <w:tcW w:w="1134" w:type="dxa"/>
            <w:shd w:val="clear" w:color="auto" w:fill="F8FAFC"/>
            <w:tcMar>
              <w:top w:w="70" w:type="dxa"/>
              <w:left w:w="90" w:type="dxa"/>
              <w:bottom w:w="70" w:type="dxa"/>
              <w:right w:w="90" w:type="dxa"/>
            </w:tcMar>
            <w:vAlign w:val="center"/>
          </w:tcPr>
          <w:p w14:paraId="3FB5FB36" w14:textId="77777777" w:rsidR="008D4ED6" w:rsidRDefault="00000000">
            <w:pPr>
              <w:spacing w:before="20" w:after="20" w:line="276" w:lineRule="auto"/>
              <w:jc w:val="left"/>
            </w:pPr>
            <w:r>
              <w:rPr>
                <w:sz w:val="19"/>
              </w:rPr>
              <w:t>Đăng nhập quyền Admin</w:t>
            </w:r>
          </w:p>
        </w:tc>
        <w:tc>
          <w:tcPr>
            <w:tcW w:w="1134" w:type="dxa"/>
            <w:shd w:val="clear" w:color="auto" w:fill="F8FAFC"/>
            <w:tcMar>
              <w:top w:w="70" w:type="dxa"/>
              <w:left w:w="90" w:type="dxa"/>
              <w:bottom w:w="70" w:type="dxa"/>
              <w:right w:w="90" w:type="dxa"/>
            </w:tcMar>
            <w:vAlign w:val="center"/>
          </w:tcPr>
          <w:p w14:paraId="43731358" w14:textId="77777777" w:rsidR="008D4ED6" w:rsidRDefault="00000000">
            <w:pPr>
              <w:spacing w:before="20" w:after="20" w:line="276" w:lineRule="auto"/>
              <w:jc w:val="left"/>
            </w:pPr>
            <w:r>
              <w:rPr>
                <w:sz w:val="19"/>
              </w:rPr>
              <w:t>1. Vào /Admin/Car/Create</w:t>
            </w:r>
            <w:r>
              <w:rPr>
                <w:sz w:val="19"/>
              </w:rPr>
              <w:br/>
              <w:t>2. Nhập đủ thông tin</w:t>
            </w:r>
            <w:r>
              <w:rPr>
                <w:sz w:val="19"/>
              </w:rPr>
              <w:br/>
              <w:t>3. Bấm Lưu</w:t>
            </w:r>
          </w:p>
        </w:tc>
        <w:tc>
          <w:tcPr>
            <w:tcW w:w="1134" w:type="dxa"/>
            <w:shd w:val="clear" w:color="auto" w:fill="F8FAFC"/>
            <w:tcMar>
              <w:top w:w="70" w:type="dxa"/>
              <w:left w:w="90" w:type="dxa"/>
              <w:bottom w:w="70" w:type="dxa"/>
              <w:right w:w="90" w:type="dxa"/>
            </w:tcMar>
            <w:vAlign w:val="center"/>
          </w:tcPr>
          <w:p w14:paraId="30B9F0CF" w14:textId="77777777" w:rsidR="008D4ED6" w:rsidRDefault="00000000">
            <w:pPr>
              <w:spacing w:before="20" w:after="20" w:line="276" w:lineRule="auto"/>
              <w:jc w:val="left"/>
            </w:pPr>
            <w:r>
              <w:rPr>
                <w:sz w:val="19"/>
              </w:rPr>
              <w:t>VIN: WAUZZZ4G1EN123456</w:t>
            </w:r>
            <w:r>
              <w:rPr>
                <w:sz w:val="19"/>
              </w:rPr>
              <w:br/>
              <w:t>Giá: 2.150.000.000</w:t>
            </w:r>
          </w:p>
        </w:tc>
        <w:tc>
          <w:tcPr>
            <w:tcW w:w="1134" w:type="dxa"/>
            <w:shd w:val="clear" w:color="auto" w:fill="F8FAFC"/>
            <w:tcMar>
              <w:top w:w="70" w:type="dxa"/>
              <w:left w:w="90" w:type="dxa"/>
              <w:bottom w:w="70" w:type="dxa"/>
              <w:right w:w="90" w:type="dxa"/>
            </w:tcMar>
            <w:vAlign w:val="center"/>
          </w:tcPr>
          <w:p w14:paraId="685806DE" w14:textId="77777777" w:rsidR="008D4ED6" w:rsidRDefault="00000000">
            <w:pPr>
              <w:spacing w:before="20" w:after="20" w:line="276" w:lineRule="auto"/>
              <w:jc w:val="left"/>
            </w:pPr>
            <w:r>
              <w:rPr>
                <w:sz w:val="19"/>
              </w:rPr>
              <w:t>Tạo xe mới thành công, Status mặc định AwaitingImport</w:t>
            </w:r>
          </w:p>
        </w:tc>
        <w:tc>
          <w:tcPr>
            <w:tcW w:w="1134" w:type="dxa"/>
            <w:shd w:val="clear" w:color="auto" w:fill="F8FAFC"/>
            <w:tcMar>
              <w:top w:w="70" w:type="dxa"/>
              <w:left w:w="90" w:type="dxa"/>
              <w:bottom w:w="70" w:type="dxa"/>
              <w:right w:w="90" w:type="dxa"/>
            </w:tcMar>
            <w:vAlign w:val="center"/>
          </w:tcPr>
          <w:p w14:paraId="140C7267" w14:textId="77777777" w:rsidR="008D4ED6" w:rsidRDefault="00000000">
            <w:pPr>
              <w:spacing w:before="20" w:after="20" w:line="276" w:lineRule="auto"/>
              <w:jc w:val="left"/>
            </w:pPr>
            <w:r>
              <w:rPr>
                <w:sz w:val="19"/>
              </w:rPr>
              <w:t>Đúng như mong đợi</w:t>
            </w:r>
          </w:p>
        </w:tc>
        <w:tc>
          <w:tcPr>
            <w:tcW w:w="1134" w:type="dxa"/>
            <w:shd w:val="clear" w:color="auto" w:fill="F8FAFC"/>
            <w:tcMar>
              <w:top w:w="70" w:type="dxa"/>
              <w:left w:w="90" w:type="dxa"/>
              <w:bottom w:w="70" w:type="dxa"/>
              <w:right w:w="90" w:type="dxa"/>
            </w:tcMar>
            <w:vAlign w:val="center"/>
          </w:tcPr>
          <w:p w14:paraId="3C8DA7A5" w14:textId="77777777" w:rsidR="008D4ED6" w:rsidRDefault="00000000">
            <w:pPr>
              <w:spacing w:before="20" w:after="20" w:line="276" w:lineRule="auto"/>
              <w:jc w:val="center"/>
            </w:pPr>
            <w:r>
              <w:rPr>
                <w:sz w:val="19"/>
              </w:rPr>
              <w:t>PASS</w:t>
            </w:r>
          </w:p>
        </w:tc>
      </w:tr>
      <w:tr w:rsidR="008D4ED6" w14:paraId="0348FCD9" w14:textId="77777777">
        <w:trPr>
          <w:cantSplit/>
          <w:jc w:val="center"/>
        </w:trPr>
        <w:tc>
          <w:tcPr>
            <w:tcW w:w="1134" w:type="dxa"/>
            <w:shd w:val="clear" w:color="auto" w:fill="FFFFFF"/>
            <w:tcMar>
              <w:top w:w="70" w:type="dxa"/>
              <w:left w:w="90" w:type="dxa"/>
              <w:bottom w:w="70" w:type="dxa"/>
              <w:right w:w="90" w:type="dxa"/>
            </w:tcMar>
            <w:vAlign w:val="center"/>
          </w:tcPr>
          <w:p w14:paraId="4209E8A4" w14:textId="77777777" w:rsidR="008D4ED6" w:rsidRDefault="00000000">
            <w:pPr>
              <w:spacing w:before="20" w:after="20" w:line="276" w:lineRule="auto"/>
              <w:jc w:val="center"/>
            </w:pPr>
            <w:r>
              <w:rPr>
                <w:sz w:val="19"/>
              </w:rPr>
              <w:t>TC-18</w:t>
            </w:r>
          </w:p>
        </w:tc>
        <w:tc>
          <w:tcPr>
            <w:tcW w:w="1134" w:type="dxa"/>
            <w:shd w:val="clear" w:color="auto" w:fill="FFFFFF"/>
            <w:tcMar>
              <w:top w:w="70" w:type="dxa"/>
              <w:left w:w="90" w:type="dxa"/>
              <w:bottom w:w="70" w:type="dxa"/>
              <w:right w:w="90" w:type="dxa"/>
            </w:tcMar>
            <w:vAlign w:val="center"/>
          </w:tcPr>
          <w:p w14:paraId="112EBC77" w14:textId="77777777" w:rsidR="008D4ED6" w:rsidRDefault="00000000">
            <w:pPr>
              <w:spacing w:before="20" w:after="20" w:line="276" w:lineRule="auto"/>
              <w:jc w:val="left"/>
            </w:pPr>
            <w:r>
              <w:rPr>
                <w:sz w:val="19"/>
              </w:rPr>
              <w:t>Chặn tạo xe với VIN sai ISO</w:t>
            </w:r>
          </w:p>
        </w:tc>
        <w:tc>
          <w:tcPr>
            <w:tcW w:w="1134" w:type="dxa"/>
            <w:shd w:val="clear" w:color="auto" w:fill="FFFFFF"/>
            <w:tcMar>
              <w:top w:w="70" w:type="dxa"/>
              <w:left w:w="90" w:type="dxa"/>
              <w:bottom w:w="70" w:type="dxa"/>
              <w:right w:w="90" w:type="dxa"/>
            </w:tcMar>
            <w:vAlign w:val="center"/>
          </w:tcPr>
          <w:p w14:paraId="4900CF63" w14:textId="77777777" w:rsidR="008D4ED6" w:rsidRDefault="00000000">
            <w:pPr>
              <w:spacing w:before="20" w:after="20" w:line="276" w:lineRule="auto"/>
              <w:jc w:val="left"/>
            </w:pPr>
            <w:r>
              <w:rPr>
                <w:sz w:val="19"/>
              </w:rPr>
              <w:t>Ở form thêm xe Admin</w:t>
            </w:r>
          </w:p>
        </w:tc>
        <w:tc>
          <w:tcPr>
            <w:tcW w:w="1134" w:type="dxa"/>
            <w:shd w:val="clear" w:color="auto" w:fill="FFFFFF"/>
            <w:tcMar>
              <w:top w:w="70" w:type="dxa"/>
              <w:left w:w="90" w:type="dxa"/>
              <w:bottom w:w="70" w:type="dxa"/>
              <w:right w:w="90" w:type="dxa"/>
            </w:tcMar>
            <w:vAlign w:val="center"/>
          </w:tcPr>
          <w:p w14:paraId="3F20DE9C" w14:textId="77777777" w:rsidR="008D4ED6" w:rsidRDefault="00000000">
            <w:pPr>
              <w:spacing w:before="20" w:after="20" w:line="276" w:lineRule="auto"/>
              <w:jc w:val="left"/>
            </w:pPr>
            <w:r>
              <w:rPr>
                <w:sz w:val="19"/>
              </w:rPr>
              <w:t>Nhập VIN chứa chữ cái cấm 'O' hoặc 'I'</w:t>
            </w:r>
          </w:p>
        </w:tc>
        <w:tc>
          <w:tcPr>
            <w:tcW w:w="1134" w:type="dxa"/>
            <w:shd w:val="clear" w:color="auto" w:fill="FFFFFF"/>
            <w:tcMar>
              <w:top w:w="70" w:type="dxa"/>
              <w:left w:w="90" w:type="dxa"/>
              <w:bottom w:w="70" w:type="dxa"/>
              <w:right w:w="90" w:type="dxa"/>
            </w:tcMar>
            <w:vAlign w:val="center"/>
          </w:tcPr>
          <w:p w14:paraId="6B08D1BF" w14:textId="77777777" w:rsidR="008D4ED6" w:rsidRDefault="00000000">
            <w:pPr>
              <w:spacing w:before="20" w:after="20" w:line="276" w:lineRule="auto"/>
              <w:jc w:val="left"/>
            </w:pPr>
            <w:r>
              <w:rPr>
                <w:sz w:val="19"/>
              </w:rPr>
              <w:t>VIN: WAUZZZ4O1EN123456</w:t>
            </w:r>
          </w:p>
        </w:tc>
        <w:tc>
          <w:tcPr>
            <w:tcW w:w="1134" w:type="dxa"/>
            <w:shd w:val="clear" w:color="auto" w:fill="FFFFFF"/>
            <w:tcMar>
              <w:top w:w="70" w:type="dxa"/>
              <w:left w:w="90" w:type="dxa"/>
              <w:bottom w:w="70" w:type="dxa"/>
              <w:right w:w="90" w:type="dxa"/>
            </w:tcMar>
            <w:vAlign w:val="center"/>
          </w:tcPr>
          <w:p w14:paraId="4C638CBD" w14:textId="77777777" w:rsidR="008D4ED6" w:rsidRDefault="00000000">
            <w:pPr>
              <w:spacing w:before="20" w:after="20" w:line="276" w:lineRule="auto"/>
              <w:jc w:val="left"/>
            </w:pPr>
            <w:r>
              <w:rPr>
                <w:sz w:val="19"/>
              </w:rPr>
              <w:t>Báo lỗi Validation: VIN 17 ký tự không được chứa I, O, Q</w:t>
            </w:r>
          </w:p>
        </w:tc>
        <w:tc>
          <w:tcPr>
            <w:tcW w:w="1134" w:type="dxa"/>
            <w:shd w:val="clear" w:color="auto" w:fill="FFFFFF"/>
            <w:tcMar>
              <w:top w:w="70" w:type="dxa"/>
              <w:left w:w="90" w:type="dxa"/>
              <w:bottom w:w="70" w:type="dxa"/>
              <w:right w:w="90" w:type="dxa"/>
            </w:tcMar>
            <w:vAlign w:val="center"/>
          </w:tcPr>
          <w:p w14:paraId="221B0E59" w14:textId="77777777" w:rsidR="008D4ED6" w:rsidRDefault="00000000">
            <w:pPr>
              <w:spacing w:before="20" w:after="20" w:line="276" w:lineRule="auto"/>
              <w:jc w:val="left"/>
            </w:pPr>
            <w:r>
              <w:rPr>
                <w:sz w:val="19"/>
              </w:rPr>
              <w:t>Đúng như mong đợi</w:t>
            </w:r>
          </w:p>
        </w:tc>
        <w:tc>
          <w:tcPr>
            <w:tcW w:w="1134" w:type="dxa"/>
            <w:shd w:val="clear" w:color="auto" w:fill="FFFFFF"/>
            <w:tcMar>
              <w:top w:w="70" w:type="dxa"/>
              <w:left w:w="90" w:type="dxa"/>
              <w:bottom w:w="70" w:type="dxa"/>
              <w:right w:w="90" w:type="dxa"/>
            </w:tcMar>
            <w:vAlign w:val="center"/>
          </w:tcPr>
          <w:p w14:paraId="03021E17" w14:textId="77777777" w:rsidR="008D4ED6" w:rsidRDefault="00000000">
            <w:pPr>
              <w:spacing w:before="20" w:after="20" w:line="276" w:lineRule="auto"/>
              <w:jc w:val="center"/>
            </w:pPr>
            <w:r>
              <w:rPr>
                <w:sz w:val="19"/>
              </w:rPr>
              <w:t>PASS</w:t>
            </w:r>
          </w:p>
        </w:tc>
      </w:tr>
      <w:tr w:rsidR="008D4ED6" w14:paraId="43065527" w14:textId="77777777">
        <w:trPr>
          <w:cantSplit/>
          <w:jc w:val="center"/>
        </w:trPr>
        <w:tc>
          <w:tcPr>
            <w:tcW w:w="1134" w:type="dxa"/>
            <w:shd w:val="clear" w:color="auto" w:fill="F8FAFC"/>
            <w:tcMar>
              <w:top w:w="70" w:type="dxa"/>
              <w:left w:w="90" w:type="dxa"/>
              <w:bottom w:w="70" w:type="dxa"/>
              <w:right w:w="90" w:type="dxa"/>
            </w:tcMar>
            <w:vAlign w:val="center"/>
          </w:tcPr>
          <w:p w14:paraId="2218D5EC" w14:textId="77777777" w:rsidR="008D4ED6" w:rsidRDefault="00000000">
            <w:pPr>
              <w:spacing w:before="20" w:after="20" w:line="276" w:lineRule="auto"/>
              <w:jc w:val="center"/>
            </w:pPr>
            <w:r>
              <w:rPr>
                <w:sz w:val="19"/>
              </w:rPr>
              <w:t>TC-19</w:t>
            </w:r>
          </w:p>
        </w:tc>
        <w:tc>
          <w:tcPr>
            <w:tcW w:w="1134" w:type="dxa"/>
            <w:shd w:val="clear" w:color="auto" w:fill="F8FAFC"/>
            <w:tcMar>
              <w:top w:w="70" w:type="dxa"/>
              <w:left w:w="90" w:type="dxa"/>
              <w:bottom w:w="70" w:type="dxa"/>
              <w:right w:w="90" w:type="dxa"/>
            </w:tcMar>
            <w:vAlign w:val="center"/>
          </w:tcPr>
          <w:p w14:paraId="2DD374FB" w14:textId="77777777" w:rsidR="008D4ED6" w:rsidRDefault="00000000">
            <w:pPr>
              <w:spacing w:before="20" w:after="20" w:line="276" w:lineRule="auto"/>
              <w:jc w:val="left"/>
            </w:pPr>
            <w:r>
              <w:rPr>
                <w:sz w:val="19"/>
              </w:rPr>
              <w:t>Chặn tạo xe với giá lẻ</w:t>
            </w:r>
          </w:p>
        </w:tc>
        <w:tc>
          <w:tcPr>
            <w:tcW w:w="1134" w:type="dxa"/>
            <w:shd w:val="clear" w:color="auto" w:fill="F8FAFC"/>
            <w:tcMar>
              <w:top w:w="70" w:type="dxa"/>
              <w:left w:w="90" w:type="dxa"/>
              <w:bottom w:w="70" w:type="dxa"/>
              <w:right w:w="90" w:type="dxa"/>
            </w:tcMar>
            <w:vAlign w:val="center"/>
          </w:tcPr>
          <w:p w14:paraId="243B8080" w14:textId="77777777" w:rsidR="008D4ED6" w:rsidRDefault="00000000">
            <w:pPr>
              <w:spacing w:before="20" w:after="20" w:line="276" w:lineRule="auto"/>
              <w:jc w:val="left"/>
            </w:pPr>
            <w:r>
              <w:rPr>
                <w:sz w:val="19"/>
              </w:rPr>
              <w:t>Ở form thêm xe Admin</w:t>
            </w:r>
          </w:p>
        </w:tc>
        <w:tc>
          <w:tcPr>
            <w:tcW w:w="1134" w:type="dxa"/>
            <w:shd w:val="clear" w:color="auto" w:fill="F8FAFC"/>
            <w:tcMar>
              <w:top w:w="70" w:type="dxa"/>
              <w:left w:w="90" w:type="dxa"/>
              <w:bottom w:w="70" w:type="dxa"/>
              <w:right w:w="90" w:type="dxa"/>
            </w:tcMar>
            <w:vAlign w:val="center"/>
          </w:tcPr>
          <w:p w14:paraId="19BD74A3" w14:textId="77777777" w:rsidR="008D4ED6" w:rsidRDefault="00000000">
            <w:pPr>
              <w:spacing w:before="20" w:after="20" w:line="276" w:lineRule="auto"/>
              <w:jc w:val="left"/>
            </w:pPr>
            <w:r>
              <w:rPr>
                <w:sz w:val="19"/>
              </w:rPr>
              <w:t>Nhập giá có số thập phân lẻ</w:t>
            </w:r>
          </w:p>
        </w:tc>
        <w:tc>
          <w:tcPr>
            <w:tcW w:w="1134" w:type="dxa"/>
            <w:shd w:val="clear" w:color="auto" w:fill="F8FAFC"/>
            <w:tcMar>
              <w:top w:w="70" w:type="dxa"/>
              <w:left w:w="90" w:type="dxa"/>
              <w:bottom w:w="70" w:type="dxa"/>
              <w:right w:w="90" w:type="dxa"/>
            </w:tcMar>
            <w:vAlign w:val="center"/>
          </w:tcPr>
          <w:p w14:paraId="1430454B" w14:textId="77777777" w:rsidR="008D4ED6" w:rsidRDefault="00000000">
            <w:pPr>
              <w:spacing w:before="20" w:after="20" w:line="276" w:lineRule="auto"/>
              <w:jc w:val="left"/>
            </w:pPr>
            <w:r>
              <w:rPr>
                <w:sz w:val="19"/>
              </w:rPr>
              <w:t>Giá: 1.500.000.000,5 đ</w:t>
            </w:r>
          </w:p>
        </w:tc>
        <w:tc>
          <w:tcPr>
            <w:tcW w:w="1134" w:type="dxa"/>
            <w:shd w:val="clear" w:color="auto" w:fill="F8FAFC"/>
            <w:tcMar>
              <w:top w:w="70" w:type="dxa"/>
              <w:left w:w="90" w:type="dxa"/>
              <w:bottom w:w="70" w:type="dxa"/>
              <w:right w:w="90" w:type="dxa"/>
            </w:tcMar>
            <w:vAlign w:val="center"/>
          </w:tcPr>
          <w:p w14:paraId="1ADF0AF1" w14:textId="77777777" w:rsidR="008D4ED6" w:rsidRDefault="00000000">
            <w:pPr>
              <w:spacing w:before="20" w:after="20" w:line="276" w:lineRule="auto"/>
              <w:jc w:val="left"/>
            </w:pPr>
            <w:r>
              <w:rPr>
                <w:sz w:val="19"/>
              </w:rPr>
              <w:t>Báo lỗi Validation: 'Giá phải là số nguyên VND'</w:t>
            </w:r>
          </w:p>
        </w:tc>
        <w:tc>
          <w:tcPr>
            <w:tcW w:w="1134" w:type="dxa"/>
            <w:shd w:val="clear" w:color="auto" w:fill="F8FAFC"/>
            <w:tcMar>
              <w:top w:w="70" w:type="dxa"/>
              <w:left w:w="90" w:type="dxa"/>
              <w:bottom w:w="70" w:type="dxa"/>
              <w:right w:w="90" w:type="dxa"/>
            </w:tcMar>
            <w:vAlign w:val="center"/>
          </w:tcPr>
          <w:p w14:paraId="79B377F8" w14:textId="77777777" w:rsidR="008D4ED6" w:rsidRDefault="00000000">
            <w:pPr>
              <w:spacing w:before="20" w:after="20" w:line="276" w:lineRule="auto"/>
              <w:jc w:val="left"/>
            </w:pPr>
            <w:r>
              <w:rPr>
                <w:sz w:val="19"/>
              </w:rPr>
              <w:t>Đúng như mong đợi</w:t>
            </w:r>
          </w:p>
        </w:tc>
        <w:tc>
          <w:tcPr>
            <w:tcW w:w="1134" w:type="dxa"/>
            <w:shd w:val="clear" w:color="auto" w:fill="F8FAFC"/>
            <w:tcMar>
              <w:top w:w="70" w:type="dxa"/>
              <w:left w:w="90" w:type="dxa"/>
              <w:bottom w:w="70" w:type="dxa"/>
              <w:right w:w="90" w:type="dxa"/>
            </w:tcMar>
            <w:vAlign w:val="center"/>
          </w:tcPr>
          <w:p w14:paraId="750E5CAD" w14:textId="77777777" w:rsidR="008D4ED6" w:rsidRDefault="00000000">
            <w:pPr>
              <w:spacing w:before="20" w:after="20" w:line="276" w:lineRule="auto"/>
              <w:jc w:val="center"/>
            </w:pPr>
            <w:r>
              <w:rPr>
                <w:sz w:val="19"/>
              </w:rPr>
              <w:t>PASS</w:t>
            </w:r>
          </w:p>
        </w:tc>
      </w:tr>
      <w:tr w:rsidR="008D4ED6" w14:paraId="47842802" w14:textId="77777777">
        <w:trPr>
          <w:cantSplit/>
          <w:jc w:val="center"/>
        </w:trPr>
        <w:tc>
          <w:tcPr>
            <w:tcW w:w="1134" w:type="dxa"/>
            <w:shd w:val="clear" w:color="auto" w:fill="FFFFFF"/>
            <w:tcMar>
              <w:top w:w="70" w:type="dxa"/>
              <w:left w:w="90" w:type="dxa"/>
              <w:bottom w:w="70" w:type="dxa"/>
              <w:right w:w="90" w:type="dxa"/>
            </w:tcMar>
            <w:vAlign w:val="center"/>
          </w:tcPr>
          <w:p w14:paraId="64FDA031" w14:textId="77777777" w:rsidR="008D4ED6" w:rsidRDefault="00000000">
            <w:pPr>
              <w:spacing w:before="20" w:after="20" w:line="276" w:lineRule="auto"/>
              <w:jc w:val="center"/>
            </w:pPr>
            <w:r>
              <w:rPr>
                <w:sz w:val="19"/>
              </w:rPr>
              <w:t>TC-20</w:t>
            </w:r>
          </w:p>
        </w:tc>
        <w:tc>
          <w:tcPr>
            <w:tcW w:w="1134" w:type="dxa"/>
            <w:shd w:val="clear" w:color="auto" w:fill="FFFFFF"/>
            <w:tcMar>
              <w:top w:w="70" w:type="dxa"/>
              <w:left w:w="90" w:type="dxa"/>
              <w:bottom w:w="70" w:type="dxa"/>
              <w:right w:w="90" w:type="dxa"/>
            </w:tcMar>
            <w:vAlign w:val="center"/>
          </w:tcPr>
          <w:p w14:paraId="70F76EA2" w14:textId="77777777" w:rsidR="008D4ED6" w:rsidRDefault="00000000">
            <w:pPr>
              <w:spacing w:before="20" w:after="20" w:line="276" w:lineRule="auto"/>
              <w:jc w:val="left"/>
            </w:pPr>
            <w:r>
              <w:rPr>
                <w:sz w:val="19"/>
              </w:rPr>
              <w:t>Chặn sửa xe đang giữ/đã cọc</w:t>
            </w:r>
          </w:p>
        </w:tc>
        <w:tc>
          <w:tcPr>
            <w:tcW w:w="1134" w:type="dxa"/>
            <w:shd w:val="clear" w:color="auto" w:fill="FFFFFF"/>
            <w:tcMar>
              <w:top w:w="70" w:type="dxa"/>
              <w:left w:w="90" w:type="dxa"/>
              <w:bottom w:w="70" w:type="dxa"/>
              <w:right w:w="90" w:type="dxa"/>
            </w:tcMar>
            <w:vAlign w:val="center"/>
          </w:tcPr>
          <w:p w14:paraId="5F5C4033" w14:textId="77777777" w:rsidR="008D4ED6" w:rsidRDefault="00000000">
            <w:pPr>
              <w:spacing w:before="20" w:after="20" w:line="276" w:lineRule="auto"/>
              <w:jc w:val="left"/>
            </w:pPr>
            <w:r>
              <w:rPr>
                <w:sz w:val="19"/>
              </w:rPr>
              <w:t>Xe có trạng thái Reserved</w:t>
            </w:r>
          </w:p>
        </w:tc>
        <w:tc>
          <w:tcPr>
            <w:tcW w:w="1134" w:type="dxa"/>
            <w:shd w:val="clear" w:color="auto" w:fill="FFFFFF"/>
            <w:tcMar>
              <w:top w:w="70" w:type="dxa"/>
              <w:left w:w="90" w:type="dxa"/>
              <w:bottom w:w="70" w:type="dxa"/>
              <w:right w:w="90" w:type="dxa"/>
            </w:tcMar>
            <w:vAlign w:val="center"/>
          </w:tcPr>
          <w:p w14:paraId="7117CE66" w14:textId="77777777" w:rsidR="008D4ED6" w:rsidRDefault="00000000">
            <w:pPr>
              <w:spacing w:before="20" w:after="20" w:line="276" w:lineRule="auto"/>
              <w:jc w:val="left"/>
            </w:pPr>
            <w:r>
              <w:rPr>
                <w:sz w:val="19"/>
              </w:rPr>
              <w:t>Cố tình gửi lệnh sửa xe đang giữ</w:t>
            </w:r>
          </w:p>
        </w:tc>
        <w:tc>
          <w:tcPr>
            <w:tcW w:w="1134" w:type="dxa"/>
            <w:shd w:val="clear" w:color="auto" w:fill="FFFFFF"/>
            <w:tcMar>
              <w:top w:w="70" w:type="dxa"/>
              <w:left w:w="90" w:type="dxa"/>
              <w:bottom w:w="70" w:type="dxa"/>
              <w:right w:w="90" w:type="dxa"/>
            </w:tcMar>
            <w:vAlign w:val="center"/>
          </w:tcPr>
          <w:p w14:paraId="39561225" w14:textId="77777777" w:rsidR="008D4ED6" w:rsidRDefault="00000000">
            <w:pPr>
              <w:spacing w:before="20" w:after="20" w:line="276" w:lineRule="auto"/>
              <w:jc w:val="left"/>
            </w:pPr>
            <w:r>
              <w:rPr>
                <w:sz w:val="19"/>
              </w:rPr>
              <w:t>POST /Admin/Car/Save</w:t>
            </w:r>
          </w:p>
        </w:tc>
        <w:tc>
          <w:tcPr>
            <w:tcW w:w="1134" w:type="dxa"/>
            <w:shd w:val="clear" w:color="auto" w:fill="FFFFFF"/>
            <w:tcMar>
              <w:top w:w="70" w:type="dxa"/>
              <w:left w:w="90" w:type="dxa"/>
              <w:bottom w:w="70" w:type="dxa"/>
              <w:right w:w="90" w:type="dxa"/>
            </w:tcMar>
            <w:vAlign w:val="center"/>
          </w:tcPr>
          <w:p w14:paraId="3602EF48" w14:textId="77777777" w:rsidR="008D4ED6" w:rsidRDefault="00000000">
            <w:pPr>
              <w:spacing w:before="20" w:after="20" w:line="276" w:lineRule="auto"/>
              <w:jc w:val="left"/>
            </w:pPr>
            <w:r>
              <w:rPr>
                <w:sz w:val="19"/>
              </w:rPr>
              <w:t>Bị chặn: 'Không sửa hồ sơ xe đang giữ, đã cọc hoặc đã bán'</w:t>
            </w:r>
          </w:p>
        </w:tc>
        <w:tc>
          <w:tcPr>
            <w:tcW w:w="1134" w:type="dxa"/>
            <w:shd w:val="clear" w:color="auto" w:fill="FFFFFF"/>
            <w:tcMar>
              <w:top w:w="70" w:type="dxa"/>
              <w:left w:w="90" w:type="dxa"/>
              <w:bottom w:w="70" w:type="dxa"/>
              <w:right w:w="90" w:type="dxa"/>
            </w:tcMar>
            <w:vAlign w:val="center"/>
          </w:tcPr>
          <w:p w14:paraId="29A26ED4" w14:textId="77777777" w:rsidR="008D4ED6" w:rsidRDefault="00000000">
            <w:pPr>
              <w:spacing w:before="20" w:after="20" w:line="276" w:lineRule="auto"/>
              <w:jc w:val="left"/>
            </w:pPr>
            <w:r>
              <w:rPr>
                <w:sz w:val="19"/>
              </w:rPr>
              <w:t>Đúng như mong đợi</w:t>
            </w:r>
          </w:p>
        </w:tc>
        <w:tc>
          <w:tcPr>
            <w:tcW w:w="1134" w:type="dxa"/>
            <w:shd w:val="clear" w:color="auto" w:fill="FFFFFF"/>
            <w:tcMar>
              <w:top w:w="70" w:type="dxa"/>
              <w:left w:w="90" w:type="dxa"/>
              <w:bottom w:w="70" w:type="dxa"/>
              <w:right w:w="90" w:type="dxa"/>
            </w:tcMar>
            <w:vAlign w:val="center"/>
          </w:tcPr>
          <w:p w14:paraId="57829467" w14:textId="77777777" w:rsidR="008D4ED6" w:rsidRDefault="00000000">
            <w:pPr>
              <w:spacing w:before="20" w:after="20" w:line="276" w:lineRule="auto"/>
              <w:jc w:val="center"/>
            </w:pPr>
            <w:r>
              <w:rPr>
                <w:sz w:val="19"/>
              </w:rPr>
              <w:t>PASS</w:t>
            </w:r>
          </w:p>
        </w:tc>
      </w:tr>
      <w:tr w:rsidR="008D4ED6" w14:paraId="00BE2647" w14:textId="77777777">
        <w:trPr>
          <w:cantSplit/>
          <w:jc w:val="center"/>
        </w:trPr>
        <w:tc>
          <w:tcPr>
            <w:tcW w:w="1134" w:type="dxa"/>
            <w:shd w:val="clear" w:color="auto" w:fill="F8FAFC"/>
            <w:tcMar>
              <w:top w:w="70" w:type="dxa"/>
              <w:left w:w="90" w:type="dxa"/>
              <w:bottom w:w="70" w:type="dxa"/>
              <w:right w:w="90" w:type="dxa"/>
            </w:tcMar>
            <w:vAlign w:val="center"/>
          </w:tcPr>
          <w:p w14:paraId="33FFA07B" w14:textId="77777777" w:rsidR="008D4ED6" w:rsidRDefault="00000000">
            <w:pPr>
              <w:spacing w:before="20" w:after="20" w:line="276" w:lineRule="auto"/>
              <w:jc w:val="center"/>
            </w:pPr>
            <w:r>
              <w:rPr>
                <w:sz w:val="19"/>
              </w:rPr>
              <w:t>TC-21</w:t>
            </w:r>
          </w:p>
        </w:tc>
        <w:tc>
          <w:tcPr>
            <w:tcW w:w="1134" w:type="dxa"/>
            <w:shd w:val="clear" w:color="auto" w:fill="F8FAFC"/>
            <w:tcMar>
              <w:top w:w="70" w:type="dxa"/>
              <w:left w:w="90" w:type="dxa"/>
              <w:bottom w:w="70" w:type="dxa"/>
              <w:right w:w="90" w:type="dxa"/>
            </w:tcMar>
            <w:vAlign w:val="center"/>
          </w:tcPr>
          <w:p w14:paraId="70BC5AA9" w14:textId="77777777" w:rsidR="008D4ED6" w:rsidRDefault="00000000">
            <w:pPr>
              <w:spacing w:before="20" w:after="20" w:line="276" w:lineRule="auto"/>
              <w:jc w:val="left"/>
            </w:pPr>
            <w:r>
              <w:rPr>
                <w:sz w:val="19"/>
              </w:rPr>
              <w:t>Chặn xóa xe đã có chứng từ</w:t>
            </w:r>
          </w:p>
        </w:tc>
        <w:tc>
          <w:tcPr>
            <w:tcW w:w="1134" w:type="dxa"/>
            <w:shd w:val="clear" w:color="auto" w:fill="F8FAFC"/>
            <w:tcMar>
              <w:top w:w="70" w:type="dxa"/>
              <w:left w:w="90" w:type="dxa"/>
              <w:bottom w:w="70" w:type="dxa"/>
              <w:right w:w="90" w:type="dxa"/>
            </w:tcMar>
            <w:vAlign w:val="center"/>
          </w:tcPr>
          <w:p w14:paraId="04EEE648" w14:textId="77777777" w:rsidR="008D4ED6" w:rsidRDefault="00000000">
            <w:pPr>
              <w:spacing w:before="20" w:after="20" w:line="276" w:lineRule="auto"/>
              <w:jc w:val="left"/>
            </w:pPr>
            <w:r>
              <w:rPr>
                <w:sz w:val="19"/>
              </w:rPr>
              <w:t>Xe đã phát sinh cọc/nhập</w:t>
            </w:r>
          </w:p>
        </w:tc>
        <w:tc>
          <w:tcPr>
            <w:tcW w:w="1134" w:type="dxa"/>
            <w:shd w:val="clear" w:color="auto" w:fill="F8FAFC"/>
            <w:tcMar>
              <w:top w:w="70" w:type="dxa"/>
              <w:left w:w="90" w:type="dxa"/>
              <w:bottom w:w="70" w:type="dxa"/>
              <w:right w:w="90" w:type="dxa"/>
            </w:tcMar>
            <w:vAlign w:val="center"/>
          </w:tcPr>
          <w:p w14:paraId="5C050663" w14:textId="77777777" w:rsidR="008D4ED6" w:rsidRDefault="00000000">
            <w:pPr>
              <w:spacing w:before="20" w:after="20" w:line="276" w:lineRule="auto"/>
              <w:jc w:val="left"/>
            </w:pPr>
            <w:r>
              <w:rPr>
                <w:sz w:val="19"/>
              </w:rPr>
              <w:t>Bấm xóa xe đã có yêu cầu cọc</w:t>
            </w:r>
          </w:p>
        </w:tc>
        <w:tc>
          <w:tcPr>
            <w:tcW w:w="1134" w:type="dxa"/>
            <w:shd w:val="clear" w:color="auto" w:fill="F8FAFC"/>
            <w:tcMar>
              <w:top w:w="70" w:type="dxa"/>
              <w:left w:w="90" w:type="dxa"/>
              <w:bottom w:w="70" w:type="dxa"/>
              <w:right w:w="90" w:type="dxa"/>
            </w:tcMar>
            <w:vAlign w:val="center"/>
          </w:tcPr>
          <w:p w14:paraId="47D2E093" w14:textId="77777777" w:rsidR="008D4ED6" w:rsidRDefault="00000000">
            <w:pPr>
              <w:spacing w:before="20" w:after="20" w:line="276" w:lineRule="auto"/>
              <w:jc w:val="left"/>
            </w:pPr>
            <w:r>
              <w:rPr>
                <w:sz w:val="19"/>
              </w:rPr>
              <w:t>POST /Admin/Car/Delete/3</w:t>
            </w:r>
          </w:p>
        </w:tc>
        <w:tc>
          <w:tcPr>
            <w:tcW w:w="1134" w:type="dxa"/>
            <w:shd w:val="clear" w:color="auto" w:fill="F8FAFC"/>
            <w:tcMar>
              <w:top w:w="70" w:type="dxa"/>
              <w:left w:w="90" w:type="dxa"/>
              <w:bottom w:w="70" w:type="dxa"/>
              <w:right w:w="90" w:type="dxa"/>
            </w:tcMar>
            <w:vAlign w:val="center"/>
          </w:tcPr>
          <w:p w14:paraId="7FFE54B8" w14:textId="77777777" w:rsidR="008D4ED6" w:rsidRDefault="00000000">
            <w:pPr>
              <w:spacing w:before="20" w:after="20" w:line="276" w:lineRule="auto"/>
              <w:jc w:val="left"/>
            </w:pPr>
            <w:r>
              <w:rPr>
                <w:sz w:val="19"/>
              </w:rPr>
              <w:t>Bị chặn: 'Chỉ xóa xe chờ nhập chưa có chứng từ hoặc yêu cầu'</w:t>
            </w:r>
          </w:p>
        </w:tc>
        <w:tc>
          <w:tcPr>
            <w:tcW w:w="1134" w:type="dxa"/>
            <w:shd w:val="clear" w:color="auto" w:fill="F8FAFC"/>
            <w:tcMar>
              <w:top w:w="70" w:type="dxa"/>
              <w:left w:w="90" w:type="dxa"/>
              <w:bottom w:w="70" w:type="dxa"/>
              <w:right w:w="90" w:type="dxa"/>
            </w:tcMar>
            <w:vAlign w:val="center"/>
          </w:tcPr>
          <w:p w14:paraId="5B051792" w14:textId="77777777" w:rsidR="008D4ED6" w:rsidRDefault="00000000">
            <w:pPr>
              <w:spacing w:before="20" w:after="20" w:line="276" w:lineRule="auto"/>
              <w:jc w:val="left"/>
            </w:pPr>
            <w:r>
              <w:rPr>
                <w:sz w:val="19"/>
              </w:rPr>
              <w:t>Đúng như mong đợi</w:t>
            </w:r>
          </w:p>
        </w:tc>
        <w:tc>
          <w:tcPr>
            <w:tcW w:w="1134" w:type="dxa"/>
            <w:shd w:val="clear" w:color="auto" w:fill="F8FAFC"/>
            <w:tcMar>
              <w:top w:w="70" w:type="dxa"/>
              <w:left w:w="90" w:type="dxa"/>
              <w:bottom w:w="70" w:type="dxa"/>
              <w:right w:w="90" w:type="dxa"/>
            </w:tcMar>
            <w:vAlign w:val="center"/>
          </w:tcPr>
          <w:p w14:paraId="6D661846" w14:textId="77777777" w:rsidR="008D4ED6" w:rsidRDefault="00000000">
            <w:pPr>
              <w:spacing w:before="20" w:after="20" w:line="276" w:lineRule="auto"/>
              <w:jc w:val="center"/>
            </w:pPr>
            <w:r>
              <w:rPr>
                <w:sz w:val="19"/>
              </w:rPr>
              <w:t>PASS</w:t>
            </w:r>
          </w:p>
        </w:tc>
      </w:tr>
      <w:tr w:rsidR="008D4ED6" w14:paraId="7F281C13" w14:textId="77777777">
        <w:trPr>
          <w:cantSplit/>
          <w:jc w:val="center"/>
        </w:trPr>
        <w:tc>
          <w:tcPr>
            <w:tcW w:w="1134" w:type="dxa"/>
            <w:shd w:val="clear" w:color="auto" w:fill="FFFFFF"/>
            <w:tcMar>
              <w:top w:w="70" w:type="dxa"/>
              <w:left w:w="90" w:type="dxa"/>
              <w:bottom w:w="70" w:type="dxa"/>
              <w:right w:w="90" w:type="dxa"/>
            </w:tcMar>
            <w:vAlign w:val="center"/>
          </w:tcPr>
          <w:p w14:paraId="19CF1430" w14:textId="77777777" w:rsidR="008D4ED6" w:rsidRDefault="00000000">
            <w:pPr>
              <w:spacing w:before="20" w:after="20" w:line="276" w:lineRule="auto"/>
              <w:jc w:val="center"/>
            </w:pPr>
            <w:r>
              <w:rPr>
                <w:sz w:val="19"/>
              </w:rPr>
              <w:lastRenderedPageBreak/>
              <w:t>TC-22</w:t>
            </w:r>
          </w:p>
        </w:tc>
        <w:tc>
          <w:tcPr>
            <w:tcW w:w="1134" w:type="dxa"/>
            <w:shd w:val="clear" w:color="auto" w:fill="FFFFFF"/>
            <w:tcMar>
              <w:top w:w="70" w:type="dxa"/>
              <w:left w:w="90" w:type="dxa"/>
              <w:bottom w:w="70" w:type="dxa"/>
              <w:right w:w="90" w:type="dxa"/>
            </w:tcMar>
            <w:vAlign w:val="center"/>
          </w:tcPr>
          <w:p w14:paraId="3846373A" w14:textId="77777777" w:rsidR="008D4ED6" w:rsidRDefault="00000000">
            <w:pPr>
              <w:spacing w:before="20" w:after="20" w:line="276" w:lineRule="auto"/>
              <w:jc w:val="left"/>
            </w:pPr>
            <w:r>
              <w:rPr>
                <w:sz w:val="19"/>
              </w:rPr>
              <w:t>Chuyển đơn cọc sang Giữ xe</w:t>
            </w:r>
          </w:p>
        </w:tc>
        <w:tc>
          <w:tcPr>
            <w:tcW w:w="1134" w:type="dxa"/>
            <w:shd w:val="clear" w:color="auto" w:fill="FFFFFF"/>
            <w:tcMar>
              <w:top w:w="70" w:type="dxa"/>
              <w:left w:w="90" w:type="dxa"/>
              <w:bottom w:w="70" w:type="dxa"/>
              <w:right w:w="90" w:type="dxa"/>
            </w:tcMar>
            <w:vAlign w:val="center"/>
          </w:tcPr>
          <w:p w14:paraId="78C17D7A" w14:textId="77777777" w:rsidR="008D4ED6" w:rsidRDefault="00000000">
            <w:pPr>
              <w:spacing w:before="20" w:after="20" w:line="276" w:lineRule="auto"/>
              <w:jc w:val="left"/>
            </w:pPr>
            <w:r>
              <w:rPr>
                <w:sz w:val="19"/>
              </w:rPr>
              <w:t>Đơn cọc ở trạng thái New</w:t>
            </w:r>
          </w:p>
        </w:tc>
        <w:tc>
          <w:tcPr>
            <w:tcW w:w="1134" w:type="dxa"/>
            <w:shd w:val="clear" w:color="auto" w:fill="FFFFFF"/>
            <w:tcMar>
              <w:top w:w="70" w:type="dxa"/>
              <w:left w:w="90" w:type="dxa"/>
              <w:bottom w:w="70" w:type="dxa"/>
              <w:right w:w="90" w:type="dxa"/>
            </w:tcMar>
            <w:vAlign w:val="center"/>
          </w:tcPr>
          <w:p w14:paraId="31F7ABE7" w14:textId="77777777" w:rsidR="008D4ED6" w:rsidRDefault="00000000">
            <w:pPr>
              <w:spacing w:before="20" w:after="20" w:line="276" w:lineRule="auto"/>
              <w:jc w:val="left"/>
            </w:pPr>
            <w:r>
              <w:rPr>
                <w:sz w:val="19"/>
              </w:rPr>
              <w:t>Mở modal Reserve, nhập giá chốt bán</w:t>
            </w:r>
          </w:p>
        </w:tc>
        <w:tc>
          <w:tcPr>
            <w:tcW w:w="1134" w:type="dxa"/>
            <w:shd w:val="clear" w:color="auto" w:fill="FFFFFF"/>
            <w:tcMar>
              <w:top w:w="70" w:type="dxa"/>
              <w:left w:w="90" w:type="dxa"/>
              <w:bottom w:w="70" w:type="dxa"/>
              <w:right w:w="90" w:type="dxa"/>
            </w:tcMar>
            <w:vAlign w:val="center"/>
          </w:tcPr>
          <w:p w14:paraId="058A9D0E" w14:textId="77777777" w:rsidR="008D4ED6" w:rsidRDefault="00000000">
            <w:pPr>
              <w:spacing w:before="20" w:after="20" w:line="276" w:lineRule="auto"/>
              <w:jc w:val="left"/>
            </w:pPr>
            <w:r>
              <w:rPr>
                <w:sz w:val="19"/>
              </w:rPr>
              <w:t>Giá chốt: 1.800.000.000</w:t>
            </w:r>
          </w:p>
        </w:tc>
        <w:tc>
          <w:tcPr>
            <w:tcW w:w="1134" w:type="dxa"/>
            <w:shd w:val="clear" w:color="auto" w:fill="FFFFFF"/>
            <w:tcMar>
              <w:top w:w="70" w:type="dxa"/>
              <w:left w:w="90" w:type="dxa"/>
              <w:bottom w:w="70" w:type="dxa"/>
              <w:right w:w="90" w:type="dxa"/>
            </w:tcMar>
            <w:vAlign w:val="center"/>
          </w:tcPr>
          <w:p w14:paraId="31B7D749" w14:textId="77777777" w:rsidR="008D4ED6" w:rsidRDefault="00000000">
            <w:pPr>
              <w:spacing w:before="20" w:after="20" w:line="276" w:lineRule="auto"/>
              <w:jc w:val="left"/>
            </w:pPr>
            <w:r>
              <w:rPr>
                <w:sz w:val="19"/>
              </w:rPr>
              <w:t>Tạo SaleTransaction, cọc tính đúng 36tr (2%), xe sang Reserved</w:t>
            </w:r>
          </w:p>
        </w:tc>
        <w:tc>
          <w:tcPr>
            <w:tcW w:w="1134" w:type="dxa"/>
            <w:shd w:val="clear" w:color="auto" w:fill="FFFFFF"/>
            <w:tcMar>
              <w:top w:w="70" w:type="dxa"/>
              <w:left w:w="90" w:type="dxa"/>
              <w:bottom w:w="70" w:type="dxa"/>
              <w:right w:w="90" w:type="dxa"/>
            </w:tcMar>
            <w:vAlign w:val="center"/>
          </w:tcPr>
          <w:p w14:paraId="74CAE402" w14:textId="77777777" w:rsidR="008D4ED6" w:rsidRDefault="00000000">
            <w:pPr>
              <w:spacing w:before="20" w:after="20" w:line="276" w:lineRule="auto"/>
              <w:jc w:val="left"/>
            </w:pPr>
            <w:r>
              <w:rPr>
                <w:sz w:val="19"/>
              </w:rPr>
              <w:t>Đúng như mong đợi</w:t>
            </w:r>
          </w:p>
        </w:tc>
        <w:tc>
          <w:tcPr>
            <w:tcW w:w="1134" w:type="dxa"/>
            <w:shd w:val="clear" w:color="auto" w:fill="FFFFFF"/>
            <w:tcMar>
              <w:top w:w="70" w:type="dxa"/>
              <w:left w:w="90" w:type="dxa"/>
              <w:bottom w:w="70" w:type="dxa"/>
              <w:right w:w="90" w:type="dxa"/>
            </w:tcMar>
            <w:vAlign w:val="center"/>
          </w:tcPr>
          <w:p w14:paraId="269A0E6C" w14:textId="77777777" w:rsidR="008D4ED6" w:rsidRDefault="00000000">
            <w:pPr>
              <w:spacing w:before="20" w:after="20" w:line="276" w:lineRule="auto"/>
              <w:jc w:val="center"/>
            </w:pPr>
            <w:r>
              <w:rPr>
                <w:sz w:val="19"/>
              </w:rPr>
              <w:t>PASS</w:t>
            </w:r>
          </w:p>
        </w:tc>
      </w:tr>
      <w:tr w:rsidR="008D4ED6" w14:paraId="72012FC8" w14:textId="77777777">
        <w:trPr>
          <w:cantSplit/>
          <w:jc w:val="center"/>
        </w:trPr>
        <w:tc>
          <w:tcPr>
            <w:tcW w:w="1134" w:type="dxa"/>
            <w:shd w:val="clear" w:color="auto" w:fill="F8FAFC"/>
            <w:tcMar>
              <w:top w:w="70" w:type="dxa"/>
              <w:left w:w="90" w:type="dxa"/>
              <w:bottom w:w="70" w:type="dxa"/>
              <w:right w:w="90" w:type="dxa"/>
            </w:tcMar>
            <w:vAlign w:val="center"/>
          </w:tcPr>
          <w:p w14:paraId="40C9F2BF" w14:textId="77777777" w:rsidR="008D4ED6" w:rsidRDefault="00000000">
            <w:pPr>
              <w:spacing w:before="20" w:after="20" w:line="276" w:lineRule="auto"/>
              <w:jc w:val="center"/>
            </w:pPr>
            <w:r>
              <w:rPr>
                <w:sz w:val="19"/>
              </w:rPr>
              <w:t>TC-23</w:t>
            </w:r>
          </w:p>
        </w:tc>
        <w:tc>
          <w:tcPr>
            <w:tcW w:w="1134" w:type="dxa"/>
            <w:shd w:val="clear" w:color="auto" w:fill="F8FAFC"/>
            <w:tcMar>
              <w:top w:w="70" w:type="dxa"/>
              <w:left w:w="90" w:type="dxa"/>
              <w:bottom w:w="70" w:type="dxa"/>
              <w:right w:w="90" w:type="dxa"/>
            </w:tcMar>
            <w:vAlign w:val="center"/>
          </w:tcPr>
          <w:p w14:paraId="1E726E51" w14:textId="77777777" w:rsidR="008D4ED6" w:rsidRDefault="00000000">
            <w:pPr>
              <w:spacing w:before="20" w:after="20" w:line="276" w:lineRule="auto"/>
              <w:jc w:val="left"/>
            </w:pPr>
            <w:r>
              <w:rPr>
                <w:sz w:val="19"/>
              </w:rPr>
              <w:t>Chặn 2 nhân viên cùng giữ xe</w:t>
            </w:r>
          </w:p>
        </w:tc>
        <w:tc>
          <w:tcPr>
            <w:tcW w:w="1134" w:type="dxa"/>
            <w:shd w:val="clear" w:color="auto" w:fill="F8FAFC"/>
            <w:tcMar>
              <w:top w:w="70" w:type="dxa"/>
              <w:left w:w="90" w:type="dxa"/>
              <w:bottom w:w="70" w:type="dxa"/>
              <w:right w:w="90" w:type="dxa"/>
            </w:tcMar>
            <w:vAlign w:val="center"/>
          </w:tcPr>
          <w:p w14:paraId="26FEE69B" w14:textId="77777777" w:rsidR="008D4ED6" w:rsidRDefault="00000000">
            <w:pPr>
              <w:spacing w:before="20" w:after="20" w:line="276" w:lineRule="auto"/>
              <w:jc w:val="left"/>
            </w:pPr>
            <w:r>
              <w:rPr>
                <w:sz w:val="19"/>
              </w:rPr>
              <w:t>Hai nhân viên mở cùng 1 xe</w:t>
            </w:r>
          </w:p>
        </w:tc>
        <w:tc>
          <w:tcPr>
            <w:tcW w:w="1134" w:type="dxa"/>
            <w:shd w:val="clear" w:color="auto" w:fill="F8FAFC"/>
            <w:tcMar>
              <w:top w:w="70" w:type="dxa"/>
              <w:left w:w="90" w:type="dxa"/>
              <w:bottom w:w="70" w:type="dxa"/>
              <w:right w:w="90" w:type="dxa"/>
            </w:tcMar>
            <w:vAlign w:val="center"/>
          </w:tcPr>
          <w:p w14:paraId="1BE17F3C" w14:textId="77777777" w:rsidR="008D4ED6" w:rsidRDefault="00000000">
            <w:pPr>
              <w:spacing w:before="20" w:after="20" w:line="276" w:lineRule="auto"/>
              <w:jc w:val="left"/>
            </w:pPr>
            <w:r>
              <w:rPr>
                <w:sz w:val="19"/>
              </w:rPr>
              <w:t>NV 1 bấm giữ cọc, NV 2 bấm giữ sau</w:t>
            </w:r>
          </w:p>
        </w:tc>
        <w:tc>
          <w:tcPr>
            <w:tcW w:w="1134" w:type="dxa"/>
            <w:shd w:val="clear" w:color="auto" w:fill="F8FAFC"/>
            <w:tcMar>
              <w:top w:w="70" w:type="dxa"/>
              <w:left w:w="90" w:type="dxa"/>
              <w:bottom w:w="70" w:type="dxa"/>
              <w:right w:w="90" w:type="dxa"/>
            </w:tcMar>
            <w:vAlign w:val="center"/>
          </w:tcPr>
          <w:p w14:paraId="34DAD9BE" w14:textId="77777777" w:rsidR="008D4ED6" w:rsidRDefault="00000000">
            <w:pPr>
              <w:spacing w:before="20" w:after="20" w:line="276" w:lineRule="auto"/>
              <w:jc w:val="left"/>
            </w:pPr>
            <w:r>
              <w:rPr>
                <w:sz w:val="19"/>
              </w:rPr>
              <w:t>Cùng giữ xe ID 10</w:t>
            </w:r>
          </w:p>
        </w:tc>
        <w:tc>
          <w:tcPr>
            <w:tcW w:w="1134" w:type="dxa"/>
            <w:shd w:val="clear" w:color="auto" w:fill="F8FAFC"/>
            <w:tcMar>
              <w:top w:w="70" w:type="dxa"/>
              <w:left w:w="90" w:type="dxa"/>
              <w:bottom w:w="70" w:type="dxa"/>
              <w:right w:w="90" w:type="dxa"/>
            </w:tcMar>
            <w:vAlign w:val="center"/>
          </w:tcPr>
          <w:p w14:paraId="4AE029A9" w14:textId="77777777" w:rsidR="008D4ED6" w:rsidRDefault="00000000">
            <w:pPr>
              <w:spacing w:before="20" w:after="20" w:line="276" w:lineRule="auto"/>
              <w:jc w:val="left"/>
            </w:pPr>
            <w:r>
              <w:rPr>
                <w:sz w:val="19"/>
              </w:rPr>
              <w:t>NV 1 thành công; NV 2 bị chặn bởi Filtered Unique Index</w:t>
            </w:r>
          </w:p>
        </w:tc>
        <w:tc>
          <w:tcPr>
            <w:tcW w:w="1134" w:type="dxa"/>
            <w:shd w:val="clear" w:color="auto" w:fill="F8FAFC"/>
            <w:tcMar>
              <w:top w:w="70" w:type="dxa"/>
              <w:left w:w="90" w:type="dxa"/>
              <w:bottom w:w="70" w:type="dxa"/>
              <w:right w:w="90" w:type="dxa"/>
            </w:tcMar>
            <w:vAlign w:val="center"/>
          </w:tcPr>
          <w:p w14:paraId="14AB17DB" w14:textId="77777777" w:rsidR="008D4ED6" w:rsidRDefault="00000000">
            <w:pPr>
              <w:spacing w:before="20" w:after="20" w:line="276" w:lineRule="auto"/>
              <w:jc w:val="left"/>
            </w:pPr>
            <w:r>
              <w:rPr>
                <w:sz w:val="19"/>
              </w:rPr>
              <w:t>Đúng như mong đợi</w:t>
            </w:r>
          </w:p>
        </w:tc>
        <w:tc>
          <w:tcPr>
            <w:tcW w:w="1134" w:type="dxa"/>
            <w:shd w:val="clear" w:color="auto" w:fill="F8FAFC"/>
            <w:tcMar>
              <w:top w:w="70" w:type="dxa"/>
              <w:left w:w="90" w:type="dxa"/>
              <w:bottom w:w="70" w:type="dxa"/>
              <w:right w:w="90" w:type="dxa"/>
            </w:tcMar>
            <w:vAlign w:val="center"/>
          </w:tcPr>
          <w:p w14:paraId="02BEEFC6" w14:textId="77777777" w:rsidR="008D4ED6" w:rsidRDefault="00000000">
            <w:pPr>
              <w:spacing w:before="20" w:after="20" w:line="276" w:lineRule="auto"/>
              <w:jc w:val="center"/>
            </w:pPr>
            <w:r>
              <w:rPr>
                <w:sz w:val="19"/>
              </w:rPr>
              <w:t>PASS</w:t>
            </w:r>
          </w:p>
        </w:tc>
      </w:tr>
      <w:tr w:rsidR="008D4ED6" w14:paraId="55EC6BF3" w14:textId="77777777">
        <w:trPr>
          <w:cantSplit/>
          <w:jc w:val="center"/>
        </w:trPr>
        <w:tc>
          <w:tcPr>
            <w:tcW w:w="1134" w:type="dxa"/>
            <w:shd w:val="clear" w:color="auto" w:fill="FFFFFF"/>
            <w:tcMar>
              <w:top w:w="70" w:type="dxa"/>
              <w:left w:w="90" w:type="dxa"/>
              <w:bottom w:w="70" w:type="dxa"/>
              <w:right w:w="90" w:type="dxa"/>
            </w:tcMar>
            <w:vAlign w:val="center"/>
          </w:tcPr>
          <w:p w14:paraId="3292F5FC" w14:textId="77777777" w:rsidR="008D4ED6" w:rsidRDefault="00000000">
            <w:pPr>
              <w:spacing w:before="20" w:after="20" w:line="276" w:lineRule="auto"/>
              <w:jc w:val="center"/>
            </w:pPr>
            <w:r>
              <w:rPr>
                <w:sz w:val="19"/>
              </w:rPr>
              <w:t>TC-24</w:t>
            </w:r>
          </w:p>
        </w:tc>
        <w:tc>
          <w:tcPr>
            <w:tcW w:w="1134" w:type="dxa"/>
            <w:shd w:val="clear" w:color="auto" w:fill="FFFFFF"/>
            <w:tcMar>
              <w:top w:w="70" w:type="dxa"/>
              <w:left w:w="90" w:type="dxa"/>
              <w:bottom w:w="70" w:type="dxa"/>
              <w:right w:w="90" w:type="dxa"/>
            </w:tcMar>
            <w:vAlign w:val="center"/>
          </w:tcPr>
          <w:p w14:paraId="4AF3855C" w14:textId="77777777" w:rsidR="008D4ED6" w:rsidRDefault="00000000">
            <w:pPr>
              <w:spacing w:before="20" w:after="20" w:line="276" w:lineRule="auto"/>
              <w:jc w:val="left"/>
            </w:pPr>
            <w:r>
              <w:rPr>
                <w:sz w:val="19"/>
              </w:rPr>
              <w:t>Thu tiền cọc và đổi trạng thái</w:t>
            </w:r>
          </w:p>
        </w:tc>
        <w:tc>
          <w:tcPr>
            <w:tcW w:w="1134" w:type="dxa"/>
            <w:shd w:val="clear" w:color="auto" w:fill="FFFFFF"/>
            <w:tcMar>
              <w:top w:w="70" w:type="dxa"/>
              <w:left w:w="90" w:type="dxa"/>
              <w:bottom w:w="70" w:type="dxa"/>
              <w:right w:w="90" w:type="dxa"/>
            </w:tcMar>
            <w:vAlign w:val="center"/>
          </w:tcPr>
          <w:p w14:paraId="7B4FF8D4" w14:textId="77777777" w:rsidR="008D4ED6" w:rsidRDefault="00000000">
            <w:pPr>
              <w:spacing w:before="20" w:after="20" w:line="276" w:lineRule="auto"/>
              <w:jc w:val="left"/>
            </w:pPr>
            <w:r>
              <w:rPr>
                <w:sz w:val="19"/>
              </w:rPr>
              <w:t>Hợp đồng đang Reserved</w:t>
            </w:r>
          </w:p>
        </w:tc>
        <w:tc>
          <w:tcPr>
            <w:tcW w:w="1134" w:type="dxa"/>
            <w:shd w:val="clear" w:color="auto" w:fill="FFFFFF"/>
            <w:tcMar>
              <w:top w:w="70" w:type="dxa"/>
              <w:left w:w="90" w:type="dxa"/>
              <w:bottom w:w="70" w:type="dxa"/>
              <w:right w:w="90" w:type="dxa"/>
            </w:tcMar>
            <w:vAlign w:val="center"/>
          </w:tcPr>
          <w:p w14:paraId="4609D81F" w14:textId="77777777" w:rsidR="008D4ED6" w:rsidRDefault="00000000">
            <w:pPr>
              <w:spacing w:before="20" w:after="20" w:line="276" w:lineRule="auto"/>
              <w:jc w:val="left"/>
            </w:pPr>
            <w:r>
              <w:rPr>
                <w:sz w:val="19"/>
              </w:rPr>
              <w:t>Lập phiếu thu cọc đủ 2%</w:t>
            </w:r>
          </w:p>
        </w:tc>
        <w:tc>
          <w:tcPr>
            <w:tcW w:w="1134" w:type="dxa"/>
            <w:shd w:val="clear" w:color="auto" w:fill="FFFFFF"/>
            <w:tcMar>
              <w:top w:w="70" w:type="dxa"/>
              <w:left w:w="90" w:type="dxa"/>
              <w:bottom w:w="70" w:type="dxa"/>
              <w:right w:w="90" w:type="dxa"/>
            </w:tcMar>
            <w:vAlign w:val="center"/>
          </w:tcPr>
          <w:p w14:paraId="02B507E4" w14:textId="77777777" w:rsidR="008D4ED6" w:rsidRDefault="00000000">
            <w:pPr>
              <w:spacing w:before="20" w:after="20" w:line="276" w:lineRule="auto"/>
              <w:jc w:val="left"/>
            </w:pPr>
            <w:r>
              <w:rPr>
                <w:sz w:val="19"/>
              </w:rPr>
              <w:t>Thu tiền: 36.000.000 đ</w:t>
            </w:r>
          </w:p>
        </w:tc>
        <w:tc>
          <w:tcPr>
            <w:tcW w:w="1134" w:type="dxa"/>
            <w:shd w:val="clear" w:color="auto" w:fill="FFFFFF"/>
            <w:tcMar>
              <w:top w:w="70" w:type="dxa"/>
              <w:left w:w="90" w:type="dxa"/>
              <w:bottom w:w="70" w:type="dxa"/>
              <w:right w:w="90" w:type="dxa"/>
            </w:tcMar>
            <w:vAlign w:val="center"/>
          </w:tcPr>
          <w:p w14:paraId="75FC5525" w14:textId="77777777" w:rsidR="008D4ED6" w:rsidRDefault="00000000">
            <w:pPr>
              <w:spacing w:before="20" w:after="20" w:line="276" w:lineRule="auto"/>
              <w:jc w:val="left"/>
            </w:pPr>
            <w:r>
              <w:rPr>
                <w:sz w:val="19"/>
              </w:rPr>
              <w:t>Lưu phiếu thu, Hợp đồng và Xe tự đổi sang Deposited</w:t>
            </w:r>
          </w:p>
        </w:tc>
        <w:tc>
          <w:tcPr>
            <w:tcW w:w="1134" w:type="dxa"/>
            <w:shd w:val="clear" w:color="auto" w:fill="FFFFFF"/>
            <w:tcMar>
              <w:top w:w="70" w:type="dxa"/>
              <w:left w:w="90" w:type="dxa"/>
              <w:bottom w:w="70" w:type="dxa"/>
              <w:right w:w="90" w:type="dxa"/>
            </w:tcMar>
            <w:vAlign w:val="center"/>
          </w:tcPr>
          <w:p w14:paraId="6C5B69CC" w14:textId="77777777" w:rsidR="008D4ED6" w:rsidRDefault="00000000">
            <w:pPr>
              <w:spacing w:before="20" w:after="20" w:line="276" w:lineRule="auto"/>
              <w:jc w:val="left"/>
            </w:pPr>
            <w:r>
              <w:rPr>
                <w:sz w:val="19"/>
              </w:rPr>
              <w:t>Đúng như mong đợi</w:t>
            </w:r>
          </w:p>
        </w:tc>
        <w:tc>
          <w:tcPr>
            <w:tcW w:w="1134" w:type="dxa"/>
            <w:shd w:val="clear" w:color="auto" w:fill="FFFFFF"/>
            <w:tcMar>
              <w:top w:w="70" w:type="dxa"/>
              <w:left w:w="90" w:type="dxa"/>
              <w:bottom w:w="70" w:type="dxa"/>
              <w:right w:w="90" w:type="dxa"/>
            </w:tcMar>
            <w:vAlign w:val="center"/>
          </w:tcPr>
          <w:p w14:paraId="09F6A389" w14:textId="77777777" w:rsidR="008D4ED6" w:rsidRDefault="00000000">
            <w:pPr>
              <w:spacing w:before="20" w:after="20" w:line="276" w:lineRule="auto"/>
              <w:jc w:val="center"/>
            </w:pPr>
            <w:r>
              <w:rPr>
                <w:sz w:val="19"/>
              </w:rPr>
              <w:t>PASS</w:t>
            </w:r>
          </w:p>
        </w:tc>
      </w:tr>
      <w:tr w:rsidR="008D4ED6" w14:paraId="4F83D765" w14:textId="77777777">
        <w:trPr>
          <w:cantSplit/>
          <w:jc w:val="center"/>
        </w:trPr>
        <w:tc>
          <w:tcPr>
            <w:tcW w:w="1134" w:type="dxa"/>
            <w:shd w:val="clear" w:color="auto" w:fill="F8FAFC"/>
            <w:tcMar>
              <w:top w:w="70" w:type="dxa"/>
              <w:left w:w="90" w:type="dxa"/>
              <w:bottom w:w="70" w:type="dxa"/>
              <w:right w:w="90" w:type="dxa"/>
            </w:tcMar>
            <w:vAlign w:val="center"/>
          </w:tcPr>
          <w:p w14:paraId="69F6376B" w14:textId="77777777" w:rsidR="008D4ED6" w:rsidRDefault="00000000">
            <w:pPr>
              <w:spacing w:before="20" w:after="20" w:line="276" w:lineRule="auto"/>
              <w:jc w:val="center"/>
            </w:pPr>
            <w:r>
              <w:rPr>
                <w:sz w:val="19"/>
              </w:rPr>
              <w:t>TC-25</w:t>
            </w:r>
          </w:p>
        </w:tc>
        <w:tc>
          <w:tcPr>
            <w:tcW w:w="1134" w:type="dxa"/>
            <w:shd w:val="clear" w:color="auto" w:fill="F8FAFC"/>
            <w:tcMar>
              <w:top w:w="70" w:type="dxa"/>
              <w:left w:w="90" w:type="dxa"/>
              <w:bottom w:w="70" w:type="dxa"/>
              <w:right w:w="90" w:type="dxa"/>
            </w:tcMar>
            <w:vAlign w:val="center"/>
          </w:tcPr>
          <w:p w14:paraId="25B90486" w14:textId="77777777" w:rsidR="008D4ED6" w:rsidRDefault="00000000">
            <w:pPr>
              <w:spacing w:before="20" w:after="20" w:line="276" w:lineRule="auto"/>
              <w:jc w:val="left"/>
            </w:pPr>
            <w:r>
              <w:rPr>
                <w:sz w:val="19"/>
              </w:rPr>
              <w:t>Chặn thu vượt giá xe</w:t>
            </w:r>
          </w:p>
        </w:tc>
        <w:tc>
          <w:tcPr>
            <w:tcW w:w="1134" w:type="dxa"/>
            <w:shd w:val="clear" w:color="auto" w:fill="F8FAFC"/>
            <w:tcMar>
              <w:top w:w="70" w:type="dxa"/>
              <w:left w:w="90" w:type="dxa"/>
              <w:bottom w:w="70" w:type="dxa"/>
              <w:right w:w="90" w:type="dxa"/>
            </w:tcMar>
            <w:vAlign w:val="center"/>
          </w:tcPr>
          <w:p w14:paraId="45EF5DCC" w14:textId="77777777" w:rsidR="008D4ED6" w:rsidRDefault="00000000">
            <w:pPr>
              <w:spacing w:before="20" w:after="20" w:line="276" w:lineRule="auto"/>
              <w:jc w:val="left"/>
            </w:pPr>
            <w:r>
              <w:rPr>
                <w:sz w:val="19"/>
              </w:rPr>
              <w:t>Hợp đồng xe giá 1.8 tỷ</w:t>
            </w:r>
          </w:p>
        </w:tc>
        <w:tc>
          <w:tcPr>
            <w:tcW w:w="1134" w:type="dxa"/>
            <w:shd w:val="clear" w:color="auto" w:fill="F8FAFC"/>
            <w:tcMar>
              <w:top w:w="70" w:type="dxa"/>
              <w:left w:w="90" w:type="dxa"/>
              <w:bottom w:w="70" w:type="dxa"/>
              <w:right w:w="90" w:type="dxa"/>
            </w:tcMar>
            <w:vAlign w:val="center"/>
          </w:tcPr>
          <w:p w14:paraId="0AEE4224" w14:textId="77777777" w:rsidR="008D4ED6" w:rsidRDefault="00000000">
            <w:pPr>
              <w:spacing w:before="20" w:after="20" w:line="276" w:lineRule="auto"/>
              <w:jc w:val="left"/>
            </w:pPr>
            <w:r>
              <w:rPr>
                <w:sz w:val="19"/>
              </w:rPr>
              <w:t>Lập phiếu thu số tiền 2 tỷ</w:t>
            </w:r>
          </w:p>
        </w:tc>
        <w:tc>
          <w:tcPr>
            <w:tcW w:w="1134" w:type="dxa"/>
            <w:shd w:val="clear" w:color="auto" w:fill="F8FAFC"/>
            <w:tcMar>
              <w:top w:w="70" w:type="dxa"/>
              <w:left w:w="90" w:type="dxa"/>
              <w:bottom w:w="70" w:type="dxa"/>
              <w:right w:w="90" w:type="dxa"/>
            </w:tcMar>
            <w:vAlign w:val="center"/>
          </w:tcPr>
          <w:p w14:paraId="716C092F" w14:textId="77777777" w:rsidR="008D4ED6" w:rsidRDefault="00000000">
            <w:pPr>
              <w:spacing w:before="20" w:after="20" w:line="276" w:lineRule="auto"/>
              <w:jc w:val="left"/>
            </w:pPr>
            <w:r>
              <w:rPr>
                <w:sz w:val="19"/>
              </w:rPr>
              <w:t>Số tiền: 2.000.000.000</w:t>
            </w:r>
          </w:p>
        </w:tc>
        <w:tc>
          <w:tcPr>
            <w:tcW w:w="1134" w:type="dxa"/>
            <w:shd w:val="clear" w:color="auto" w:fill="F8FAFC"/>
            <w:tcMar>
              <w:top w:w="70" w:type="dxa"/>
              <w:left w:w="90" w:type="dxa"/>
              <w:bottom w:w="70" w:type="dxa"/>
              <w:right w:w="90" w:type="dxa"/>
            </w:tcMar>
            <w:vAlign w:val="center"/>
          </w:tcPr>
          <w:p w14:paraId="58A9536C" w14:textId="77777777" w:rsidR="008D4ED6" w:rsidRDefault="00000000">
            <w:pPr>
              <w:spacing w:before="20" w:after="20" w:line="276" w:lineRule="auto"/>
              <w:jc w:val="left"/>
            </w:pPr>
            <w:r>
              <w:rPr>
                <w:sz w:val="19"/>
              </w:rPr>
              <w:t>Bị chặn: 'Khoản thu vượt số tiền còn phải thanh toán'</w:t>
            </w:r>
          </w:p>
        </w:tc>
        <w:tc>
          <w:tcPr>
            <w:tcW w:w="1134" w:type="dxa"/>
            <w:shd w:val="clear" w:color="auto" w:fill="F8FAFC"/>
            <w:tcMar>
              <w:top w:w="70" w:type="dxa"/>
              <w:left w:w="90" w:type="dxa"/>
              <w:bottom w:w="70" w:type="dxa"/>
              <w:right w:w="90" w:type="dxa"/>
            </w:tcMar>
            <w:vAlign w:val="center"/>
          </w:tcPr>
          <w:p w14:paraId="72F2401B" w14:textId="77777777" w:rsidR="008D4ED6" w:rsidRDefault="00000000">
            <w:pPr>
              <w:spacing w:before="20" w:after="20" w:line="276" w:lineRule="auto"/>
              <w:jc w:val="left"/>
            </w:pPr>
            <w:r>
              <w:rPr>
                <w:sz w:val="19"/>
              </w:rPr>
              <w:t>Đúng như mong đợi</w:t>
            </w:r>
          </w:p>
        </w:tc>
        <w:tc>
          <w:tcPr>
            <w:tcW w:w="1134" w:type="dxa"/>
            <w:shd w:val="clear" w:color="auto" w:fill="F8FAFC"/>
            <w:tcMar>
              <w:top w:w="70" w:type="dxa"/>
              <w:left w:w="90" w:type="dxa"/>
              <w:bottom w:w="70" w:type="dxa"/>
              <w:right w:w="90" w:type="dxa"/>
            </w:tcMar>
            <w:vAlign w:val="center"/>
          </w:tcPr>
          <w:p w14:paraId="52923EE6" w14:textId="77777777" w:rsidR="008D4ED6" w:rsidRDefault="00000000">
            <w:pPr>
              <w:spacing w:before="20" w:after="20" w:line="276" w:lineRule="auto"/>
              <w:jc w:val="center"/>
            </w:pPr>
            <w:r>
              <w:rPr>
                <w:sz w:val="19"/>
              </w:rPr>
              <w:t>PASS</w:t>
            </w:r>
          </w:p>
        </w:tc>
      </w:tr>
      <w:tr w:rsidR="008D4ED6" w14:paraId="13797912" w14:textId="77777777">
        <w:trPr>
          <w:cantSplit/>
          <w:jc w:val="center"/>
        </w:trPr>
        <w:tc>
          <w:tcPr>
            <w:tcW w:w="1134" w:type="dxa"/>
            <w:shd w:val="clear" w:color="auto" w:fill="FFFFFF"/>
            <w:tcMar>
              <w:top w:w="70" w:type="dxa"/>
              <w:left w:w="90" w:type="dxa"/>
              <w:bottom w:w="70" w:type="dxa"/>
              <w:right w:w="90" w:type="dxa"/>
            </w:tcMar>
            <w:vAlign w:val="center"/>
          </w:tcPr>
          <w:p w14:paraId="0FEB0F5E" w14:textId="77777777" w:rsidR="008D4ED6" w:rsidRDefault="00000000">
            <w:pPr>
              <w:spacing w:before="20" w:after="20" w:line="276" w:lineRule="auto"/>
              <w:jc w:val="center"/>
            </w:pPr>
            <w:r>
              <w:rPr>
                <w:sz w:val="19"/>
              </w:rPr>
              <w:t>TC-26</w:t>
            </w:r>
          </w:p>
        </w:tc>
        <w:tc>
          <w:tcPr>
            <w:tcW w:w="1134" w:type="dxa"/>
            <w:shd w:val="clear" w:color="auto" w:fill="FFFFFF"/>
            <w:tcMar>
              <w:top w:w="70" w:type="dxa"/>
              <w:left w:w="90" w:type="dxa"/>
              <w:bottom w:w="70" w:type="dxa"/>
              <w:right w:w="90" w:type="dxa"/>
            </w:tcMar>
            <w:vAlign w:val="center"/>
          </w:tcPr>
          <w:p w14:paraId="47B93C2D" w14:textId="77777777" w:rsidR="008D4ED6" w:rsidRDefault="00000000">
            <w:pPr>
              <w:spacing w:before="20" w:after="20" w:line="276" w:lineRule="auto"/>
              <w:jc w:val="left"/>
            </w:pPr>
            <w:r>
              <w:rPr>
                <w:sz w:val="19"/>
              </w:rPr>
              <w:t>Chặn bàn giao khi chưa đủ tiền</w:t>
            </w:r>
          </w:p>
        </w:tc>
        <w:tc>
          <w:tcPr>
            <w:tcW w:w="1134" w:type="dxa"/>
            <w:shd w:val="clear" w:color="auto" w:fill="FFFFFF"/>
            <w:tcMar>
              <w:top w:w="70" w:type="dxa"/>
              <w:left w:w="90" w:type="dxa"/>
              <w:bottom w:w="70" w:type="dxa"/>
              <w:right w:w="90" w:type="dxa"/>
            </w:tcMar>
            <w:vAlign w:val="center"/>
          </w:tcPr>
          <w:p w14:paraId="28465893" w14:textId="77777777" w:rsidR="008D4ED6" w:rsidRDefault="00000000">
            <w:pPr>
              <w:spacing w:before="20" w:after="20" w:line="276" w:lineRule="auto"/>
              <w:jc w:val="left"/>
            </w:pPr>
            <w:r>
              <w:rPr>
                <w:sz w:val="19"/>
              </w:rPr>
              <w:t>Mới chỉ đóng tiền cọc</w:t>
            </w:r>
          </w:p>
        </w:tc>
        <w:tc>
          <w:tcPr>
            <w:tcW w:w="1134" w:type="dxa"/>
            <w:shd w:val="clear" w:color="auto" w:fill="FFFFFF"/>
            <w:tcMar>
              <w:top w:w="70" w:type="dxa"/>
              <w:left w:w="90" w:type="dxa"/>
              <w:bottom w:w="70" w:type="dxa"/>
              <w:right w:w="90" w:type="dxa"/>
            </w:tcMar>
            <w:vAlign w:val="center"/>
          </w:tcPr>
          <w:p w14:paraId="2DC0CB28" w14:textId="77777777" w:rsidR="008D4ED6" w:rsidRDefault="00000000">
            <w:pPr>
              <w:spacing w:before="20" w:after="20" w:line="276" w:lineRule="auto"/>
              <w:jc w:val="left"/>
            </w:pPr>
            <w:r>
              <w:rPr>
                <w:sz w:val="19"/>
              </w:rPr>
              <w:t>Nhấp nút 'Bàn giao xe'</w:t>
            </w:r>
          </w:p>
        </w:tc>
        <w:tc>
          <w:tcPr>
            <w:tcW w:w="1134" w:type="dxa"/>
            <w:shd w:val="clear" w:color="auto" w:fill="FFFFFF"/>
            <w:tcMar>
              <w:top w:w="70" w:type="dxa"/>
              <w:left w:w="90" w:type="dxa"/>
              <w:bottom w:w="70" w:type="dxa"/>
              <w:right w:w="90" w:type="dxa"/>
            </w:tcMar>
            <w:vAlign w:val="center"/>
          </w:tcPr>
          <w:p w14:paraId="583E8982" w14:textId="77777777" w:rsidR="008D4ED6" w:rsidRDefault="00000000">
            <w:pPr>
              <w:spacing w:before="20" w:after="20" w:line="276" w:lineRule="auto"/>
              <w:jc w:val="left"/>
            </w:pPr>
            <w:r>
              <w:rPr>
                <w:sz w:val="19"/>
              </w:rPr>
              <w:t>Mới đóng 36/1.800 triệu</w:t>
            </w:r>
          </w:p>
        </w:tc>
        <w:tc>
          <w:tcPr>
            <w:tcW w:w="1134" w:type="dxa"/>
            <w:shd w:val="clear" w:color="auto" w:fill="FFFFFF"/>
            <w:tcMar>
              <w:top w:w="70" w:type="dxa"/>
              <w:left w:w="90" w:type="dxa"/>
              <w:bottom w:w="70" w:type="dxa"/>
              <w:right w:w="90" w:type="dxa"/>
            </w:tcMar>
            <w:vAlign w:val="center"/>
          </w:tcPr>
          <w:p w14:paraId="722E211B" w14:textId="77777777" w:rsidR="008D4ED6" w:rsidRDefault="00000000">
            <w:pPr>
              <w:spacing w:before="20" w:after="20" w:line="276" w:lineRule="auto"/>
              <w:jc w:val="left"/>
            </w:pPr>
            <w:r>
              <w:rPr>
                <w:sz w:val="19"/>
              </w:rPr>
              <w:t>Bị chặn: 'Chỉ bàn giao khi giao dịch đã cọc và thanh toán đủ'</w:t>
            </w:r>
          </w:p>
        </w:tc>
        <w:tc>
          <w:tcPr>
            <w:tcW w:w="1134" w:type="dxa"/>
            <w:shd w:val="clear" w:color="auto" w:fill="FFFFFF"/>
            <w:tcMar>
              <w:top w:w="70" w:type="dxa"/>
              <w:left w:w="90" w:type="dxa"/>
              <w:bottom w:w="70" w:type="dxa"/>
              <w:right w:w="90" w:type="dxa"/>
            </w:tcMar>
            <w:vAlign w:val="center"/>
          </w:tcPr>
          <w:p w14:paraId="6EB903B0" w14:textId="77777777" w:rsidR="008D4ED6" w:rsidRDefault="00000000">
            <w:pPr>
              <w:spacing w:before="20" w:after="20" w:line="276" w:lineRule="auto"/>
              <w:jc w:val="left"/>
            </w:pPr>
            <w:r>
              <w:rPr>
                <w:sz w:val="19"/>
              </w:rPr>
              <w:t>Đúng như mong đợi</w:t>
            </w:r>
          </w:p>
        </w:tc>
        <w:tc>
          <w:tcPr>
            <w:tcW w:w="1134" w:type="dxa"/>
            <w:shd w:val="clear" w:color="auto" w:fill="FFFFFF"/>
            <w:tcMar>
              <w:top w:w="70" w:type="dxa"/>
              <w:left w:w="90" w:type="dxa"/>
              <w:bottom w:w="70" w:type="dxa"/>
              <w:right w:w="90" w:type="dxa"/>
            </w:tcMar>
            <w:vAlign w:val="center"/>
          </w:tcPr>
          <w:p w14:paraId="4ACF72F2" w14:textId="77777777" w:rsidR="008D4ED6" w:rsidRDefault="00000000">
            <w:pPr>
              <w:spacing w:before="20" w:after="20" w:line="276" w:lineRule="auto"/>
              <w:jc w:val="center"/>
            </w:pPr>
            <w:r>
              <w:rPr>
                <w:sz w:val="19"/>
              </w:rPr>
              <w:t>PASS</w:t>
            </w:r>
          </w:p>
        </w:tc>
      </w:tr>
      <w:tr w:rsidR="008D4ED6" w14:paraId="7219129F" w14:textId="77777777">
        <w:trPr>
          <w:cantSplit/>
          <w:jc w:val="center"/>
        </w:trPr>
        <w:tc>
          <w:tcPr>
            <w:tcW w:w="1134" w:type="dxa"/>
            <w:shd w:val="clear" w:color="auto" w:fill="F8FAFC"/>
            <w:tcMar>
              <w:top w:w="70" w:type="dxa"/>
              <w:left w:w="90" w:type="dxa"/>
              <w:bottom w:w="70" w:type="dxa"/>
              <w:right w:w="90" w:type="dxa"/>
            </w:tcMar>
            <w:vAlign w:val="center"/>
          </w:tcPr>
          <w:p w14:paraId="36266222" w14:textId="77777777" w:rsidR="008D4ED6" w:rsidRDefault="00000000">
            <w:pPr>
              <w:spacing w:before="20" w:after="20" w:line="276" w:lineRule="auto"/>
              <w:jc w:val="center"/>
            </w:pPr>
            <w:r>
              <w:rPr>
                <w:sz w:val="19"/>
              </w:rPr>
              <w:t>TC-27</w:t>
            </w:r>
          </w:p>
        </w:tc>
        <w:tc>
          <w:tcPr>
            <w:tcW w:w="1134" w:type="dxa"/>
            <w:shd w:val="clear" w:color="auto" w:fill="F8FAFC"/>
            <w:tcMar>
              <w:top w:w="70" w:type="dxa"/>
              <w:left w:w="90" w:type="dxa"/>
              <w:bottom w:w="70" w:type="dxa"/>
              <w:right w:w="90" w:type="dxa"/>
            </w:tcMar>
            <w:vAlign w:val="center"/>
          </w:tcPr>
          <w:p w14:paraId="798F8DD6" w14:textId="77777777" w:rsidR="008D4ED6" w:rsidRDefault="00000000">
            <w:pPr>
              <w:spacing w:before="20" w:after="20" w:line="276" w:lineRule="auto"/>
              <w:jc w:val="left"/>
            </w:pPr>
            <w:r>
              <w:rPr>
                <w:sz w:val="19"/>
              </w:rPr>
              <w:t>Bàn giao xe thành công</w:t>
            </w:r>
          </w:p>
        </w:tc>
        <w:tc>
          <w:tcPr>
            <w:tcW w:w="1134" w:type="dxa"/>
            <w:shd w:val="clear" w:color="auto" w:fill="F8FAFC"/>
            <w:tcMar>
              <w:top w:w="70" w:type="dxa"/>
              <w:left w:w="90" w:type="dxa"/>
              <w:bottom w:w="70" w:type="dxa"/>
              <w:right w:w="90" w:type="dxa"/>
            </w:tcMar>
            <w:vAlign w:val="center"/>
          </w:tcPr>
          <w:p w14:paraId="134142A1" w14:textId="77777777" w:rsidR="008D4ED6" w:rsidRDefault="00000000">
            <w:pPr>
              <w:spacing w:before="20" w:after="20" w:line="276" w:lineRule="auto"/>
              <w:jc w:val="center"/>
            </w:pPr>
            <w:r>
              <w:rPr>
                <w:sz w:val="19"/>
              </w:rPr>
              <w:t>Đã thu đủ 100% giá bán</w:t>
            </w:r>
          </w:p>
        </w:tc>
        <w:tc>
          <w:tcPr>
            <w:tcW w:w="1134" w:type="dxa"/>
            <w:shd w:val="clear" w:color="auto" w:fill="F8FAFC"/>
            <w:tcMar>
              <w:top w:w="70" w:type="dxa"/>
              <w:left w:w="90" w:type="dxa"/>
              <w:bottom w:w="70" w:type="dxa"/>
              <w:right w:w="90" w:type="dxa"/>
            </w:tcMar>
            <w:vAlign w:val="center"/>
          </w:tcPr>
          <w:p w14:paraId="49A5E5F1" w14:textId="77777777" w:rsidR="008D4ED6" w:rsidRDefault="00000000">
            <w:pPr>
              <w:spacing w:before="20" w:after="20" w:line="276" w:lineRule="auto"/>
              <w:jc w:val="left"/>
            </w:pPr>
            <w:r>
              <w:rPr>
                <w:sz w:val="19"/>
              </w:rPr>
              <w:t>Lập phiếu thu đủ và bấm Bàn giao</w:t>
            </w:r>
          </w:p>
        </w:tc>
        <w:tc>
          <w:tcPr>
            <w:tcW w:w="1134" w:type="dxa"/>
            <w:shd w:val="clear" w:color="auto" w:fill="F8FAFC"/>
            <w:tcMar>
              <w:top w:w="70" w:type="dxa"/>
              <w:left w:w="90" w:type="dxa"/>
              <w:bottom w:w="70" w:type="dxa"/>
              <w:right w:w="90" w:type="dxa"/>
            </w:tcMar>
            <w:vAlign w:val="center"/>
          </w:tcPr>
          <w:p w14:paraId="7C732504" w14:textId="77777777" w:rsidR="008D4ED6" w:rsidRDefault="00000000">
            <w:pPr>
              <w:spacing w:before="20" w:after="20" w:line="276" w:lineRule="auto"/>
              <w:jc w:val="left"/>
            </w:pPr>
            <w:r>
              <w:rPr>
                <w:sz w:val="19"/>
              </w:rPr>
              <w:t>Người nhận: Trần Mai</w:t>
            </w:r>
          </w:p>
        </w:tc>
        <w:tc>
          <w:tcPr>
            <w:tcW w:w="1134" w:type="dxa"/>
            <w:shd w:val="clear" w:color="auto" w:fill="F8FAFC"/>
            <w:tcMar>
              <w:top w:w="70" w:type="dxa"/>
              <w:left w:w="90" w:type="dxa"/>
              <w:bottom w:w="70" w:type="dxa"/>
              <w:right w:w="90" w:type="dxa"/>
            </w:tcMar>
            <w:vAlign w:val="center"/>
          </w:tcPr>
          <w:p w14:paraId="685FFBD1" w14:textId="77777777" w:rsidR="008D4ED6" w:rsidRDefault="00000000">
            <w:pPr>
              <w:spacing w:before="20" w:after="20" w:line="276" w:lineRule="auto"/>
              <w:jc w:val="left"/>
            </w:pPr>
            <w:r>
              <w:rPr>
                <w:sz w:val="19"/>
              </w:rPr>
              <w:t>Hợp đồng chuyển Delivered, Xe chuyển Sold, lưu Delivery</w:t>
            </w:r>
          </w:p>
        </w:tc>
        <w:tc>
          <w:tcPr>
            <w:tcW w:w="1134" w:type="dxa"/>
            <w:shd w:val="clear" w:color="auto" w:fill="F8FAFC"/>
            <w:tcMar>
              <w:top w:w="70" w:type="dxa"/>
              <w:left w:w="90" w:type="dxa"/>
              <w:bottom w:w="70" w:type="dxa"/>
              <w:right w:w="90" w:type="dxa"/>
            </w:tcMar>
            <w:vAlign w:val="center"/>
          </w:tcPr>
          <w:p w14:paraId="454C7A62" w14:textId="77777777" w:rsidR="008D4ED6" w:rsidRDefault="00000000">
            <w:pPr>
              <w:spacing w:before="20" w:after="20" w:line="276" w:lineRule="auto"/>
              <w:jc w:val="left"/>
            </w:pPr>
            <w:r>
              <w:rPr>
                <w:sz w:val="19"/>
              </w:rPr>
              <w:t>Đúng như mong đợi</w:t>
            </w:r>
          </w:p>
        </w:tc>
        <w:tc>
          <w:tcPr>
            <w:tcW w:w="1134" w:type="dxa"/>
            <w:shd w:val="clear" w:color="auto" w:fill="F8FAFC"/>
            <w:tcMar>
              <w:top w:w="70" w:type="dxa"/>
              <w:left w:w="90" w:type="dxa"/>
              <w:bottom w:w="70" w:type="dxa"/>
              <w:right w:w="90" w:type="dxa"/>
            </w:tcMar>
            <w:vAlign w:val="center"/>
          </w:tcPr>
          <w:p w14:paraId="21FFEC4D" w14:textId="77777777" w:rsidR="008D4ED6" w:rsidRDefault="00000000">
            <w:pPr>
              <w:spacing w:before="20" w:after="20" w:line="276" w:lineRule="auto"/>
              <w:jc w:val="center"/>
            </w:pPr>
            <w:r>
              <w:rPr>
                <w:sz w:val="19"/>
              </w:rPr>
              <w:t>PASS</w:t>
            </w:r>
          </w:p>
        </w:tc>
      </w:tr>
      <w:tr w:rsidR="008D4ED6" w14:paraId="5905A939" w14:textId="77777777">
        <w:trPr>
          <w:cantSplit/>
          <w:jc w:val="center"/>
        </w:trPr>
        <w:tc>
          <w:tcPr>
            <w:tcW w:w="1134" w:type="dxa"/>
            <w:shd w:val="clear" w:color="auto" w:fill="FFFFFF"/>
            <w:tcMar>
              <w:top w:w="70" w:type="dxa"/>
              <w:left w:w="90" w:type="dxa"/>
              <w:bottom w:w="70" w:type="dxa"/>
              <w:right w:w="90" w:type="dxa"/>
            </w:tcMar>
            <w:vAlign w:val="center"/>
          </w:tcPr>
          <w:p w14:paraId="46EC56FF" w14:textId="77777777" w:rsidR="008D4ED6" w:rsidRDefault="00000000">
            <w:pPr>
              <w:spacing w:before="20" w:after="20" w:line="276" w:lineRule="auto"/>
              <w:jc w:val="center"/>
            </w:pPr>
            <w:r>
              <w:rPr>
                <w:sz w:val="19"/>
              </w:rPr>
              <w:t>TC-28</w:t>
            </w:r>
          </w:p>
        </w:tc>
        <w:tc>
          <w:tcPr>
            <w:tcW w:w="1134" w:type="dxa"/>
            <w:shd w:val="clear" w:color="auto" w:fill="FFFFFF"/>
            <w:tcMar>
              <w:top w:w="70" w:type="dxa"/>
              <w:left w:w="90" w:type="dxa"/>
              <w:bottom w:w="70" w:type="dxa"/>
              <w:right w:w="90" w:type="dxa"/>
            </w:tcMar>
            <w:vAlign w:val="center"/>
          </w:tcPr>
          <w:p w14:paraId="73D24A94" w14:textId="77777777" w:rsidR="008D4ED6" w:rsidRDefault="00000000">
            <w:pPr>
              <w:spacing w:before="20" w:after="20" w:line="276" w:lineRule="auto"/>
              <w:jc w:val="left"/>
            </w:pPr>
            <w:r>
              <w:rPr>
                <w:sz w:val="19"/>
              </w:rPr>
              <w:t>Hủy hợp đồng có kiểm soát</w:t>
            </w:r>
          </w:p>
        </w:tc>
        <w:tc>
          <w:tcPr>
            <w:tcW w:w="1134" w:type="dxa"/>
            <w:shd w:val="clear" w:color="auto" w:fill="FFFFFF"/>
            <w:tcMar>
              <w:top w:w="70" w:type="dxa"/>
              <w:left w:w="90" w:type="dxa"/>
              <w:bottom w:w="70" w:type="dxa"/>
              <w:right w:w="90" w:type="dxa"/>
            </w:tcMar>
            <w:vAlign w:val="center"/>
          </w:tcPr>
          <w:p w14:paraId="6583F6B7" w14:textId="77777777" w:rsidR="008D4ED6" w:rsidRDefault="00000000">
            <w:pPr>
              <w:spacing w:before="20" w:after="20" w:line="276" w:lineRule="auto"/>
              <w:jc w:val="center"/>
            </w:pPr>
            <w:r>
              <w:rPr>
                <w:sz w:val="19"/>
              </w:rPr>
              <w:t>Đã hoàn 100% cọc về Net=0</w:t>
            </w:r>
          </w:p>
        </w:tc>
        <w:tc>
          <w:tcPr>
            <w:tcW w:w="1134" w:type="dxa"/>
            <w:shd w:val="clear" w:color="auto" w:fill="FFFFFF"/>
            <w:tcMar>
              <w:top w:w="70" w:type="dxa"/>
              <w:left w:w="90" w:type="dxa"/>
              <w:bottom w:w="70" w:type="dxa"/>
              <w:right w:w="90" w:type="dxa"/>
            </w:tcMar>
            <w:vAlign w:val="center"/>
          </w:tcPr>
          <w:p w14:paraId="129CBA80" w14:textId="77777777" w:rsidR="008D4ED6" w:rsidRDefault="00000000">
            <w:pPr>
              <w:spacing w:before="20" w:after="20" w:line="276" w:lineRule="auto"/>
              <w:jc w:val="left"/>
            </w:pPr>
            <w:r>
              <w:rPr>
                <w:sz w:val="19"/>
              </w:rPr>
              <w:t>Bấm 'Hủy giao dịch'</w:t>
            </w:r>
          </w:p>
        </w:tc>
        <w:tc>
          <w:tcPr>
            <w:tcW w:w="1134" w:type="dxa"/>
            <w:shd w:val="clear" w:color="auto" w:fill="FFFFFF"/>
            <w:tcMar>
              <w:top w:w="70" w:type="dxa"/>
              <w:left w:w="90" w:type="dxa"/>
              <w:bottom w:w="70" w:type="dxa"/>
              <w:right w:w="90" w:type="dxa"/>
            </w:tcMar>
            <w:vAlign w:val="center"/>
          </w:tcPr>
          <w:p w14:paraId="21AB892F" w14:textId="77777777" w:rsidR="008D4ED6" w:rsidRDefault="00000000">
            <w:pPr>
              <w:spacing w:before="20" w:after="20" w:line="276" w:lineRule="auto"/>
              <w:jc w:val="left"/>
            </w:pPr>
            <w:r>
              <w:rPr>
                <w:sz w:val="19"/>
              </w:rPr>
              <w:t>Hoàn cọc 36tr, bấm Hủy</w:t>
            </w:r>
          </w:p>
        </w:tc>
        <w:tc>
          <w:tcPr>
            <w:tcW w:w="1134" w:type="dxa"/>
            <w:shd w:val="clear" w:color="auto" w:fill="FFFFFF"/>
            <w:tcMar>
              <w:top w:w="70" w:type="dxa"/>
              <w:left w:w="90" w:type="dxa"/>
              <w:bottom w:w="70" w:type="dxa"/>
              <w:right w:w="90" w:type="dxa"/>
            </w:tcMar>
            <w:vAlign w:val="center"/>
          </w:tcPr>
          <w:p w14:paraId="4CBA8AE4" w14:textId="77777777" w:rsidR="008D4ED6" w:rsidRDefault="00000000">
            <w:pPr>
              <w:spacing w:before="20" w:after="20" w:line="276" w:lineRule="auto"/>
              <w:jc w:val="left"/>
            </w:pPr>
            <w:r>
              <w:rPr>
                <w:sz w:val="19"/>
              </w:rPr>
              <w:t>Hợp đồng chuyển Cancelled, Xe tự động trả về Available</w:t>
            </w:r>
          </w:p>
        </w:tc>
        <w:tc>
          <w:tcPr>
            <w:tcW w:w="1134" w:type="dxa"/>
            <w:shd w:val="clear" w:color="auto" w:fill="FFFFFF"/>
            <w:tcMar>
              <w:top w:w="70" w:type="dxa"/>
              <w:left w:w="90" w:type="dxa"/>
              <w:bottom w:w="70" w:type="dxa"/>
              <w:right w:w="90" w:type="dxa"/>
            </w:tcMar>
            <w:vAlign w:val="center"/>
          </w:tcPr>
          <w:p w14:paraId="2B6F3D39" w14:textId="77777777" w:rsidR="008D4ED6" w:rsidRDefault="00000000">
            <w:pPr>
              <w:spacing w:before="20" w:after="20" w:line="276" w:lineRule="auto"/>
              <w:jc w:val="left"/>
            </w:pPr>
            <w:r>
              <w:rPr>
                <w:sz w:val="19"/>
              </w:rPr>
              <w:t>Đúng như mong đợi</w:t>
            </w:r>
          </w:p>
        </w:tc>
        <w:tc>
          <w:tcPr>
            <w:tcW w:w="1134" w:type="dxa"/>
            <w:shd w:val="clear" w:color="auto" w:fill="FFFFFF"/>
            <w:tcMar>
              <w:top w:w="70" w:type="dxa"/>
              <w:left w:w="90" w:type="dxa"/>
              <w:bottom w:w="70" w:type="dxa"/>
              <w:right w:w="90" w:type="dxa"/>
            </w:tcMar>
            <w:vAlign w:val="center"/>
          </w:tcPr>
          <w:p w14:paraId="658C78DD" w14:textId="77777777" w:rsidR="008D4ED6" w:rsidRDefault="00000000">
            <w:pPr>
              <w:spacing w:before="20" w:after="20" w:line="276" w:lineRule="auto"/>
              <w:jc w:val="center"/>
            </w:pPr>
            <w:r>
              <w:rPr>
                <w:sz w:val="19"/>
              </w:rPr>
              <w:t>PASS</w:t>
            </w:r>
          </w:p>
        </w:tc>
      </w:tr>
      <w:tr w:rsidR="008D4ED6" w14:paraId="49694790" w14:textId="77777777">
        <w:trPr>
          <w:cantSplit/>
          <w:jc w:val="center"/>
        </w:trPr>
        <w:tc>
          <w:tcPr>
            <w:tcW w:w="1134" w:type="dxa"/>
            <w:shd w:val="clear" w:color="auto" w:fill="F8FAFC"/>
            <w:tcMar>
              <w:top w:w="70" w:type="dxa"/>
              <w:left w:w="90" w:type="dxa"/>
              <w:bottom w:w="70" w:type="dxa"/>
              <w:right w:w="90" w:type="dxa"/>
            </w:tcMar>
            <w:vAlign w:val="center"/>
          </w:tcPr>
          <w:p w14:paraId="4939E1F9" w14:textId="77777777" w:rsidR="008D4ED6" w:rsidRDefault="00000000">
            <w:pPr>
              <w:spacing w:before="20" w:after="20" w:line="276" w:lineRule="auto"/>
              <w:jc w:val="center"/>
            </w:pPr>
            <w:r>
              <w:rPr>
                <w:sz w:val="19"/>
              </w:rPr>
              <w:lastRenderedPageBreak/>
              <w:t>TC-29</w:t>
            </w:r>
          </w:p>
        </w:tc>
        <w:tc>
          <w:tcPr>
            <w:tcW w:w="1134" w:type="dxa"/>
            <w:shd w:val="clear" w:color="auto" w:fill="F8FAFC"/>
            <w:tcMar>
              <w:top w:w="70" w:type="dxa"/>
              <w:left w:w="90" w:type="dxa"/>
              <w:bottom w:w="70" w:type="dxa"/>
              <w:right w:w="90" w:type="dxa"/>
            </w:tcMar>
            <w:vAlign w:val="center"/>
          </w:tcPr>
          <w:p w14:paraId="4C9EE75F" w14:textId="77777777" w:rsidR="008D4ED6" w:rsidRDefault="00000000">
            <w:pPr>
              <w:spacing w:before="20" w:after="20" w:line="276" w:lineRule="auto"/>
              <w:jc w:val="left"/>
            </w:pPr>
            <w:r>
              <w:rPr>
                <w:sz w:val="19"/>
              </w:rPr>
              <w:t>Xử lý xung đột Concurrency</w:t>
            </w:r>
          </w:p>
        </w:tc>
        <w:tc>
          <w:tcPr>
            <w:tcW w:w="1134" w:type="dxa"/>
            <w:shd w:val="clear" w:color="auto" w:fill="F8FAFC"/>
            <w:tcMar>
              <w:top w:w="70" w:type="dxa"/>
              <w:left w:w="90" w:type="dxa"/>
              <w:bottom w:w="70" w:type="dxa"/>
              <w:right w:w="90" w:type="dxa"/>
            </w:tcMar>
            <w:vAlign w:val="center"/>
          </w:tcPr>
          <w:p w14:paraId="071F0028" w14:textId="77777777" w:rsidR="008D4ED6" w:rsidRDefault="00000000">
            <w:pPr>
              <w:spacing w:before="20" w:after="20" w:line="276" w:lineRule="auto"/>
              <w:jc w:val="left"/>
            </w:pPr>
            <w:r>
              <w:rPr>
                <w:sz w:val="19"/>
              </w:rPr>
              <w:t>Hai Admin sửa cùng 1 xe</w:t>
            </w:r>
          </w:p>
        </w:tc>
        <w:tc>
          <w:tcPr>
            <w:tcW w:w="1134" w:type="dxa"/>
            <w:shd w:val="clear" w:color="auto" w:fill="F8FAFC"/>
            <w:tcMar>
              <w:top w:w="70" w:type="dxa"/>
              <w:left w:w="90" w:type="dxa"/>
              <w:bottom w:w="70" w:type="dxa"/>
              <w:right w:w="90" w:type="dxa"/>
            </w:tcMar>
            <w:vAlign w:val="center"/>
          </w:tcPr>
          <w:p w14:paraId="4B55AD70" w14:textId="77777777" w:rsidR="008D4ED6" w:rsidRDefault="00000000">
            <w:pPr>
              <w:spacing w:before="20" w:after="20" w:line="276" w:lineRule="auto"/>
              <w:jc w:val="left"/>
            </w:pPr>
            <w:r>
              <w:rPr>
                <w:sz w:val="19"/>
              </w:rPr>
              <w:t>Admin B lưu trước, Admin A lưu sau</w:t>
            </w:r>
          </w:p>
        </w:tc>
        <w:tc>
          <w:tcPr>
            <w:tcW w:w="1134" w:type="dxa"/>
            <w:shd w:val="clear" w:color="auto" w:fill="F8FAFC"/>
            <w:tcMar>
              <w:top w:w="70" w:type="dxa"/>
              <w:left w:w="90" w:type="dxa"/>
              <w:bottom w:w="70" w:type="dxa"/>
              <w:right w:w="90" w:type="dxa"/>
            </w:tcMar>
            <w:vAlign w:val="center"/>
          </w:tcPr>
          <w:p w14:paraId="30EB704A" w14:textId="77777777" w:rsidR="008D4ED6" w:rsidRDefault="00000000">
            <w:pPr>
              <w:spacing w:before="20" w:after="20" w:line="276" w:lineRule="auto"/>
              <w:jc w:val="left"/>
            </w:pPr>
            <w:r>
              <w:rPr>
                <w:sz w:val="19"/>
              </w:rPr>
              <w:t>Admin A giữ Token cũ</w:t>
            </w:r>
          </w:p>
        </w:tc>
        <w:tc>
          <w:tcPr>
            <w:tcW w:w="1134" w:type="dxa"/>
            <w:shd w:val="clear" w:color="auto" w:fill="F8FAFC"/>
            <w:tcMar>
              <w:top w:w="70" w:type="dxa"/>
              <w:left w:w="90" w:type="dxa"/>
              <w:bottom w:w="70" w:type="dxa"/>
              <w:right w:w="90" w:type="dxa"/>
            </w:tcMar>
            <w:vAlign w:val="center"/>
          </w:tcPr>
          <w:p w14:paraId="533F8F1D" w14:textId="77777777" w:rsidR="008D4ED6" w:rsidRDefault="00000000">
            <w:pPr>
              <w:spacing w:before="20" w:after="20" w:line="276" w:lineRule="auto"/>
              <w:jc w:val="left"/>
            </w:pPr>
            <w:r>
              <w:rPr>
                <w:sz w:val="19"/>
              </w:rPr>
              <w:t>Admin A bị chặn bởi DbUpdateConcurrencyException, báo lỗi 409</w:t>
            </w:r>
          </w:p>
        </w:tc>
        <w:tc>
          <w:tcPr>
            <w:tcW w:w="1134" w:type="dxa"/>
            <w:shd w:val="clear" w:color="auto" w:fill="F8FAFC"/>
            <w:tcMar>
              <w:top w:w="70" w:type="dxa"/>
              <w:left w:w="90" w:type="dxa"/>
              <w:bottom w:w="70" w:type="dxa"/>
              <w:right w:w="90" w:type="dxa"/>
            </w:tcMar>
            <w:vAlign w:val="center"/>
          </w:tcPr>
          <w:p w14:paraId="48622945" w14:textId="77777777" w:rsidR="008D4ED6" w:rsidRDefault="00000000">
            <w:pPr>
              <w:spacing w:before="20" w:after="20" w:line="276" w:lineRule="auto"/>
              <w:jc w:val="left"/>
            </w:pPr>
            <w:r>
              <w:rPr>
                <w:sz w:val="19"/>
              </w:rPr>
              <w:t>Đúng như mong đợi</w:t>
            </w:r>
          </w:p>
        </w:tc>
        <w:tc>
          <w:tcPr>
            <w:tcW w:w="1134" w:type="dxa"/>
            <w:shd w:val="clear" w:color="auto" w:fill="F8FAFC"/>
            <w:tcMar>
              <w:top w:w="70" w:type="dxa"/>
              <w:left w:w="90" w:type="dxa"/>
              <w:bottom w:w="70" w:type="dxa"/>
              <w:right w:w="90" w:type="dxa"/>
            </w:tcMar>
            <w:vAlign w:val="center"/>
          </w:tcPr>
          <w:p w14:paraId="78D61ED2" w14:textId="77777777" w:rsidR="008D4ED6" w:rsidRDefault="00000000">
            <w:pPr>
              <w:spacing w:before="20" w:after="20" w:line="276" w:lineRule="auto"/>
              <w:jc w:val="center"/>
            </w:pPr>
            <w:r>
              <w:rPr>
                <w:sz w:val="19"/>
              </w:rPr>
              <w:t>PASS</w:t>
            </w:r>
          </w:p>
        </w:tc>
      </w:tr>
      <w:tr w:rsidR="008D4ED6" w14:paraId="4E38C485" w14:textId="77777777">
        <w:trPr>
          <w:cantSplit/>
          <w:jc w:val="center"/>
        </w:trPr>
        <w:tc>
          <w:tcPr>
            <w:tcW w:w="1134" w:type="dxa"/>
            <w:shd w:val="clear" w:color="auto" w:fill="FFFFFF"/>
            <w:tcMar>
              <w:top w:w="70" w:type="dxa"/>
              <w:left w:w="90" w:type="dxa"/>
              <w:bottom w:w="70" w:type="dxa"/>
              <w:right w:w="90" w:type="dxa"/>
            </w:tcMar>
            <w:vAlign w:val="center"/>
          </w:tcPr>
          <w:p w14:paraId="66EB4118" w14:textId="77777777" w:rsidR="008D4ED6" w:rsidRDefault="00000000">
            <w:pPr>
              <w:spacing w:before="20" w:after="20" w:line="276" w:lineRule="auto"/>
              <w:jc w:val="center"/>
            </w:pPr>
            <w:r>
              <w:rPr>
                <w:sz w:val="19"/>
              </w:rPr>
              <w:t>TC-30</w:t>
            </w:r>
          </w:p>
        </w:tc>
        <w:tc>
          <w:tcPr>
            <w:tcW w:w="1134" w:type="dxa"/>
            <w:shd w:val="clear" w:color="auto" w:fill="FFFFFF"/>
            <w:tcMar>
              <w:top w:w="70" w:type="dxa"/>
              <w:left w:w="90" w:type="dxa"/>
              <w:bottom w:w="70" w:type="dxa"/>
              <w:right w:w="90" w:type="dxa"/>
            </w:tcMar>
            <w:vAlign w:val="center"/>
          </w:tcPr>
          <w:p w14:paraId="6A2D1121" w14:textId="77777777" w:rsidR="008D4ED6" w:rsidRDefault="00000000">
            <w:pPr>
              <w:spacing w:before="20" w:after="20" w:line="276" w:lineRule="auto"/>
              <w:jc w:val="left"/>
            </w:pPr>
            <w:r>
              <w:rPr>
                <w:sz w:val="19"/>
              </w:rPr>
              <w:t>Xóa nhân viên chuyển chứng từ</w:t>
            </w:r>
          </w:p>
        </w:tc>
        <w:tc>
          <w:tcPr>
            <w:tcW w:w="1134" w:type="dxa"/>
            <w:shd w:val="clear" w:color="auto" w:fill="FFFFFF"/>
            <w:tcMar>
              <w:top w:w="70" w:type="dxa"/>
              <w:left w:w="90" w:type="dxa"/>
              <w:bottom w:w="70" w:type="dxa"/>
              <w:right w:w="90" w:type="dxa"/>
            </w:tcMar>
            <w:vAlign w:val="center"/>
          </w:tcPr>
          <w:p w14:paraId="5DF70FE7" w14:textId="77777777" w:rsidR="008D4ED6" w:rsidRDefault="00000000">
            <w:pPr>
              <w:spacing w:before="20" w:after="20" w:line="276" w:lineRule="auto"/>
              <w:jc w:val="left"/>
            </w:pPr>
            <w:r>
              <w:rPr>
                <w:sz w:val="19"/>
              </w:rPr>
              <w:t>Nhân viên cũ đã từng bán xe</w:t>
            </w:r>
          </w:p>
        </w:tc>
        <w:tc>
          <w:tcPr>
            <w:tcW w:w="1134" w:type="dxa"/>
            <w:shd w:val="clear" w:color="auto" w:fill="FFFFFF"/>
            <w:tcMar>
              <w:top w:w="70" w:type="dxa"/>
              <w:left w:w="90" w:type="dxa"/>
              <w:bottom w:w="70" w:type="dxa"/>
              <w:right w:w="90" w:type="dxa"/>
            </w:tcMar>
            <w:vAlign w:val="center"/>
          </w:tcPr>
          <w:p w14:paraId="6A2A06DA" w14:textId="77777777" w:rsidR="008D4ED6" w:rsidRDefault="00000000">
            <w:pPr>
              <w:spacing w:before="20" w:after="20" w:line="276" w:lineRule="auto"/>
              <w:jc w:val="left"/>
            </w:pPr>
            <w:r>
              <w:rPr>
                <w:sz w:val="19"/>
              </w:rPr>
              <w:t>Admin bấm Xóa tài khoản nhân viên</w:t>
            </w:r>
          </w:p>
        </w:tc>
        <w:tc>
          <w:tcPr>
            <w:tcW w:w="1134" w:type="dxa"/>
            <w:shd w:val="clear" w:color="auto" w:fill="FFFFFF"/>
            <w:tcMar>
              <w:top w:w="70" w:type="dxa"/>
              <w:left w:w="90" w:type="dxa"/>
              <w:bottom w:w="70" w:type="dxa"/>
              <w:right w:w="90" w:type="dxa"/>
            </w:tcMar>
            <w:vAlign w:val="center"/>
          </w:tcPr>
          <w:p w14:paraId="6955D5A6" w14:textId="77777777" w:rsidR="008D4ED6" w:rsidRDefault="00000000">
            <w:pPr>
              <w:spacing w:before="20" w:after="20" w:line="276" w:lineRule="auto"/>
              <w:jc w:val="left"/>
            </w:pPr>
            <w:r>
              <w:rPr>
                <w:sz w:val="19"/>
              </w:rPr>
              <w:t>Xóa nhân viên NV02</w:t>
            </w:r>
          </w:p>
        </w:tc>
        <w:tc>
          <w:tcPr>
            <w:tcW w:w="1134" w:type="dxa"/>
            <w:shd w:val="clear" w:color="auto" w:fill="FFFFFF"/>
            <w:tcMar>
              <w:top w:w="70" w:type="dxa"/>
              <w:left w:w="90" w:type="dxa"/>
              <w:bottom w:w="70" w:type="dxa"/>
              <w:right w:w="90" w:type="dxa"/>
            </w:tcMar>
            <w:vAlign w:val="center"/>
          </w:tcPr>
          <w:p w14:paraId="1CF23632" w14:textId="77777777" w:rsidR="008D4ED6" w:rsidRDefault="00000000">
            <w:pPr>
              <w:spacing w:before="20" w:after="20" w:line="276" w:lineRule="auto"/>
              <w:jc w:val="left"/>
            </w:pPr>
            <w:r>
              <w:rPr>
                <w:sz w:val="19"/>
              </w:rPr>
              <w:t>Chuyển giao toàn bộ Sale, Purchase, Payment sang Admin rồi xóa</w:t>
            </w:r>
          </w:p>
        </w:tc>
        <w:tc>
          <w:tcPr>
            <w:tcW w:w="1134" w:type="dxa"/>
            <w:shd w:val="clear" w:color="auto" w:fill="FFFFFF"/>
            <w:tcMar>
              <w:top w:w="70" w:type="dxa"/>
              <w:left w:w="90" w:type="dxa"/>
              <w:bottom w:w="70" w:type="dxa"/>
              <w:right w:w="90" w:type="dxa"/>
            </w:tcMar>
            <w:vAlign w:val="center"/>
          </w:tcPr>
          <w:p w14:paraId="1315DD6E" w14:textId="77777777" w:rsidR="008D4ED6" w:rsidRDefault="00000000">
            <w:pPr>
              <w:spacing w:before="20" w:after="20" w:line="276" w:lineRule="auto"/>
              <w:jc w:val="left"/>
            </w:pPr>
            <w:r>
              <w:rPr>
                <w:sz w:val="19"/>
              </w:rPr>
              <w:t>Đúng như mong đợi</w:t>
            </w:r>
          </w:p>
        </w:tc>
        <w:tc>
          <w:tcPr>
            <w:tcW w:w="1134" w:type="dxa"/>
            <w:shd w:val="clear" w:color="auto" w:fill="FFFFFF"/>
            <w:tcMar>
              <w:top w:w="70" w:type="dxa"/>
              <w:left w:w="90" w:type="dxa"/>
              <w:bottom w:w="70" w:type="dxa"/>
              <w:right w:w="90" w:type="dxa"/>
            </w:tcMar>
            <w:vAlign w:val="center"/>
          </w:tcPr>
          <w:p w14:paraId="48DC8074" w14:textId="77777777" w:rsidR="008D4ED6" w:rsidRDefault="00000000">
            <w:pPr>
              <w:spacing w:before="20" w:after="20" w:line="276" w:lineRule="auto"/>
              <w:jc w:val="center"/>
            </w:pPr>
            <w:r>
              <w:rPr>
                <w:sz w:val="19"/>
              </w:rPr>
              <w:t>PASS</w:t>
            </w:r>
          </w:p>
        </w:tc>
      </w:tr>
    </w:tbl>
    <w:p w14:paraId="72D80F1C" w14:textId="77777777" w:rsidR="008D4ED6" w:rsidRDefault="008D4ED6"/>
    <w:p w14:paraId="65C89B7B" w14:textId="77777777" w:rsidR="008D4ED6" w:rsidRDefault="00000000">
      <w:r>
        <w:br w:type="page"/>
      </w:r>
    </w:p>
    <w:p w14:paraId="5C01B6B1" w14:textId="77777777" w:rsidR="008D4ED6" w:rsidRDefault="00000000">
      <w:pPr>
        <w:pStyle w:val="Heading1"/>
      </w:pPr>
      <w:r>
        <w:lastRenderedPageBreak/>
        <w:t>CHƯƠNG 5: KẾT LUẬN VÀ HƯỚNG PHÁT TRIỂN</w:t>
      </w:r>
    </w:p>
    <w:p w14:paraId="48CA8B8D" w14:textId="77777777" w:rsidR="008D4ED6" w:rsidRDefault="00000000">
      <w:pPr>
        <w:pStyle w:val="Heading2"/>
      </w:pPr>
      <w:r>
        <w:t>5.1. Tổng kết Kết quả Đạt được của Đề tài</w:t>
      </w:r>
    </w:p>
    <w:p w14:paraId="1D58859A" w14:textId="77777777" w:rsidR="008D4ED6" w:rsidRDefault="00000000">
      <w:r>
        <w:t xml:space="preserve">Đề tài </w:t>
      </w:r>
      <w:r>
        <w:rPr>
          <w:b/>
        </w:rPr>
        <w:t>'Xây dựng Hệ thống Quản lý Showroom và Kinh doanh Ô tô Trực tuyến AUTORA trên nền tảng ASP.NET Core 8.0'</w:t>
      </w:r>
      <w:r>
        <w:t xml:space="preserve"> đã hoàn thành xuất sắc 100% mục tiêu nghiên cứu và yêu cầu kỹ thuật của học phần Lập trình Web. Về mặt lý thuyết, hệ thống đã làm chủ kiến trúc đa tầng ASP.NET Core MVC, Entity Framework Core 8 Code-First, chuẩn hóa CSDL đạt 3NF, kiểm soát tương tranh lạc quan </w:t>
      </w:r>
      <w:r>
        <w:rPr>
          <w:rFonts w:ascii="Consolas" w:hAnsi="Consolas"/>
          <w:color w:val="C7254E"/>
          <w:sz w:val="23"/>
        </w:rPr>
        <w:t>RowVersion</w:t>
      </w:r>
      <w:r>
        <w:t>, tương tác bất đồng bộ AJAX/Fetch API, quản lý trạng thái Session/Cookies và quốc tế hóa i18n. Về mặt nghiệp vụ, hệ thống số hóa khép kín quy trình kinh doanh showroom ô tô với chính sách cọc 2% minh bạch và cơ chế khóa xe chống bán trùng tuyệt đối.</w:t>
      </w:r>
    </w:p>
    <w:p w14:paraId="680A3591" w14:textId="77777777" w:rsidR="008D4ED6" w:rsidRDefault="00000000">
      <w:r>
        <w:t>Bảng 5.1 đối chiếu mức độ hoàn thành so với toàn bộ 13 tiêu chí đánh giá kỹ thuật của Giảng viên:</w:t>
      </w:r>
    </w:p>
    <w:tbl>
      <w:tblPr>
        <w:tblStyle w:val="TableGrid"/>
        <w:tblW w:w="0" w:type="auto"/>
        <w:jc w:val="center"/>
        <w:tblLook w:val="04A0" w:firstRow="1" w:lastRow="0" w:firstColumn="1" w:lastColumn="0" w:noHBand="0" w:noVBand="1"/>
      </w:tblPr>
      <w:tblGrid>
        <w:gridCol w:w="2268"/>
        <w:gridCol w:w="2268"/>
        <w:gridCol w:w="2268"/>
        <w:gridCol w:w="2268"/>
      </w:tblGrid>
      <w:tr w:rsidR="008D4ED6" w14:paraId="216F8B99" w14:textId="77777777">
        <w:trPr>
          <w:cantSplit/>
          <w:tblHeader/>
          <w:jc w:val="center"/>
        </w:trPr>
        <w:tc>
          <w:tcPr>
            <w:tcW w:w="2268" w:type="dxa"/>
            <w:shd w:val="clear" w:color="auto" w:fill="E2E8F0"/>
            <w:tcMar>
              <w:top w:w="80" w:type="dxa"/>
              <w:left w:w="100" w:type="dxa"/>
              <w:bottom w:w="80" w:type="dxa"/>
              <w:right w:w="100" w:type="dxa"/>
            </w:tcMar>
            <w:vAlign w:val="center"/>
          </w:tcPr>
          <w:p w14:paraId="6AB5E699" w14:textId="77777777" w:rsidR="008D4ED6" w:rsidRDefault="00000000">
            <w:pPr>
              <w:spacing w:before="20" w:after="20" w:line="276" w:lineRule="auto"/>
              <w:jc w:val="center"/>
            </w:pPr>
            <w:r>
              <w:rPr>
                <w:b/>
                <w:sz w:val="20"/>
              </w:rPr>
              <w:t>STT</w:t>
            </w:r>
          </w:p>
        </w:tc>
        <w:tc>
          <w:tcPr>
            <w:tcW w:w="2268" w:type="dxa"/>
            <w:shd w:val="clear" w:color="auto" w:fill="E2E8F0"/>
            <w:tcMar>
              <w:top w:w="80" w:type="dxa"/>
              <w:left w:w="100" w:type="dxa"/>
              <w:bottom w:w="80" w:type="dxa"/>
              <w:right w:w="100" w:type="dxa"/>
            </w:tcMar>
            <w:vAlign w:val="center"/>
          </w:tcPr>
          <w:p w14:paraId="5F5C5D23" w14:textId="77777777" w:rsidR="008D4ED6" w:rsidRDefault="00000000">
            <w:pPr>
              <w:spacing w:before="20" w:after="20" w:line="276" w:lineRule="auto"/>
              <w:jc w:val="center"/>
            </w:pPr>
            <w:r>
              <w:rPr>
                <w:b/>
                <w:sz w:val="20"/>
              </w:rPr>
              <w:t>Tiêu chí kỹ thuật đề tài</w:t>
            </w:r>
          </w:p>
        </w:tc>
        <w:tc>
          <w:tcPr>
            <w:tcW w:w="2268" w:type="dxa"/>
            <w:shd w:val="clear" w:color="auto" w:fill="E2E8F0"/>
            <w:tcMar>
              <w:top w:w="80" w:type="dxa"/>
              <w:left w:w="100" w:type="dxa"/>
              <w:bottom w:w="80" w:type="dxa"/>
              <w:right w:w="100" w:type="dxa"/>
            </w:tcMar>
            <w:vAlign w:val="center"/>
          </w:tcPr>
          <w:p w14:paraId="756DF495" w14:textId="77777777" w:rsidR="008D4ED6" w:rsidRDefault="00000000">
            <w:pPr>
              <w:spacing w:before="20" w:after="20" w:line="276" w:lineRule="auto"/>
              <w:jc w:val="center"/>
            </w:pPr>
            <w:r>
              <w:rPr>
                <w:b/>
                <w:sz w:val="20"/>
              </w:rPr>
              <w:t>Giải pháp triển khai trong dự án AUTORA</w:t>
            </w:r>
          </w:p>
        </w:tc>
        <w:tc>
          <w:tcPr>
            <w:tcW w:w="2268" w:type="dxa"/>
            <w:shd w:val="clear" w:color="auto" w:fill="E2E8F0"/>
            <w:tcMar>
              <w:top w:w="80" w:type="dxa"/>
              <w:left w:w="100" w:type="dxa"/>
              <w:bottom w:w="80" w:type="dxa"/>
              <w:right w:w="100" w:type="dxa"/>
            </w:tcMar>
            <w:vAlign w:val="center"/>
          </w:tcPr>
          <w:p w14:paraId="164CF569" w14:textId="77777777" w:rsidR="008D4ED6" w:rsidRDefault="00000000">
            <w:pPr>
              <w:spacing w:before="20" w:after="20" w:line="276" w:lineRule="auto"/>
              <w:jc w:val="center"/>
            </w:pPr>
            <w:r>
              <w:rPr>
                <w:b/>
                <w:sz w:val="20"/>
              </w:rPr>
              <w:t>Mức độ hoàn thành</w:t>
            </w:r>
          </w:p>
        </w:tc>
      </w:tr>
      <w:tr w:rsidR="008D4ED6" w14:paraId="631C1298" w14:textId="77777777">
        <w:trPr>
          <w:cantSplit/>
          <w:jc w:val="center"/>
        </w:trPr>
        <w:tc>
          <w:tcPr>
            <w:tcW w:w="2268" w:type="dxa"/>
            <w:shd w:val="clear" w:color="auto" w:fill="F8FAFC"/>
            <w:tcMar>
              <w:top w:w="70" w:type="dxa"/>
              <w:left w:w="90" w:type="dxa"/>
              <w:bottom w:w="70" w:type="dxa"/>
              <w:right w:w="90" w:type="dxa"/>
            </w:tcMar>
            <w:vAlign w:val="center"/>
          </w:tcPr>
          <w:p w14:paraId="4F4B26E0" w14:textId="77777777" w:rsidR="008D4ED6" w:rsidRDefault="00000000">
            <w:pPr>
              <w:spacing w:before="20" w:after="20" w:line="276" w:lineRule="auto"/>
              <w:jc w:val="center"/>
            </w:pPr>
            <w:r>
              <w:rPr>
                <w:sz w:val="19"/>
              </w:rPr>
              <w:t>1</w:t>
            </w:r>
          </w:p>
        </w:tc>
        <w:tc>
          <w:tcPr>
            <w:tcW w:w="2268" w:type="dxa"/>
            <w:shd w:val="clear" w:color="auto" w:fill="F8FAFC"/>
            <w:tcMar>
              <w:top w:w="70" w:type="dxa"/>
              <w:left w:w="90" w:type="dxa"/>
              <w:bottom w:w="70" w:type="dxa"/>
              <w:right w:w="90" w:type="dxa"/>
            </w:tcMar>
            <w:vAlign w:val="center"/>
          </w:tcPr>
          <w:p w14:paraId="111F455B" w14:textId="77777777" w:rsidR="008D4ED6" w:rsidRDefault="00000000">
            <w:pPr>
              <w:spacing w:before="20" w:after="20" w:line="276" w:lineRule="auto"/>
              <w:jc w:val="left"/>
            </w:pPr>
            <w:r>
              <w:rPr>
                <w:sz w:val="19"/>
              </w:rPr>
              <w:t>Nền tảng phát triển</w:t>
            </w:r>
          </w:p>
        </w:tc>
        <w:tc>
          <w:tcPr>
            <w:tcW w:w="2268" w:type="dxa"/>
            <w:shd w:val="clear" w:color="auto" w:fill="F8FAFC"/>
            <w:tcMar>
              <w:top w:w="70" w:type="dxa"/>
              <w:left w:w="90" w:type="dxa"/>
              <w:bottom w:w="70" w:type="dxa"/>
              <w:right w:w="90" w:type="dxa"/>
            </w:tcMar>
            <w:vAlign w:val="center"/>
          </w:tcPr>
          <w:p w14:paraId="77B46FB3" w14:textId="77777777" w:rsidR="008D4ED6" w:rsidRPr="00BA1EAC" w:rsidRDefault="00000000">
            <w:pPr>
              <w:spacing w:before="20" w:after="20" w:line="276" w:lineRule="auto"/>
              <w:jc w:val="left"/>
              <w:rPr>
                <w:lang w:val="nl-NL"/>
              </w:rPr>
            </w:pPr>
            <w:r w:rsidRPr="00BA1EAC">
              <w:rPr>
                <w:sz w:val="19"/>
                <w:lang w:val="nl-NL"/>
              </w:rPr>
              <w:t>ASP.NET Core 8.0 MVC, C# 12, .NET SDK 8.0, Kestrel Web Server.</w:t>
            </w:r>
          </w:p>
        </w:tc>
        <w:tc>
          <w:tcPr>
            <w:tcW w:w="2268" w:type="dxa"/>
            <w:shd w:val="clear" w:color="auto" w:fill="F8FAFC"/>
            <w:tcMar>
              <w:top w:w="70" w:type="dxa"/>
              <w:left w:w="90" w:type="dxa"/>
              <w:bottom w:w="70" w:type="dxa"/>
              <w:right w:w="90" w:type="dxa"/>
            </w:tcMar>
            <w:vAlign w:val="center"/>
          </w:tcPr>
          <w:p w14:paraId="602E1658" w14:textId="77777777" w:rsidR="008D4ED6" w:rsidRDefault="00000000">
            <w:pPr>
              <w:spacing w:before="20" w:after="20" w:line="276" w:lineRule="auto"/>
              <w:jc w:val="center"/>
            </w:pPr>
            <w:r>
              <w:rPr>
                <w:sz w:val="19"/>
              </w:rPr>
              <w:t>100% (</w:t>
            </w:r>
            <w:proofErr w:type="spellStart"/>
            <w:r>
              <w:rPr>
                <w:sz w:val="19"/>
              </w:rPr>
              <w:t>Xuất</w:t>
            </w:r>
            <w:proofErr w:type="spellEnd"/>
            <w:r>
              <w:rPr>
                <w:sz w:val="19"/>
              </w:rPr>
              <w:t xml:space="preserve"> </w:t>
            </w:r>
            <w:proofErr w:type="spellStart"/>
            <w:r>
              <w:rPr>
                <w:sz w:val="19"/>
              </w:rPr>
              <w:t>sắc</w:t>
            </w:r>
            <w:proofErr w:type="spellEnd"/>
            <w:r>
              <w:rPr>
                <w:sz w:val="19"/>
              </w:rPr>
              <w:t>)</w:t>
            </w:r>
          </w:p>
        </w:tc>
      </w:tr>
      <w:tr w:rsidR="008D4ED6" w14:paraId="4B42D62B" w14:textId="77777777">
        <w:trPr>
          <w:cantSplit/>
          <w:jc w:val="center"/>
        </w:trPr>
        <w:tc>
          <w:tcPr>
            <w:tcW w:w="2268" w:type="dxa"/>
            <w:shd w:val="clear" w:color="auto" w:fill="FFFFFF"/>
            <w:tcMar>
              <w:top w:w="70" w:type="dxa"/>
              <w:left w:w="90" w:type="dxa"/>
              <w:bottom w:w="70" w:type="dxa"/>
              <w:right w:w="90" w:type="dxa"/>
            </w:tcMar>
            <w:vAlign w:val="center"/>
          </w:tcPr>
          <w:p w14:paraId="47024F3F" w14:textId="77777777" w:rsidR="008D4ED6" w:rsidRDefault="00000000">
            <w:pPr>
              <w:spacing w:before="20" w:after="20" w:line="276" w:lineRule="auto"/>
              <w:jc w:val="center"/>
            </w:pPr>
            <w:r>
              <w:rPr>
                <w:sz w:val="19"/>
              </w:rPr>
              <w:t>2</w:t>
            </w:r>
          </w:p>
        </w:tc>
        <w:tc>
          <w:tcPr>
            <w:tcW w:w="2268" w:type="dxa"/>
            <w:shd w:val="clear" w:color="auto" w:fill="FFFFFF"/>
            <w:tcMar>
              <w:top w:w="70" w:type="dxa"/>
              <w:left w:w="90" w:type="dxa"/>
              <w:bottom w:w="70" w:type="dxa"/>
              <w:right w:w="90" w:type="dxa"/>
            </w:tcMar>
            <w:vAlign w:val="center"/>
          </w:tcPr>
          <w:p w14:paraId="3EA711A8" w14:textId="77777777" w:rsidR="008D4ED6" w:rsidRDefault="00000000">
            <w:pPr>
              <w:spacing w:before="20" w:after="20" w:line="276" w:lineRule="auto"/>
              <w:jc w:val="left"/>
            </w:pPr>
            <w:r>
              <w:rPr>
                <w:sz w:val="19"/>
              </w:rPr>
              <w:t>Cơ sở dữ liệu &amp; ORM</w:t>
            </w:r>
          </w:p>
        </w:tc>
        <w:tc>
          <w:tcPr>
            <w:tcW w:w="2268" w:type="dxa"/>
            <w:shd w:val="clear" w:color="auto" w:fill="FFFFFF"/>
            <w:tcMar>
              <w:top w:w="70" w:type="dxa"/>
              <w:left w:w="90" w:type="dxa"/>
              <w:bottom w:w="70" w:type="dxa"/>
              <w:right w:w="90" w:type="dxa"/>
            </w:tcMar>
            <w:vAlign w:val="center"/>
          </w:tcPr>
          <w:p w14:paraId="2A5D37D8" w14:textId="77777777" w:rsidR="008D4ED6" w:rsidRDefault="00000000">
            <w:pPr>
              <w:spacing w:before="20" w:after="20" w:line="276" w:lineRule="auto"/>
              <w:jc w:val="left"/>
            </w:pPr>
            <w:r>
              <w:rPr>
                <w:sz w:val="19"/>
              </w:rPr>
              <w:t>Microsoft SQL Server, EF Core 8 Code-First, Migrations, Fluent API.</w:t>
            </w:r>
          </w:p>
        </w:tc>
        <w:tc>
          <w:tcPr>
            <w:tcW w:w="2268" w:type="dxa"/>
            <w:shd w:val="clear" w:color="auto" w:fill="FFFFFF"/>
            <w:tcMar>
              <w:top w:w="70" w:type="dxa"/>
              <w:left w:w="90" w:type="dxa"/>
              <w:bottom w:w="70" w:type="dxa"/>
              <w:right w:w="90" w:type="dxa"/>
            </w:tcMar>
            <w:vAlign w:val="center"/>
          </w:tcPr>
          <w:p w14:paraId="55341CD4" w14:textId="77777777" w:rsidR="008D4ED6" w:rsidRDefault="00000000">
            <w:pPr>
              <w:spacing w:before="20" w:after="20" w:line="276" w:lineRule="auto"/>
              <w:jc w:val="center"/>
            </w:pPr>
            <w:r>
              <w:rPr>
                <w:sz w:val="19"/>
              </w:rPr>
              <w:t>100% (Xuất sắc)</w:t>
            </w:r>
          </w:p>
        </w:tc>
      </w:tr>
      <w:tr w:rsidR="008D4ED6" w14:paraId="47560CA0" w14:textId="77777777">
        <w:trPr>
          <w:cantSplit/>
          <w:jc w:val="center"/>
        </w:trPr>
        <w:tc>
          <w:tcPr>
            <w:tcW w:w="2268" w:type="dxa"/>
            <w:shd w:val="clear" w:color="auto" w:fill="F8FAFC"/>
            <w:tcMar>
              <w:top w:w="70" w:type="dxa"/>
              <w:left w:w="90" w:type="dxa"/>
              <w:bottom w:w="70" w:type="dxa"/>
              <w:right w:w="90" w:type="dxa"/>
            </w:tcMar>
            <w:vAlign w:val="center"/>
          </w:tcPr>
          <w:p w14:paraId="5E1F11B3" w14:textId="77777777" w:rsidR="008D4ED6" w:rsidRDefault="00000000">
            <w:pPr>
              <w:spacing w:before="20" w:after="20" w:line="276" w:lineRule="auto"/>
              <w:jc w:val="center"/>
            </w:pPr>
            <w:r>
              <w:rPr>
                <w:sz w:val="19"/>
              </w:rPr>
              <w:t>3</w:t>
            </w:r>
          </w:p>
        </w:tc>
        <w:tc>
          <w:tcPr>
            <w:tcW w:w="2268" w:type="dxa"/>
            <w:shd w:val="clear" w:color="auto" w:fill="F8FAFC"/>
            <w:tcMar>
              <w:top w:w="70" w:type="dxa"/>
              <w:left w:w="90" w:type="dxa"/>
              <w:bottom w:w="70" w:type="dxa"/>
              <w:right w:w="90" w:type="dxa"/>
            </w:tcMar>
            <w:vAlign w:val="center"/>
          </w:tcPr>
          <w:p w14:paraId="68F6F750" w14:textId="77777777" w:rsidR="008D4ED6" w:rsidRDefault="00000000">
            <w:pPr>
              <w:spacing w:before="20" w:after="20" w:line="276" w:lineRule="auto"/>
              <w:jc w:val="left"/>
            </w:pPr>
            <w:r>
              <w:rPr>
                <w:sz w:val="19"/>
              </w:rPr>
              <w:t>Dependency Injection</w:t>
            </w:r>
          </w:p>
        </w:tc>
        <w:tc>
          <w:tcPr>
            <w:tcW w:w="2268" w:type="dxa"/>
            <w:shd w:val="clear" w:color="auto" w:fill="F8FAFC"/>
            <w:tcMar>
              <w:top w:w="70" w:type="dxa"/>
              <w:left w:w="90" w:type="dxa"/>
              <w:bottom w:w="70" w:type="dxa"/>
              <w:right w:w="90" w:type="dxa"/>
            </w:tcMar>
            <w:vAlign w:val="center"/>
          </w:tcPr>
          <w:p w14:paraId="657A987E" w14:textId="77777777" w:rsidR="008D4ED6" w:rsidRDefault="00000000">
            <w:pPr>
              <w:spacing w:before="20" w:after="20" w:line="276" w:lineRule="auto"/>
              <w:jc w:val="left"/>
            </w:pPr>
            <w:r>
              <w:rPr>
                <w:sz w:val="19"/>
              </w:rPr>
              <w:t>Cấu hình tập trung Program.cs, đăng ký Scoped/Singleton chuẩn mực.</w:t>
            </w:r>
          </w:p>
        </w:tc>
        <w:tc>
          <w:tcPr>
            <w:tcW w:w="2268" w:type="dxa"/>
            <w:shd w:val="clear" w:color="auto" w:fill="F8FAFC"/>
            <w:tcMar>
              <w:top w:w="70" w:type="dxa"/>
              <w:left w:w="90" w:type="dxa"/>
              <w:bottom w:w="70" w:type="dxa"/>
              <w:right w:w="90" w:type="dxa"/>
            </w:tcMar>
            <w:vAlign w:val="center"/>
          </w:tcPr>
          <w:p w14:paraId="2B391136" w14:textId="77777777" w:rsidR="008D4ED6" w:rsidRDefault="00000000">
            <w:pPr>
              <w:spacing w:before="20" w:after="20" w:line="276" w:lineRule="auto"/>
              <w:jc w:val="center"/>
            </w:pPr>
            <w:r>
              <w:rPr>
                <w:sz w:val="19"/>
              </w:rPr>
              <w:t>100% (Xuất sắc)</w:t>
            </w:r>
          </w:p>
        </w:tc>
      </w:tr>
      <w:tr w:rsidR="008D4ED6" w14:paraId="3FE7DF97" w14:textId="77777777">
        <w:trPr>
          <w:cantSplit/>
          <w:jc w:val="center"/>
        </w:trPr>
        <w:tc>
          <w:tcPr>
            <w:tcW w:w="2268" w:type="dxa"/>
            <w:shd w:val="clear" w:color="auto" w:fill="FFFFFF"/>
            <w:tcMar>
              <w:top w:w="70" w:type="dxa"/>
              <w:left w:w="90" w:type="dxa"/>
              <w:bottom w:w="70" w:type="dxa"/>
              <w:right w:w="90" w:type="dxa"/>
            </w:tcMar>
            <w:vAlign w:val="center"/>
          </w:tcPr>
          <w:p w14:paraId="4B2F1EF4" w14:textId="77777777" w:rsidR="008D4ED6" w:rsidRDefault="00000000">
            <w:pPr>
              <w:spacing w:before="20" w:after="20" w:line="276" w:lineRule="auto"/>
              <w:jc w:val="center"/>
            </w:pPr>
            <w:r>
              <w:rPr>
                <w:sz w:val="19"/>
              </w:rPr>
              <w:t>4</w:t>
            </w:r>
          </w:p>
        </w:tc>
        <w:tc>
          <w:tcPr>
            <w:tcW w:w="2268" w:type="dxa"/>
            <w:shd w:val="clear" w:color="auto" w:fill="FFFFFF"/>
            <w:tcMar>
              <w:top w:w="70" w:type="dxa"/>
              <w:left w:w="90" w:type="dxa"/>
              <w:bottom w:w="70" w:type="dxa"/>
              <w:right w:w="90" w:type="dxa"/>
            </w:tcMar>
            <w:vAlign w:val="center"/>
          </w:tcPr>
          <w:p w14:paraId="69C365C2" w14:textId="77777777" w:rsidR="008D4ED6" w:rsidRDefault="00000000">
            <w:pPr>
              <w:spacing w:before="20" w:after="20" w:line="276" w:lineRule="auto"/>
              <w:jc w:val="left"/>
            </w:pPr>
            <w:r>
              <w:rPr>
                <w:sz w:val="19"/>
              </w:rPr>
              <w:t>Phân quyền người dùng</w:t>
            </w:r>
          </w:p>
        </w:tc>
        <w:tc>
          <w:tcPr>
            <w:tcW w:w="2268" w:type="dxa"/>
            <w:shd w:val="clear" w:color="auto" w:fill="FFFFFF"/>
            <w:tcMar>
              <w:top w:w="70" w:type="dxa"/>
              <w:left w:w="90" w:type="dxa"/>
              <w:bottom w:w="70" w:type="dxa"/>
              <w:right w:w="90" w:type="dxa"/>
            </w:tcMar>
            <w:vAlign w:val="center"/>
          </w:tcPr>
          <w:p w14:paraId="0823ABA1" w14:textId="77777777" w:rsidR="008D4ED6" w:rsidRDefault="00000000">
            <w:pPr>
              <w:spacing w:before="20" w:after="20" w:line="276" w:lineRule="auto"/>
              <w:jc w:val="left"/>
            </w:pPr>
            <w:r>
              <w:rPr>
                <w:sz w:val="19"/>
              </w:rPr>
              <w:t>ASP.NET Core Identity, phân quyền RBAC đa cấp (Admin, Employee, Customer).</w:t>
            </w:r>
          </w:p>
        </w:tc>
        <w:tc>
          <w:tcPr>
            <w:tcW w:w="2268" w:type="dxa"/>
            <w:shd w:val="clear" w:color="auto" w:fill="FFFFFF"/>
            <w:tcMar>
              <w:top w:w="70" w:type="dxa"/>
              <w:left w:w="90" w:type="dxa"/>
              <w:bottom w:w="70" w:type="dxa"/>
              <w:right w:w="90" w:type="dxa"/>
            </w:tcMar>
            <w:vAlign w:val="center"/>
          </w:tcPr>
          <w:p w14:paraId="5B7C0565" w14:textId="77777777" w:rsidR="008D4ED6" w:rsidRDefault="00000000">
            <w:pPr>
              <w:spacing w:before="20" w:after="20" w:line="276" w:lineRule="auto"/>
              <w:jc w:val="center"/>
            </w:pPr>
            <w:r>
              <w:rPr>
                <w:sz w:val="19"/>
              </w:rPr>
              <w:t>100% (Xuất sắc)</w:t>
            </w:r>
          </w:p>
        </w:tc>
      </w:tr>
      <w:tr w:rsidR="008D4ED6" w14:paraId="249CF83C" w14:textId="77777777">
        <w:trPr>
          <w:cantSplit/>
          <w:jc w:val="center"/>
        </w:trPr>
        <w:tc>
          <w:tcPr>
            <w:tcW w:w="2268" w:type="dxa"/>
            <w:shd w:val="clear" w:color="auto" w:fill="F8FAFC"/>
            <w:tcMar>
              <w:top w:w="70" w:type="dxa"/>
              <w:left w:w="90" w:type="dxa"/>
              <w:bottom w:w="70" w:type="dxa"/>
              <w:right w:w="90" w:type="dxa"/>
            </w:tcMar>
            <w:vAlign w:val="center"/>
          </w:tcPr>
          <w:p w14:paraId="3D796CE9" w14:textId="77777777" w:rsidR="008D4ED6" w:rsidRDefault="00000000">
            <w:pPr>
              <w:spacing w:before="20" w:after="20" w:line="276" w:lineRule="auto"/>
              <w:jc w:val="center"/>
            </w:pPr>
            <w:r>
              <w:rPr>
                <w:sz w:val="19"/>
              </w:rPr>
              <w:t>5</w:t>
            </w:r>
          </w:p>
        </w:tc>
        <w:tc>
          <w:tcPr>
            <w:tcW w:w="2268" w:type="dxa"/>
            <w:shd w:val="clear" w:color="auto" w:fill="F8FAFC"/>
            <w:tcMar>
              <w:top w:w="70" w:type="dxa"/>
              <w:left w:w="90" w:type="dxa"/>
              <w:bottom w:w="70" w:type="dxa"/>
              <w:right w:w="90" w:type="dxa"/>
            </w:tcMar>
            <w:vAlign w:val="center"/>
          </w:tcPr>
          <w:p w14:paraId="7654044D" w14:textId="77777777" w:rsidR="008D4ED6" w:rsidRDefault="00000000">
            <w:pPr>
              <w:spacing w:before="20" w:after="20" w:line="276" w:lineRule="auto"/>
              <w:jc w:val="left"/>
            </w:pPr>
            <w:r>
              <w:rPr>
                <w:sz w:val="19"/>
              </w:rPr>
              <w:t>Bảo mật Form &amp; Chống tấn công</w:t>
            </w:r>
          </w:p>
        </w:tc>
        <w:tc>
          <w:tcPr>
            <w:tcW w:w="2268" w:type="dxa"/>
            <w:shd w:val="clear" w:color="auto" w:fill="F8FAFC"/>
            <w:tcMar>
              <w:top w:w="70" w:type="dxa"/>
              <w:left w:w="90" w:type="dxa"/>
              <w:bottom w:w="70" w:type="dxa"/>
              <w:right w:w="90" w:type="dxa"/>
            </w:tcMar>
            <w:vAlign w:val="center"/>
          </w:tcPr>
          <w:p w14:paraId="10360020" w14:textId="77777777" w:rsidR="008D4ED6" w:rsidRDefault="00000000">
            <w:pPr>
              <w:spacing w:before="20" w:after="20" w:line="276" w:lineRule="auto"/>
              <w:jc w:val="center"/>
            </w:pPr>
            <w:r>
              <w:rPr>
                <w:sz w:val="19"/>
              </w:rPr>
              <w:t>Anti-CSRF Token 100% form và API, băm PBKDF2, Cookie HttpOnly/SameSite.</w:t>
            </w:r>
          </w:p>
        </w:tc>
        <w:tc>
          <w:tcPr>
            <w:tcW w:w="2268" w:type="dxa"/>
            <w:shd w:val="clear" w:color="auto" w:fill="F8FAFC"/>
            <w:tcMar>
              <w:top w:w="70" w:type="dxa"/>
              <w:left w:w="90" w:type="dxa"/>
              <w:bottom w:w="70" w:type="dxa"/>
              <w:right w:w="90" w:type="dxa"/>
            </w:tcMar>
            <w:vAlign w:val="center"/>
          </w:tcPr>
          <w:p w14:paraId="02AF92BC" w14:textId="77777777" w:rsidR="008D4ED6" w:rsidRDefault="00000000">
            <w:pPr>
              <w:spacing w:before="20" w:after="20" w:line="276" w:lineRule="auto"/>
              <w:jc w:val="center"/>
            </w:pPr>
            <w:r>
              <w:rPr>
                <w:sz w:val="19"/>
              </w:rPr>
              <w:t>100% (Xuất sắc)</w:t>
            </w:r>
          </w:p>
        </w:tc>
      </w:tr>
      <w:tr w:rsidR="008D4ED6" w14:paraId="327E6881" w14:textId="77777777">
        <w:trPr>
          <w:cantSplit/>
          <w:jc w:val="center"/>
        </w:trPr>
        <w:tc>
          <w:tcPr>
            <w:tcW w:w="2268" w:type="dxa"/>
            <w:shd w:val="clear" w:color="auto" w:fill="FFFFFF"/>
            <w:tcMar>
              <w:top w:w="70" w:type="dxa"/>
              <w:left w:w="90" w:type="dxa"/>
              <w:bottom w:w="70" w:type="dxa"/>
              <w:right w:w="90" w:type="dxa"/>
            </w:tcMar>
            <w:vAlign w:val="center"/>
          </w:tcPr>
          <w:p w14:paraId="34EBE9A5" w14:textId="77777777" w:rsidR="008D4ED6" w:rsidRDefault="00000000">
            <w:pPr>
              <w:spacing w:before="20" w:after="20" w:line="276" w:lineRule="auto"/>
              <w:jc w:val="center"/>
            </w:pPr>
            <w:r>
              <w:rPr>
                <w:sz w:val="19"/>
              </w:rPr>
              <w:t>6</w:t>
            </w:r>
          </w:p>
        </w:tc>
        <w:tc>
          <w:tcPr>
            <w:tcW w:w="2268" w:type="dxa"/>
            <w:shd w:val="clear" w:color="auto" w:fill="FFFFFF"/>
            <w:tcMar>
              <w:top w:w="70" w:type="dxa"/>
              <w:left w:w="90" w:type="dxa"/>
              <w:bottom w:w="70" w:type="dxa"/>
              <w:right w:w="90" w:type="dxa"/>
            </w:tcMar>
            <w:vAlign w:val="center"/>
          </w:tcPr>
          <w:p w14:paraId="596F333C" w14:textId="77777777" w:rsidR="008D4ED6" w:rsidRDefault="00000000">
            <w:pPr>
              <w:spacing w:before="20" w:after="20" w:line="276" w:lineRule="auto"/>
              <w:jc w:val="left"/>
            </w:pPr>
            <w:r>
              <w:rPr>
                <w:sz w:val="19"/>
              </w:rPr>
              <w:t>Xử lý bất đồng bộ AJAX</w:t>
            </w:r>
          </w:p>
        </w:tc>
        <w:tc>
          <w:tcPr>
            <w:tcW w:w="2268" w:type="dxa"/>
            <w:shd w:val="clear" w:color="auto" w:fill="FFFFFF"/>
            <w:tcMar>
              <w:top w:w="70" w:type="dxa"/>
              <w:left w:w="90" w:type="dxa"/>
              <w:bottom w:w="70" w:type="dxa"/>
              <w:right w:w="90" w:type="dxa"/>
            </w:tcMar>
            <w:vAlign w:val="center"/>
          </w:tcPr>
          <w:p w14:paraId="1A0D6BE7" w14:textId="77777777" w:rsidR="008D4ED6" w:rsidRDefault="00000000">
            <w:pPr>
              <w:spacing w:before="20" w:after="20" w:line="276" w:lineRule="auto"/>
              <w:jc w:val="center"/>
            </w:pPr>
            <w:r>
              <w:rPr>
                <w:sz w:val="19"/>
              </w:rPr>
              <w:t>Lọc xe, phân trang Partial View không reload trang, async/await 100% Action.</w:t>
            </w:r>
          </w:p>
        </w:tc>
        <w:tc>
          <w:tcPr>
            <w:tcW w:w="2268" w:type="dxa"/>
            <w:shd w:val="clear" w:color="auto" w:fill="FFFFFF"/>
            <w:tcMar>
              <w:top w:w="70" w:type="dxa"/>
              <w:left w:w="90" w:type="dxa"/>
              <w:bottom w:w="70" w:type="dxa"/>
              <w:right w:w="90" w:type="dxa"/>
            </w:tcMar>
            <w:vAlign w:val="center"/>
          </w:tcPr>
          <w:p w14:paraId="0FF12E00" w14:textId="77777777" w:rsidR="008D4ED6" w:rsidRDefault="00000000">
            <w:pPr>
              <w:spacing w:before="20" w:after="20" w:line="276" w:lineRule="auto"/>
              <w:jc w:val="center"/>
            </w:pPr>
            <w:r>
              <w:rPr>
                <w:sz w:val="19"/>
              </w:rPr>
              <w:t>100% (Xuất sắc)</w:t>
            </w:r>
          </w:p>
        </w:tc>
      </w:tr>
      <w:tr w:rsidR="008D4ED6" w14:paraId="6F93CD2A" w14:textId="77777777">
        <w:trPr>
          <w:cantSplit/>
          <w:jc w:val="center"/>
        </w:trPr>
        <w:tc>
          <w:tcPr>
            <w:tcW w:w="2268" w:type="dxa"/>
            <w:shd w:val="clear" w:color="auto" w:fill="F8FAFC"/>
            <w:tcMar>
              <w:top w:w="70" w:type="dxa"/>
              <w:left w:w="90" w:type="dxa"/>
              <w:bottom w:w="70" w:type="dxa"/>
              <w:right w:w="90" w:type="dxa"/>
            </w:tcMar>
            <w:vAlign w:val="center"/>
          </w:tcPr>
          <w:p w14:paraId="367BE0AD" w14:textId="77777777" w:rsidR="008D4ED6" w:rsidRDefault="00000000">
            <w:pPr>
              <w:spacing w:before="20" w:after="20" w:line="276" w:lineRule="auto"/>
              <w:jc w:val="center"/>
            </w:pPr>
            <w:r>
              <w:rPr>
                <w:sz w:val="19"/>
              </w:rPr>
              <w:t>7</w:t>
            </w:r>
          </w:p>
        </w:tc>
        <w:tc>
          <w:tcPr>
            <w:tcW w:w="2268" w:type="dxa"/>
            <w:shd w:val="clear" w:color="auto" w:fill="F8FAFC"/>
            <w:tcMar>
              <w:top w:w="70" w:type="dxa"/>
              <w:left w:w="90" w:type="dxa"/>
              <w:bottom w:w="70" w:type="dxa"/>
              <w:right w:w="90" w:type="dxa"/>
            </w:tcMar>
            <w:vAlign w:val="center"/>
          </w:tcPr>
          <w:p w14:paraId="49670F16" w14:textId="77777777" w:rsidR="008D4ED6" w:rsidRDefault="00000000">
            <w:pPr>
              <w:spacing w:before="20" w:after="20" w:line="276" w:lineRule="auto"/>
              <w:jc w:val="left"/>
            </w:pPr>
            <w:r>
              <w:rPr>
                <w:sz w:val="19"/>
              </w:rPr>
              <w:t>Bộ lọc đa tiêu chí &amp; Phân trang</w:t>
            </w:r>
          </w:p>
        </w:tc>
        <w:tc>
          <w:tcPr>
            <w:tcW w:w="2268" w:type="dxa"/>
            <w:shd w:val="clear" w:color="auto" w:fill="F8FAFC"/>
            <w:tcMar>
              <w:top w:w="70" w:type="dxa"/>
              <w:left w:w="90" w:type="dxa"/>
              <w:bottom w:w="70" w:type="dxa"/>
              <w:right w:w="90" w:type="dxa"/>
            </w:tcMar>
            <w:vAlign w:val="center"/>
          </w:tcPr>
          <w:p w14:paraId="11BA885A" w14:textId="77777777" w:rsidR="008D4ED6" w:rsidRDefault="00000000">
            <w:pPr>
              <w:spacing w:before="20" w:after="20" w:line="276" w:lineRule="auto"/>
              <w:jc w:val="left"/>
            </w:pPr>
            <w:r>
              <w:rPr>
                <w:sz w:val="19"/>
              </w:rPr>
              <w:t>Dịch vụ CarQuery thực thi Dynamic LINQ trên IQueryable tối ưu.</w:t>
            </w:r>
          </w:p>
        </w:tc>
        <w:tc>
          <w:tcPr>
            <w:tcW w:w="2268" w:type="dxa"/>
            <w:shd w:val="clear" w:color="auto" w:fill="F8FAFC"/>
            <w:tcMar>
              <w:top w:w="70" w:type="dxa"/>
              <w:left w:w="90" w:type="dxa"/>
              <w:bottom w:w="70" w:type="dxa"/>
              <w:right w:w="90" w:type="dxa"/>
            </w:tcMar>
            <w:vAlign w:val="center"/>
          </w:tcPr>
          <w:p w14:paraId="3C0D9181" w14:textId="77777777" w:rsidR="008D4ED6" w:rsidRDefault="00000000">
            <w:pPr>
              <w:spacing w:before="20" w:after="20" w:line="276" w:lineRule="auto"/>
              <w:jc w:val="center"/>
            </w:pPr>
            <w:r>
              <w:rPr>
                <w:sz w:val="19"/>
              </w:rPr>
              <w:t>100% (Xuất sắc)</w:t>
            </w:r>
          </w:p>
        </w:tc>
      </w:tr>
      <w:tr w:rsidR="008D4ED6" w14:paraId="69759689" w14:textId="77777777">
        <w:trPr>
          <w:cantSplit/>
          <w:jc w:val="center"/>
        </w:trPr>
        <w:tc>
          <w:tcPr>
            <w:tcW w:w="2268" w:type="dxa"/>
            <w:shd w:val="clear" w:color="auto" w:fill="FFFFFF"/>
            <w:tcMar>
              <w:top w:w="70" w:type="dxa"/>
              <w:left w:w="90" w:type="dxa"/>
              <w:bottom w:w="70" w:type="dxa"/>
              <w:right w:w="90" w:type="dxa"/>
            </w:tcMar>
            <w:vAlign w:val="center"/>
          </w:tcPr>
          <w:p w14:paraId="1432B328" w14:textId="77777777" w:rsidR="008D4ED6" w:rsidRDefault="00000000">
            <w:pPr>
              <w:spacing w:before="20" w:after="20" w:line="276" w:lineRule="auto"/>
              <w:jc w:val="center"/>
            </w:pPr>
            <w:r>
              <w:rPr>
                <w:sz w:val="19"/>
              </w:rPr>
              <w:t>8</w:t>
            </w:r>
          </w:p>
        </w:tc>
        <w:tc>
          <w:tcPr>
            <w:tcW w:w="2268" w:type="dxa"/>
            <w:shd w:val="clear" w:color="auto" w:fill="FFFFFF"/>
            <w:tcMar>
              <w:top w:w="70" w:type="dxa"/>
              <w:left w:w="90" w:type="dxa"/>
              <w:bottom w:w="70" w:type="dxa"/>
              <w:right w:w="90" w:type="dxa"/>
            </w:tcMar>
            <w:vAlign w:val="center"/>
          </w:tcPr>
          <w:p w14:paraId="780FB269" w14:textId="77777777" w:rsidR="008D4ED6" w:rsidRDefault="00000000">
            <w:pPr>
              <w:spacing w:before="20" w:after="20" w:line="276" w:lineRule="auto"/>
              <w:jc w:val="left"/>
            </w:pPr>
            <w:r>
              <w:rPr>
                <w:sz w:val="19"/>
              </w:rPr>
              <w:t>Quản lý Session &amp; Cookie</w:t>
            </w:r>
          </w:p>
        </w:tc>
        <w:tc>
          <w:tcPr>
            <w:tcW w:w="2268" w:type="dxa"/>
            <w:shd w:val="clear" w:color="auto" w:fill="FFFFFF"/>
            <w:tcMar>
              <w:top w:w="70" w:type="dxa"/>
              <w:left w:w="90" w:type="dxa"/>
              <w:bottom w:w="70" w:type="dxa"/>
              <w:right w:w="90" w:type="dxa"/>
            </w:tcMar>
            <w:vAlign w:val="center"/>
          </w:tcPr>
          <w:p w14:paraId="0D3C5EC8" w14:textId="77777777" w:rsidR="008D4ED6" w:rsidRDefault="00000000">
            <w:pPr>
              <w:spacing w:before="20" w:after="20" w:line="276" w:lineRule="auto"/>
              <w:jc w:val="left"/>
            </w:pPr>
            <w:r>
              <w:rPr>
                <w:sz w:val="19"/>
              </w:rPr>
              <w:t>Giỏ xe Session (tối đa 20 xe), Cookie LRU 5 xe vừa xem gần nhất (7 ngày).</w:t>
            </w:r>
          </w:p>
        </w:tc>
        <w:tc>
          <w:tcPr>
            <w:tcW w:w="2268" w:type="dxa"/>
            <w:shd w:val="clear" w:color="auto" w:fill="FFFFFF"/>
            <w:tcMar>
              <w:top w:w="70" w:type="dxa"/>
              <w:left w:w="90" w:type="dxa"/>
              <w:bottom w:w="70" w:type="dxa"/>
              <w:right w:w="90" w:type="dxa"/>
            </w:tcMar>
            <w:vAlign w:val="center"/>
          </w:tcPr>
          <w:p w14:paraId="600CE337" w14:textId="77777777" w:rsidR="008D4ED6" w:rsidRDefault="00000000">
            <w:pPr>
              <w:spacing w:before="20" w:after="20" w:line="276" w:lineRule="auto"/>
              <w:jc w:val="center"/>
            </w:pPr>
            <w:r>
              <w:rPr>
                <w:sz w:val="19"/>
              </w:rPr>
              <w:t>100% (Xuất sắc)</w:t>
            </w:r>
          </w:p>
        </w:tc>
      </w:tr>
      <w:tr w:rsidR="008D4ED6" w14:paraId="59F730A7" w14:textId="77777777">
        <w:trPr>
          <w:cantSplit/>
          <w:jc w:val="center"/>
        </w:trPr>
        <w:tc>
          <w:tcPr>
            <w:tcW w:w="2268" w:type="dxa"/>
            <w:shd w:val="clear" w:color="auto" w:fill="F8FAFC"/>
            <w:tcMar>
              <w:top w:w="70" w:type="dxa"/>
              <w:left w:w="90" w:type="dxa"/>
              <w:bottom w:w="70" w:type="dxa"/>
              <w:right w:w="90" w:type="dxa"/>
            </w:tcMar>
            <w:vAlign w:val="center"/>
          </w:tcPr>
          <w:p w14:paraId="5F1CF2A4" w14:textId="77777777" w:rsidR="008D4ED6" w:rsidRDefault="00000000">
            <w:pPr>
              <w:spacing w:before="20" w:after="20" w:line="276" w:lineRule="auto"/>
              <w:jc w:val="center"/>
            </w:pPr>
            <w:r>
              <w:rPr>
                <w:sz w:val="19"/>
              </w:rPr>
              <w:lastRenderedPageBreak/>
              <w:t>9</w:t>
            </w:r>
          </w:p>
        </w:tc>
        <w:tc>
          <w:tcPr>
            <w:tcW w:w="2268" w:type="dxa"/>
            <w:shd w:val="clear" w:color="auto" w:fill="F8FAFC"/>
            <w:tcMar>
              <w:top w:w="70" w:type="dxa"/>
              <w:left w:w="90" w:type="dxa"/>
              <w:bottom w:w="70" w:type="dxa"/>
              <w:right w:w="90" w:type="dxa"/>
            </w:tcMar>
            <w:vAlign w:val="center"/>
          </w:tcPr>
          <w:p w14:paraId="7495547E" w14:textId="77777777" w:rsidR="008D4ED6" w:rsidRDefault="00000000">
            <w:pPr>
              <w:spacing w:before="20" w:after="20" w:line="276" w:lineRule="auto"/>
              <w:jc w:val="left"/>
            </w:pPr>
            <w:r>
              <w:rPr>
                <w:sz w:val="19"/>
              </w:rPr>
              <w:t>Kiểm chuẩn dữ liệu (Validation)</w:t>
            </w:r>
          </w:p>
        </w:tc>
        <w:tc>
          <w:tcPr>
            <w:tcW w:w="2268" w:type="dxa"/>
            <w:shd w:val="clear" w:color="auto" w:fill="F8FAFC"/>
            <w:tcMar>
              <w:top w:w="70" w:type="dxa"/>
              <w:left w:w="90" w:type="dxa"/>
              <w:bottom w:w="70" w:type="dxa"/>
              <w:right w:w="90" w:type="dxa"/>
            </w:tcMar>
            <w:vAlign w:val="center"/>
          </w:tcPr>
          <w:p w14:paraId="1FD75A97" w14:textId="77777777" w:rsidR="008D4ED6" w:rsidRDefault="00000000">
            <w:pPr>
              <w:spacing w:before="20" w:after="20" w:line="276" w:lineRule="auto"/>
              <w:jc w:val="left"/>
            </w:pPr>
            <w:r>
              <w:rPr>
                <w:sz w:val="19"/>
              </w:rPr>
              <w:t>Client &amp; Server-side Validation. Thẩm định số VIN 17 ký tự chuẩn ISO 3779 Regex.</w:t>
            </w:r>
          </w:p>
        </w:tc>
        <w:tc>
          <w:tcPr>
            <w:tcW w:w="2268" w:type="dxa"/>
            <w:shd w:val="clear" w:color="auto" w:fill="F8FAFC"/>
            <w:tcMar>
              <w:top w:w="70" w:type="dxa"/>
              <w:left w:w="90" w:type="dxa"/>
              <w:bottom w:w="70" w:type="dxa"/>
              <w:right w:w="90" w:type="dxa"/>
            </w:tcMar>
            <w:vAlign w:val="center"/>
          </w:tcPr>
          <w:p w14:paraId="23BB0D3A" w14:textId="77777777" w:rsidR="008D4ED6" w:rsidRDefault="00000000">
            <w:pPr>
              <w:spacing w:before="20" w:after="20" w:line="276" w:lineRule="auto"/>
              <w:jc w:val="center"/>
            </w:pPr>
            <w:r>
              <w:rPr>
                <w:sz w:val="19"/>
              </w:rPr>
              <w:t>100% (Xuất sắc)</w:t>
            </w:r>
          </w:p>
        </w:tc>
      </w:tr>
      <w:tr w:rsidR="008D4ED6" w14:paraId="5FD9C4C1" w14:textId="77777777">
        <w:trPr>
          <w:cantSplit/>
          <w:jc w:val="center"/>
        </w:trPr>
        <w:tc>
          <w:tcPr>
            <w:tcW w:w="2268" w:type="dxa"/>
            <w:shd w:val="clear" w:color="auto" w:fill="FFFFFF"/>
            <w:tcMar>
              <w:top w:w="70" w:type="dxa"/>
              <w:left w:w="90" w:type="dxa"/>
              <w:bottom w:w="70" w:type="dxa"/>
              <w:right w:w="90" w:type="dxa"/>
            </w:tcMar>
            <w:vAlign w:val="center"/>
          </w:tcPr>
          <w:p w14:paraId="7B12548D" w14:textId="77777777" w:rsidR="008D4ED6" w:rsidRDefault="00000000">
            <w:pPr>
              <w:spacing w:before="20" w:after="20" w:line="276" w:lineRule="auto"/>
              <w:jc w:val="center"/>
            </w:pPr>
            <w:r>
              <w:rPr>
                <w:sz w:val="19"/>
              </w:rPr>
              <w:t>10</w:t>
            </w:r>
          </w:p>
        </w:tc>
        <w:tc>
          <w:tcPr>
            <w:tcW w:w="2268" w:type="dxa"/>
            <w:shd w:val="clear" w:color="auto" w:fill="FFFFFF"/>
            <w:tcMar>
              <w:top w:w="70" w:type="dxa"/>
              <w:left w:w="90" w:type="dxa"/>
              <w:bottom w:w="70" w:type="dxa"/>
              <w:right w:w="90" w:type="dxa"/>
            </w:tcMar>
            <w:vAlign w:val="center"/>
          </w:tcPr>
          <w:p w14:paraId="094295EB" w14:textId="77777777" w:rsidR="008D4ED6" w:rsidRDefault="00000000">
            <w:pPr>
              <w:spacing w:before="20" w:after="20" w:line="276" w:lineRule="auto"/>
              <w:jc w:val="left"/>
            </w:pPr>
            <w:r>
              <w:rPr>
                <w:sz w:val="19"/>
              </w:rPr>
              <w:t>Kiểm soát tương tranh đồng thời</w:t>
            </w:r>
          </w:p>
        </w:tc>
        <w:tc>
          <w:tcPr>
            <w:tcW w:w="2268" w:type="dxa"/>
            <w:shd w:val="clear" w:color="auto" w:fill="FFFFFF"/>
            <w:tcMar>
              <w:top w:w="70" w:type="dxa"/>
              <w:left w:w="90" w:type="dxa"/>
              <w:bottom w:w="70" w:type="dxa"/>
              <w:right w:w="90" w:type="dxa"/>
            </w:tcMar>
            <w:vAlign w:val="center"/>
          </w:tcPr>
          <w:p w14:paraId="5A7E130A" w14:textId="77777777" w:rsidR="008D4ED6" w:rsidRDefault="00000000">
            <w:pPr>
              <w:spacing w:before="20" w:after="20" w:line="276" w:lineRule="auto"/>
              <w:jc w:val="left"/>
            </w:pPr>
            <w:r>
              <w:rPr>
                <w:sz w:val="19"/>
              </w:rPr>
              <w:t>Optimistic Concurrency với RowVersion [Timestamp] và DatabaseErrorFilter.</w:t>
            </w:r>
          </w:p>
        </w:tc>
        <w:tc>
          <w:tcPr>
            <w:tcW w:w="2268" w:type="dxa"/>
            <w:shd w:val="clear" w:color="auto" w:fill="FFFFFF"/>
            <w:tcMar>
              <w:top w:w="70" w:type="dxa"/>
              <w:left w:w="90" w:type="dxa"/>
              <w:bottom w:w="70" w:type="dxa"/>
              <w:right w:w="90" w:type="dxa"/>
            </w:tcMar>
            <w:vAlign w:val="center"/>
          </w:tcPr>
          <w:p w14:paraId="31AD4917" w14:textId="77777777" w:rsidR="008D4ED6" w:rsidRDefault="00000000">
            <w:pPr>
              <w:spacing w:before="20" w:after="20" w:line="276" w:lineRule="auto"/>
              <w:jc w:val="center"/>
            </w:pPr>
            <w:r>
              <w:rPr>
                <w:sz w:val="19"/>
              </w:rPr>
              <w:t>100% (Xuất sắc)</w:t>
            </w:r>
          </w:p>
        </w:tc>
      </w:tr>
      <w:tr w:rsidR="008D4ED6" w14:paraId="7F55B590" w14:textId="77777777">
        <w:trPr>
          <w:cantSplit/>
          <w:jc w:val="center"/>
        </w:trPr>
        <w:tc>
          <w:tcPr>
            <w:tcW w:w="2268" w:type="dxa"/>
            <w:shd w:val="clear" w:color="auto" w:fill="F8FAFC"/>
            <w:tcMar>
              <w:top w:w="70" w:type="dxa"/>
              <w:left w:w="90" w:type="dxa"/>
              <w:bottom w:w="70" w:type="dxa"/>
              <w:right w:w="90" w:type="dxa"/>
            </w:tcMar>
            <w:vAlign w:val="center"/>
          </w:tcPr>
          <w:p w14:paraId="405E124E" w14:textId="77777777" w:rsidR="008D4ED6" w:rsidRDefault="00000000">
            <w:pPr>
              <w:spacing w:before="20" w:after="20" w:line="276" w:lineRule="auto"/>
              <w:jc w:val="center"/>
            </w:pPr>
            <w:r>
              <w:rPr>
                <w:sz w:val="19"/>
              </w:rPr>
              <w:t>11</w:t>
            </w:r>
          </w:p>
        </w:tc>
        <w:tc>
          <w:tcPr>
            <w:tcW w:w="2268" w:type="dxa"/>
            <w:shd w:val="clear" w:color="auto" w:fill="F8FAFC"/>
            <w:tcMar>
              <w:top w:w="70" w:type="dxa"/>
              <w:left w:w="90" w:type="dxa"/>
              <w:bottom w:w="70" w:type="dxa"/>
              <w:right w:w="90" w:type="dxa"/>
            </w:tcMar>
            <w:vAlign w:val="center"/>
          </w:tcPr>
          <w:p w14:paraId="73F10D47" w14:textId="77777777" w:rsidR="008D4ED6" w:rsidRDefault="00000000">
            <w:pPr>
              <w:spacing w:before="20" w:after="20" w:line="276" w:lineRule="auto"/>
              <w:jc w:val="left"/>
            </w:pPr>
            <w:r>
              <w:rPr>
                <w:sz w:val="19"/>
              </w:rPr>
              <w:t>Dịch vụ RESTful Web API</w:t>
            </w:r>
          </w:p>
        </w:tc>
        <w:tc>
          <w:tcPr>
            <w:tcW w:w="2268" w:type="dxa"/>
            <w:shd w:val="clear" w:color="auto" w:fill="F8FAFC"/>
            <w:tcMar>
              <w:top w:w="70" w:type="dxa"/>
              <w:left w:w="90" w:type="dxa"/>
              <w:bottom w:w="70" w:type="dxa"/>
              <w:right w:w="90" w:type="dxa"/>
            </w:tcMar>
            <w:vAlign w:val="center"/>
          </w:tcPr>
          <w:p w14:paraId="01975FEC" w14:textId="77777777" w:rsidR="008D4ED6" w:rsidRDefault="00000000">
            <w:pPr>
              <w:spacing w:before="20" w:after="20" w:line="276" w:lineRule="auto"/>
              <w:jc w:val="left"/>
            </w:pPr>
            <w:r>
              <w:rPr>
                <w:sz w:val="19"/>
              </w:rPr>
              <w:t>Endpoint /api/cars và /api/manufacturers chuẩn JSON, lọc và phân trang.</w:t>
            </w:r>
          </w:p>
        </w:tc>
        <w:tc>
          <w:tcPr>
            <w:tcW w:w="2268" w:type="dxa"/>
            <w:shd w:val="clear" w:color="auto" w:fill="F8FAFC"/>
            <w:tcMar>
              <w:top w:w="70" w:type="dxa"/>
              <w:left w:w="90" w:type="dxa"/>
              <w:bottom w:w="70" w:type="dxa"/>
              <w:right w:w="90" w:type="dxa"/>
            </w:tcMar>
            <w:vAlign w:val="center"/>
          </w:tcPr>
          <w:p w14:paraId="27478F6B" w14:textId="77777777" w:rsidR="008D4ED6" w:rsidRDefault="00000000">
            <w:pPr>
              <w:spacing w:before="20" w:after="20" w:line="276" w:lineRule="auto"/>
              <w:jc w:val="center"/>
            </w:pPr>
            <w:r>
              <w:rPr>
                <w:sz w:val="19"/>
              </w:rPr>
              <w:t>100% (Xuất sắc)</w:t>
            </w:r>
          </w:p>
        </w:tc>
      </w:tr>
      <w:tr w:rsidR="008D4ED6" w14:paraId="2B7DF315" w14:textId="77777777">
        <w:trPr>
          <w:cantSplit/>
          <w:jc w:val="center"/>
        </w:trPr>
        <w:tc>
          <w:tcPr>
            <w:tcW w:w="2268" w:type="dxa"/>
            <w:shd w:val="clear" w:color="auto" w:fill="FFFFFF"/>
            <w:tcMar>
              <w:top w:w="70" w:type="dxa"/>
              <w:left w:w="90" w:type="dxa"/>
              <w:bottom w:w="70" w:type="dxa"/>
              <w:right w:w="90" w:type="dxa"/>
            </w:tcMar>
            <w:vAlign w:val="center"/>
          </w:tcPr>
          <w:p w14:paraId="16235BC6" w14:textId="77777777" w:rsidR="008D4ED6" w:rsidRDefault="00000000">
            <w:pPr>
              <w:spacing w:before="20" w:after="20" w:line="276" w:lineRule="auto"/>
              <w:jc w:val="center"/>
            </w:pPr>
            <w:r>
              <w:rPr>
                <w:sz w:val="19"/>
              </w:rPr>
              <w:t>12</w:t>
            </w:r>
          </w:p>
        </w:tc>
        <w:tc>
          <w:tcPr>
            <w:tcW w:w="2268" w:type="dxa"/>
            <w:shd w:val="clear" w:color="auto" w:fill="FFFFFF"/>
            <w:tcMar>
              <w:top w:w="70" w:type="dxa"/>
              <w:left w:w="90" w:type="dxa"/>
              <w:bottom w:w="70" w:type="dxa"/>
              <w:right w:w="90" w:type="dxa"/>
            </w:tcMar>
            <w:vAlign w:val="center"/>
          </w:tcPr>
          <w:p w14:paraId="65847FF0" w14:textId="77777777" w:rsidR="008D4ED6" w:rsidRDefault="00000000">
            <w:pPr>
              <w:spacing w:before="20" w:after="20" w:line="276" w:lineRule="auto"/>
              <w:jc w:val="left"/>
            </w:pPr>
            <w:r>
              <w:rPr>
                <w:sz w:val="19"/>
              </w:rPr>
              <w:t>Quốc tế hóa đa ngôn ngữ (i18n)</w:t>
            </w:r>
          </w:p>
        </w:tc>
        <w:tc>
          <w:tcPr>
            <w:tcW w:w="2268" w:type="dxa"/>
            <w:shd w:val="clear" w:color="auto" w:fill="FFFFFF"/>
            <w:tcMar>
              <w:top w:w="70" w:type="dxa"/>
              <w:left w:w="90" w:type="dxa"/>
              <w:bottom w:w="70" w:type="dxa"/>
              <w:right w:w="90" w:type="dxa"/>
            </w:tcMar>
            <w:vAlign w:val="center"/>
          </w:tcPr>
          <w:p w14:paraId="272CFF31" w14:textId="77777777" w:rsidR="008D4ED6" w:rsidRDefault="00000000">
            <w:pPr>
              <w:spacing w:before="20" w:after="20" w:line="276" w:lineRule="auto"/>
              <w:jc w:val="left"/>
            </w:pPr>
            <w:r>
              <w:rPr>
                <w:sz w:val="19"/>
              </w:rPr>
              <w:t>Song ngữ Việt - Anh qua IViewLocalizer và Helper CarTranslationHelper.</w:t>
            </w:r>
          </w:p>
        </w:tc>
        <w:tc>
          <w:tcPr>
            <w:tcW w:w="2268" w:type="dxa"/>
            <w:shd w:val="clear" w:color="auto" w:fill="FFFFFF"/>
            <w:tcMar>
              <w:top w:w="70" w:type="dxa"/>
              <w:left w:w="90" w:type="dxa"/>
              <w:bottom w:w="70" w:type="dxa"/>
              <w:right w:w="90" w:type="dxa"/>
            </w:tcMar>
            <w:vAlign w:val="center"/>
          </w:tcPr>
          <w:p w14:paraId="0446CEF3" w14:textId="77777777" w:rsidR="008D4ED6" w:rsidRDefault="00000000">
            <w:pPr>
              <w:spacing w:before="20" w:after="20" w:line="276" w:lineRule="auto"/>
              <w:jc w:val="center"/>
            </w:pPr>
            <w:r>
              <w:rPr>
                <w:sz w:val="19"/>
              </w:rPr>
              <w:t>100% (Xuất sắc)</w:t>
            </w:r>
          </w:p>
        </w:tc>
      </w:tr>
      <w:tr w:rsidR="008D4ED6" w14:paraId="428E00AC" w14:textId="77777777">
        <w:trPr>
          <w:cantSplit/>
          <w:jc w:val="center"/>
        </w:trPr>
        <w:tc>
          <w:tcPr>
            <w:tcW w:w="2268" w:type="dxa"/>
            <w:shd w:val="clear" w:color="auto" w:fill="F8FAFC"/>
            <w:tcMar>
              <w:top w:w="70" w:type="dxa"/>
              <w:left w:w="90" w:type="dxa"/>
              <w:bottom w:w="70" w:type="dxa"/>
              <w:right w:w="90" w:type="dxa"/>
            </w:tcMar>
            <w:vAlign w:val="center"/>
          </w:tcPr>
          <w:p w14:paraId="19E325F4" w14:textId="77777777" w:rsidR="008D4ED6" w:rsidRDefault="00000000">
            <w:pPr>
              <w:spacing w:before="20" w:after="20" w:line="276" w:lineRule="auto"/>
              <w:jc w:val="center"/>
            </w:pPr>
            <w:r>
              <w:rPr>
                <w:sz w:val="19"/>
              </w:rPr>
              <w:t>13</w:t>
            </w:r>
          </w:p>
        </w:tc>
        <w:tc>
          <w:tcPr>
            <w:tcW w:w="2268" w:type="dxa"/>
            <w:shd w:val="clear" w:color="auto" w:fill="F8FAFC"/>
            <w:tcMar>
              <w:top w:w="70" w:type="dxa"/>
              <w:left w:w="90" w:type="dxa"/>
              <w:bottom w:w="70" w:type="dxa"/>
              <w:right w:w="90" w:type="dxa"/>
            </w:tcMar>
            <w:vAlign w:val="center"/>
          </w:tcPr>
          <w:p w14:paraId="3A33B365" w14:textId="77777777" w:rsidR="008D4ED6" w:rsidRDefault="00000000">
            <w:pPr>
              <w:spacing w:before="20" w:after="20" w:line="276" w:lineRule="auto"/>
              <w:jc w:val="left"/>
            </w:pPr>
            <w:r>
              <w:rPr>
                <w:sz w:val="19"/>
              </w:rPr>
              <w:t>Kiểm thử phần mềm tự động</w:t>
            </w:r>
          </w:p>
        </w:tc>
        <w:tc>
          <w:tcPr>
            <w:tcW w:w="2268" w:type="dxa"/>
            <w:shd w:val="clear" w:color="auto" w:fill="F8FAFC"/>
            <w:tcMar>
              <w:top w:w="70" w:type="dxa"/>
              <w:left w:w="90" w:type="dxa"/>
              <w:bottom w:w="70" w:type="dxa"/>
              <w:right w:w="90" w:type="dxa"/>
            </w:tcMar>
            <w:vAlign w:val="center"/>
          </w:tcPr>
          <w:p w14:paraId="6C75F48B" w14:textId="77777777" w:rsidR="008D4ED6" w:rsidRDefault="00000000">
            <w:pPr>
              <w:spacing w:before="20" w:after="20" w:line="276" w:lineRule="auto"/>
              <w:jc w:val="center"/>
            </w:pPr>
            <w:r>
              <w:rPr>
                <w:sz w:val="19"/>
              </w:rPr>
              <w:t>Bộ test xUnit Autora.Tests đạt 34/34 bài test Passed (100%), ma trận 30 Test Cases.</w:t>
            </w:r>
          </w:p>
        </w:tc>
        <w:tc>
          <w:tcPr>
            <w:tcW w:w="2268" w:type="dxa"/>
            <w:shd w:val="clear" w:color="auto" w:fill="F8FAFC"/>
            <w:tcMar>
              <w:top w:w="70" w:type="dxa"/>
              <w:left w:w="90" w:type="dxa"/>
              <w:bottom w:w="70" w:type="dxa"/>
              <w:right w:w="90" w:type="dxa"/>
            </w:tcMar>
            <w:vAlign w:val="center"/>
          </w:tcPr>
          <w:p w14:paraId="043363F2" w14:textId="77777777" w:rsidR="008D4ED6" w:rsidRDefault="00000000">
            <w:pPr>
              <w:spacing w:before="20" w:after="20" w:line="276" w:lineRule="auto"/>
              <w:jc w:val="center"/>
            </w:pPr>
            <w:r>
              <w:rPr>
                <w:sz w:val="19"/>
              </w:rPr>
              <w:t>100% (Xuất sắc)</w:t>
            </w:r>
          </w:p>
        </w:tc>
      </w:tr>
    </w:tbl>
    <w:p w14:paraId="5CBCA471" w14:textId="77777777" w:rsidR="008D4ED6" w:rsidRDefault="008D4ED6"/>
    <w:p w14:paraId="4BFD7AB6" w14:textId="77777777" w:rsidR="008D4ED6" w:rsidRDefault="00000000">
      <w:pPr>
        <w:pStyle w:val="Heading2"/>
      </w:pPr>
      <w:r>
        <w:t>5.2. Những Hạn chế Tồn tại (Đánh giá khách quan)</w:t>
      </w:r>
    </w:p>
    <w:p w14:paraId="56597507" w14:textId="77777777" w:rsidR="008D4ED6" w:rsidRDefault="00000000">
      <w:r>
        <w:t xml:space="preserve">Dù đạt kết quả toàn diện, nhóm tác giả thẳng thắn nhận định </w:t>
      </w:r>
      <w:r>
        <w:rPr>
          <w:b/>
        </w:rPr>
        <w:t>4 hạn chế khách quan</w:t>
      </w:r>
      <w:r>
        <w:t xml:space="preserve"> trong phạm vi thời gian môn học:</w:t>
      </w:r>
    </w:p>
    <w:p w14:paraId="40EB7060" w14:textId="77777777" w:rsidR="008D4ED6" w:rsidRDefault="00000000">
      <w:pPr>
        <w:spacing w:before="20" w:after="40" w:line="312" w:lineRule="auto"/>
        <w:ind w:left="425"/>
      </w:pPr>
      <w:r>
        <w:rPr>
          <w:b/>
          <w:color w:val="1F4E79"/>
        </w:rPr>
        <w:t xml:space="preserve">• </w:t>
      </w:r>
      <w:r>
        <w:rPr>
          <w:b/>
        </w:rPr>
        <w:t>Hệ thống thanh toán trực tuyến mới dừng ở mức mô phỏng kế toán nội bộ:</w:t>
      </w:r>
      <w:r>
        <w:t xml:space="preserve"> Quản lý thu/hoàn tiền qua các phiếu </w:t>
      </w:r>
      <w:r>
        <w:rPr>
          <w:rFonts w:ascii="Consolas" w:hAnsi="Consolas"/>
          <w:color w:val="C7254E"/>
          <w:sz w:val="23"/>
        </w:rPr>
        <w:t>PaymentEntries</w:t>
      </w:r>
      <w:r>
        <w:t xml:space="preserve"> thủ công (tiền mặt, chuyển khoản, thẻ POS), chưa tích hợp trực tiếp API cổng thanh toán (VNPay, MoMo) với cơ chế Webhook IPN tự động gạch nợ khi khách chuyển khoản.</w:t>
      </w:r>
    </w:p>
    <w:p w14:paraId="2342DCC2" w14:textId="77777777" w:rsidR="008D4ED6" w:rsidRDefault="00000000">
      <w:pPr>
        <w:spacing w:before="20" w:after="40" w:line="312" w:lineRule="auto"/>
        <w:ind w:left="425"/>
      </w:pPr>
      <w:r>
        <w:rPr>
          <w:b/>
          <w:color w:val="1F4E79"/>
        </w:rPr>
        <w:t xml:space="preserve">• </w:t>
      </w:r>
      <w:r>
        <w:rPr>
          <w:b/>
        </w:rPr>
        <w:t>Truyền thông thời gian thực chưa tối ưu:</w:t>
      </w:r>
      <w:r>
        <w:t xml:space="preserve"> Chuông thông báo quản trị đang dùng kỹ thuật Client-side Polling 30 giây thay vì giao thức hai chiều WebSockets hoặc thư viện </w:t>
      </w:r>
      <w:r>
        <w:rPr>
          <w:b/>
        </w:rPr>
        <w:t>SignalR</w:t>
      </w:r>
      <w:r>
        <w:t xml:space="preserve"> chuyên dụng của ASP.NET Core; chưa có khung Live Chat giữa khách và tư vấn viên.</w:t>
      </w:r>
    </w:p>
    <w:p w14:paraId="571BB5B3" w14:textId="77777777" w:rsidR="008D4ED6" w:rsidRDefault="00000000">
      <w:pPr>
        <w:spacing w:before="20" w:after="40" w:line="312" w:lineRule="auto"/>
        <w:ind w:left="425"/>
      </w:pPr>
      <w:r>
        <w:rPr>
          <w:b/>
          <w:color w:val="1F4E79"/>
        </w:rPr>
        <w:t xml:space="preserve">• </w:t>
      </w:r>
      <w:r>
        <w:rPr>
          <w:b/>
        </w:rPr>
        <w:t>Lưu trữ tệp tĩnh phụ thuộc ổ đĩa cục bộ:</w:t>
      </w:r>
      <w:r>
        <w:t xml:space="preserve"> Toàn bộ ảnh chụp xe đang lưu trực tiếp trong thư mục </w:t>
      </w:r>
      <w:r>
        <w:rPr>
          <w:rFonts w:ascii="Consolas" w:hAnsi="Consolas"/>
          <w:color w:val="C7254E"/>
          <w:sz w:val="23"/>
        </w:rPr>
        <w:t>wwwroot/images/cars/</w:t>
      </w:r>
      <w:r>
        <w:t xml:space="preserve"> của máy chủ web, chưa tích hợp dịch vụ lưu trữ đám mây chuyên dụng (AWS S3, Azure Blob Storage, Cloudinary) kết hợp CDN.</w:t>
      </w:r>
    </w:p>
    <w:p w14:paraId="5D1668D8" w14:textId="77777777" w:rsidR="008D4ED6" w:rsidRDefault="00000000">
      <w:pPr>
        <w:spacing w:before="20" w:after="40" w:line="312" w:lineRule="auto"/>
        <w:ind w:left="425"/>
      </w:pPr>
      <w:r>
        <w:rPr>
          <w:b/>
          <w:color w:val="1F4E79"/>
        </w:rPr>
        <w:t xml:space="preserve">• </w:t>
      </w:r>
      <w:r>
        <w:rPr>
          <w:b/>
        </w:rPr>
        <w:t>Chưa triển khai trên môi trường đám mây thực tế:</w:t>
      </w:r>
      <w:r>
        <w:t xml:space="preserve"> Kiểm thử mới thực hiện trên môi trường Kestrel/LocalDB nội bộ, chưa đóng gói Docker Containers và triển khai chính thức lên Microsoft Azure App Service hoặc Kubernetes.</w:t>
      </w:r>
    </w:p>
    <w:p w14:paraId="3FC117FC" w14:textId="77777777" w:rsidR="008D4ED6" w:rsidRDefault="00000000">
      <w:pPr>
        <w:pStyle w:val="Heading2"/>
      </w:pPr>
      <w:r>
        <w:lastRenderedPageBreak/>
        <w:t>5.3. Hướng Phát triển và Mở rộng Đề tài trong Tương lai</w:t>
      </w:r>
    </w:p>
    <w:p w14:paraId="6DC1FF80" w14:textId="77777777" w:rsidR="008D4ED6" w:rsidRDefault="00000000">
      <w:r>
        <w:t>Nhằm nâng cấp AUTORA thành sản phẩm thương mại hoàn chỉnh, nhóm đề xuất lộ trình phát triển với 4 định hướng trọng tâm:</w:t>
      </w:r>
    </w:p>
    <w:p w14:paraId="4673D35A" w14:textId="77777777" w:rsidR="008D4ED6" w:rsidRDefault="00000000">
      <w:pPr>
        <w:spacing w:before="160" w:after="40" w:line="240" w:lineRule="auto"/>
        <w:jc w:val="center"/>
      </w:pPr>
      <w:r>
        <w:rPr>
          <w:noProof/>
        </w:rPr>
        <w:drawing>
          <wp:inline distT="0" distB="0" distL="0" distR="0" wp14:anchorId="4C4A5C9B" wp14:editId="5BCF9341">
            <wp:extent cx="5486400" cy="11237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5_1_roadmap.png"/>
                    <pic:cNvPicPr/>
                  </pic:nvPicPr>
                  <pic:blipFill>
                    <a:blip r:embed="rId17"/>
                    <a:stretch>
                      <a:fillRect/>
                    </a:stretch>
                  </pic:blipFill>
                  <pic:spPr>
                    <a:xfrm>
                      <a:off x="0" y="0"/>
                      <a:ext cx="5486400" cy="1123720"/>
                    </a:xfrm>
                    <a:prstGeom prst="rect">
                      <a:avLst/>
                    </a:prstGeom>
                  </pic:spPr>
                </pic:pic>
              </a:graphicData>
            </a:graphic>
          </wp:inline>
        </w:drawing>
      </w:r>
    </w:p>
    <w:p w14:paraId="647FF54A" w14:textId="77777777" w:rsidR="008D4ED6" w:rsidRDefault="00000000">
      <w:pPr>
        <w:spacing w:before="40" w:after="160" w:line="276" w:lineRule="auto"/>
        <w:jc w:val="center"/>
      </w:pPr>
      <w:r>
        <w:rPr>
          <w:i/>
          <w:color w:val="475569"/>
          <w:sz w:val="22"/>
        </w:rPr>
        <w:t>Hình 5.1: Sơ đồ Lộ trình phát triển và mở rộng hệ thống AUTORA</w:t>
      </w:r>
    </w:p>
    <w:p w14:paraId="1BF210AB" w14:textId="77777777" w:rsidR="008D4ED6" w:rsidRDefault="00000000">
      <w:pPr>
        <w:spacing w:before="20" w:after="40" w:line="312" w:lineRule="auto"/>
        <w:ind w:left="425"/>
      </w:pPr>
      <w:r>
        <w:rPr>
          <w:b/>
          <w:color w:val="1F4E79"/>
        </w:rPr>
        <w:t xml:space="preserve">• </w:t>
      </w:r>
      <w:r>
        <w:rPr>
          <w:b/>
        </w:rPr>
        <w:t>Tích hợp Cổng thanh toán quốc gia &amp; Bảng tính trả góp:</w:t>
      </w:r>
      <w:r>
        <w:t xml:space="preserve"> Tích hợp API VNPay/MoMo với chữ ký điện tử HMAC-SHA512 kèm mã VietQR động tự động nhận cọc; tích hợp công cụ tính lịch trả nợ mua xe trả góp theo lãi suất ngân hàng thương mại.</w:t>
      </w:r>
    </w:p>
    <w:p w14:paraId="30764278" w14:textId="77777777" w:rsidR="008D4ED6" w:rsidRDefault="00000000">
      <w:pPr>
        <w:spacing w:before="20" w:after="40" w:line="312" w:lineRule="auto"/>
        <w:ind w:left="425"/>
      </w:pPr>
      <w:r>
        <w:rPr>
          <w:b/>
          <w:color w:val="1F4E79"/>
        </w:rPr>
        <w:t xml:space="preserve">• </w:t>
      </w:r>
      <w:r>
        <w:rPr>
          <w:b/>
        </w:rPr>
        <w:t>Trải nghiệm tương tác 3D 360 độ &amp; Trợ lý AI:</w:t>
      </w:r>
      <w:r>
        <w:t xml:space="preserve"> Ứng dụng WebGL / Three.js cho phép khách xoay 360 độ nội/ngoại thất xe, đổi màu sơn và kiểu mâm trực quan; tích hợp AI Chatbot (LLM RAG) tư vấn xe tự động và thuật toán định giá xe cũ.</w:t>
      </w:r>
    </w:p>
    <w:p w14:paraId="43E0C0F9" w14:textId="77777777" w:rsidR="008D4ED6" w:rsidRDefault="00000000">
      <w:pPr>
        <w:spacing w:before="20" w:after="40" w:line="312" w:lineRule="auto"/>
        <w:ind w:left="425"/>
      </w:pPr>
      <w:r>
        <w:rPr>
          <w:b/>
          <w:color w:val="1F4E79"/>
        </w:rPr>
        <w:t xml:space="preserve">• </w:t>
      </w:r>
      <w:r>
        <w:rPr>
          <w:b/>
        </w:rPr>
        <w:t>Nâng cấp SignalR Hub &amp; Phát triển Mobile App:</w:t>
      </w:r>
      <w:r>
        <w:t xml:space="preserve"> Thay thế Polling bằng SignalR đẩy thông báo tức thời; phát triển ứng dụng di động iOS/Android bằng Flutter/React Native kết nối qua RESTful API sẵn có tại </w:t>
      </w:r>
      <w:r>
        <w:rPr>
          <w:rFonts w:ascii="Consolas" w:hAnsi="Consolas"/>
          <w:color w:val="C7254E"/>
          <w:sz w:val="23"/>
        </w:rPr>
        <w:t>/api/cars</w:t>
      </w:r>
      <w:r>
        <w:t>.</w:t>
      </w:r>
    </w:p>
    <w:p w14:paraId="2057DFF5" w14:textId="77777777" w:rsidR="008D4ED6" w:rsidRDefault="00000000">
      <w:pPr>
        <w:spacing w:before="20" w:after="40" w:line="312" w:lineRule="auto"/>
        <w:ind w:left="425"/>
      </w:pPr>
      <w:r>
        <w:rPr>
          <w:b/>
          <w:color w:val="1F4E79"/>
        </w:rPr>
        <w:t xml:space="preserve">• </w:t>
      </w:r>
      <w:r>
        <w:rPr>
          <w:b/>
        </w:rPr>
        <w:t>Đóng gói Docker và Triển khai Đám mây (DevOps):</w:t>
      </w:r>
      <w:r>
        <w:t xml:space="preserve"> Chuẩn hóa môi trường thực thi với Dockerfile và docker-compose; thiết lập quy trình CI/CD qua GitHub Actions đưa ứng dụng lên Microsoft Azure App Service hoặc AWS ECS.</w:t>
      </w:r>
    </w:p>
    <w:p w14:paraId="66378920" w14:textId="77777777" w:rsidR="008D4ED6" w:rsidRDefault="00000000">
      <w:pPr>
        <w:pStyle w:val="Heading2"/>
      </w:pPr>
      <w:r>
        <w:t>5.4. Danh mục Tài liệu Tham khảo</w:t>
      </w:r>
    </w:p>
    <w:p w14:paraId="7B9489A2" w14:textId="77777777" w:rsidR="008D4ED6" w:rsidRDefault="00000000">
      <w:r>
        <w:t>Tài liệu tham khảo được trích dẫn theo đúng quy chuẩn học thuật (chuẩn IEEE / APA):</w:t>
      </w:r>
    </w:p>
    <w:p w14:paraId="0C70F31B" w14:textId="77777777" w:rsidR="008D4ED6" w:rsidRDefault="00000000">
      <w:pPr>
        <w:spacing w:before="20" w:after="40" w:line="312" w:lineRule="auto"/>
        <w:ind w:left="425"/>
      </w:pPr>
      <w:r>
        <w:rPr>
          <w:b/>
          <w:color w:val="1F4E79"/>
        </w:rPr>
        <w:t xml:space="preserve">• </w:t>
      </w:r>
      <w:r>
        <w:t xml:space="preserve">[1] Trần Văn Lộc (2022), </w:t>
      </w:r>
      <w:r>
        <w:rPr>
          <w:i/>
        </w:rPr>
        <w:t>Giáo trình Lập trình Web nâng cao với Microsoft .NET</w:t>
      </w:r>
      <w:r>
        <w:t>, NXB Thông tin và Truyền thông, Hà Nội.</w:t>
      </w:r>
    </w:p>
    <w:p w14:paraId="642B11F9" w14:textId="77777777" w:rsidR="008D4ED6" w:rsidRDefault="00000000">
      <w:pPr>
        <w:spacing w:before="20" w:after="40" w:line="312" w:lineRule="auto"/>
        <w:ind w:left="425"/>
      </w:pPr>
      <w:r>
        <w:rPr>
          <w:b/>
          <w:color w:val="1F4E79"/>
        </w:rPr>
        <w:t xml:space="preserve">• </w:t>
      </w:r>
      <w:r>
        <w:t xml:space="preserve">[2] Nguyễn Thị Thu Hà, Phạm Văn Tuấn (2023), </w:t>
      </w:r>
      <w:r>
        <w:rPr>
          <w:i/>
        </w:rPr>
        <w:t>Giáo trình Phân tích và Thiết kế Hệ thống Thông tin theo hướng đối tượng với UML</w:t>
      </w:r>
      <w:r>
        <w:t>, NXB ĐHQG Hà Nội.</w:t>
      </w:r>
    </w:p>
    <w:p w14:paraId="635D5C04" w14:textId="77777777" w:rsidR="008D4ED6" w:rsidRDefault="00000000">
      <w:pPr>
        <w:spacing w:before="20" w:after="40" w:line="312" w:lineRule="auto"/>
        <w:ind w:left="425"/>
      </w:pPr>
      <w:r>
        <w:rPr>
          <w:b/>
          <w:color w:val="1F4E79"/>
        </w:rPr>
        <w:t xml:space="preserve">• </w:t>
      </w:r>
      <w:r>
        <w:t xml:space="preserve">[3] Đặng Văn Đức (2021), </w:t>
      </w:r>
      <w:r>
        <w:rPr>
          <w:i/>
        </w:rPr>
        <w:t>Giáo trình Cơ sở Dữ liệu và Hệ Quản trị CSDL Quan hệ SQL Server</w:t>
      </w:r>
      <w:r>
        <w:t>, NXB Bách Khoa, Hà Nội.</w:t>
      </w:r>
    </w:p>
    <w:p w14:paraId="0F9FE823" w14:textId="77777777" w:rsidR="008D4ED6" w:rsidRDefault="00000000">
      <w:pPr>
        <w:spacing w:before="20" w:after="40" w:line="312" w:lineRule="auto"/>
        <w:ind w:left="425"/>
      </w:pPr>
      <w:r>
        <w:rPr>
          <w:b/>
          <w:color w:val="1F4E79"/>
        </w:rPr>
        <w:t xml:space="preserve">• </w:t>
      </w:r>
      <w:r>
        <w:t xml:space="preserve">[4] Bộ Khoa học và Công nghệ (2018), </w:t>
      </w:r>
      <w:r>
        <w:rPr>
          <w:i/>
        </w:rPr>
        <w:t>Tiêu chuẩn Quốc gia TCVN 6529:2018 (ISO 3779:2009) về Phương tiện giao thông đường bộ - Mã nhận dạng xe (VIN)</w:t>
      </w:r>
      <w:r>
        <w:t>, Hà Nội.</w:t>
      </w:r>
    </w:p>
    <w:p w14:paraId="049942A9" w14:textId="77777777" w:rsidR="008D4ED6" w:rsidRDefault="00000000">
      <w:pPr>
        <w:spacing w:before="20" w:after="40" w:line="312" w:lineRule="auto"/>
        <w:ind w:left="425"/>
      </w:pPr>
      <w:r>
        <w:rPr>
          <w:b/>
          <w:color w:val="1F4E79"/>
        </w:rPr>
        <w:lastRenderedPageBreak/>
        <w:t xml:space="preserve">• </w:t>
      </w:r>
      <w:r>
        <w:t xml:space="preserve">[5] A. Freeman (2024), </w:t>
      </w:r>
      <w:r>
        <w:rPr>
          <w:i/>
        </w:rPr>
        <w:t>Pro ASP.NET Core 8: Developing Production-Ready Web Applications Using MVC, Blazor, and Web API</w:t>
      </w:r>
      <w:r>
        <w:t>, 9th ed., New York, NY, USA: Apress, doi: 10.1007/978-1-4842-9988-3.</w:t>
      </w:r>
    </w:p>
    <w:p w14:paraId="069F0CDD" w14:textId="77777777" w:rsidR="008D4ED6" w:rsidRDefault="00000000">
      <w:pPr>
        <w:spacing w:before="20" w:after="40" w:line="312" w:lineRule="auto"/>
        <w:ind w:left="425"/>
      </w:pPr>
      <w:r>
        <w:rPr>
          <w:b/>
          <w:color w:val="1F4E79"/>
        </w:rPr>
        <w:t xml:space="preserve">• </w:t>
      </w:r>
      <w:r>
        <w:t xml:space="preserve">[6] J. Skeet (2023), </w:t>
      </w:r>
      <w:r>
        <w:rPr>
          <w:i/>
        </w:rPr>
        <w:t>C# in Depth: Fourth Edition featuring C# 12 and .NET 8</w:t>
      </w:r>
      <w:r>
        <w:t>, Shelter Island, NY, USA: Manning Publications.</w:t>
      </w:r>
    </w:p>
    <w:p w14:paraId="1EBD27FE" w14:textId="77777777" w:rsidR="008D4ED6" w:rsidRDefault="00000000">
      <w:pPr>
        <w:spacing w:before="20" w:after="40" w:line="312" w:lineRule="auto"/>
        <w:ind w:left="425"/>
      </w:pPr>
      <w:r>
        <w:rPr>
          <w:b/>
          <w:color w:val="1F4E79"/>
        </w:rPr>
        <w:t xml:space="preserve">• </w:t>
      </w:r>
      <w:r>
        <w:t xml:space="preserve">[7] J. Smith and S. Anderson (2023), </w:t>
      </w:r>
      <w:r>
        <w:rPr>
          <w:i/>
        </w:rPr>
        <w:t>Entity Framework Core in Action: Second Edition</w:t>
      </w:r>
      <w:r>
        <w:t>, Shelter Island, NY, USA: Manning Publications.</w:t>
      </w:r>
    </w:p>
    <w:p w14:paraId="59B40D78" w14:textId="77777777" w:rsidR="008D4ED6" w:rsidRDefault="00000000">
      <w:pPr>
        <w:spacing w:before="20" w:after="40" w:line="312" w:lineRule="auto"/>
        <w:ind w:left="425"/>
      </w:pPr>
      <w:r>
        <w:rPr>
          <w:b/>
          <w:color w:val="1F4E79"/>
        </w:rPr>
        <w:t xml:space="preserve">• </w:t>
      </w:r>
      <w:r>
        <w:t xml:space="preserve">[8] Microsoft Corporation (2024), 'ASP.NET Core Application Architecture and Middleware Pipeline Documentation,' </w:t>
      </w:r>
      <w:r>
        <w:rPr>
          <w:i/>
        </w:rPr>
        <w:t>Microsoft Learn</w:t>
      </w:r>
      <w:r>
        <w:t>, [Online]. Available: https://learn.microsoft.com/en-us/aspnet/core/fundamentals/middleware/.</w:t>
      </w:r>
    </w:p>
    <w:p w14:paraId="6B759865" w14:textId="77777777" w:rsidR="008D4ED6" w:rsidRDefault="00000000">
      <w:pPr>
        <w:spacing w:before="20" w:after="40" w:line="312" w:lineRule="auto"/>
        <w:ind w:left="425"/>
      </w:pPr>
      <w:r>
        <w:rPr>
          <w:b/>
          <w:color w:val="1F4E79"/>
        </w:rPr>
        <w:t xml:space="preserve">• </w:t>
      </w:r>
      <w:r>
        <w:t xml:space="preserve">[9] Microsoft Corporation (2024), 'Concurrency Tokens and Conflict Handling in Entity Framework Core,' </w:t>
      </w:r>
      <w:r>
        <w:rPr>
          <w:i/>
        </w:rPr>
        <w:t>Microsoft Learn</w:t>
      </w:r>
      <w:r>
        <w:t>, [Online]. Available: https://learn.microsoft.com/en-us/ef/core/saving/concurrency.</w:t>
      </w:r>
    </w:p>
    <w:p w14:paraId="196458CC" w14:textId="77777777" w:rsidR="008D4ED6" w:rsidRDefault="00000000">
      <w:pPr>
        <w:spacing w:before="20" w:after="40" w:line="312" w:lineRule="auto"/>
        <w:ind w:left="425"/>
      </w:pPr>
      <w:r>
        <w:rPr>
          <w:b/>
          <w:color w:val="1F4E79"/>
        </w:rPr>
        <w:t xml:space="preserve">• </w:t>
      </w:r>
      <w:r>
        <w:t>[10] R. Fielding (2000), 'Architectural Styles and the Design of Network-based Software Architectures,' Ph.D. dissertation, Dept. Inf. Comput. Sci., Univ. California, Irvine, CA, USA.</w:t>
      </w:r>
    </w:p>
    <w:p w14:paraId="39AF588F" w14:textId="77777777" w:rsidR="008D4ED6" w:rsidRDefault="00000000">
      <w:pPr>
        <w:spacing w:before="20" w:after="40" w:line="312" w:lineRule="auto"/>
        <w:ind w:left="425"/>
      </w:pPr>
      <w:r>
        <w:rPr>
          <w:b/>
          <w:color w:val="1F4E79"/>
        </w:rPr>
        <w:t xml:space="preserve">• </w:t>
      </w:r>
      <w:r>
        <w:t xml:space="preserve">[11] M. Fowler (2018), </w:t>
      </w:r>
      <w:r>
        <w:rPr>
          <w:i/>
        </w:rPr>
        <w:t>Patterns of Enterprise Application Architecture: Concepts and Techniques</w:t>
      </w:r>
      <w:r>
        <w:t>, Boston, MA, USA: Addison-Wesley Professional.</w:t>
      </w:r>
    </w:p>
    <w:p w14:paraId="16E5469C" w14:textId="77777777" w:rsidR="008D4ED6" w:rsidRDefault="00000000">
      <w:pPr>
        <w:spacing w:before="20" w:after="40" w:line="312" w:lineRule="auto"/>
        <w:ind w:left="425"/>
      </w:pPr>
      <w:r>
        <w:rPr>
          <w:b/>
          <w:color w:val="1F4E79"/>
        </w:rPr>
        <w:t xml:space="preserve">• </w:t>
      </w:r>
      <w:r>
        <w:t xml:space="preserve">[12] E. Gamma, R. Helm, R. Johnson, and J. Vlissides (1994), </w:t>
      </w:r>
      <w:r>
        <w:rPr>
          <w:i/>
        </w:rPr>
        <w:t>Design Patterns: Elements of Reusable Object-Oriented Software</w:t>
      </w:r>
      <w:r>
        <w:t>, Reading, MA, USA: Addison-Wesley.</w:t>
      </w:r>
    </w:p>
    <w:p w14:paraId="74D28E48" w14:textId="77777777" w:rsidR="008D4ED6" w:rsidRDefault="00000000">
      <w:pPr>
        <w:spacing w:before="20" w:after="40" w:line="312" w:lineRule="auto"/>
        <w:ind w:left="425"/>
      </w:pPr>
      <w:r>
        <w:rPr>
          <w:b/>
          <w:color w:val="1F4E79"/>
        </w:rPr>
        <w:t xml:space="preserve">• </w:t>
      </w:r>
      <w:r>
        <w:t>[13] Mark Otto and Jacob Thornton (2023), 'Bootstrap v5.3 Framework Documentation and Modern Dark-Theme Guidelines,' [Online]. Available: https://getbootstrap.com/docs/5.3/.</w:t>
      </w:r>
    </w:p>
    <w:p w14:paraId="4CA96886" w14:textId="77777777" w:rsidR="008D4ED6" w:rsidRDefault="00000000">
      <w:pPr>
        <w:spacing w:before="20" w:after="40" w:line="312" w:lineRule="auto"/>
        <w:ind w:left="425"/>
      </w:pPr>
      <w:r>
        <w:rPr>
          <w:b/>
          <w:color w:val="1F4E79"/>
        </w:rPr>
        <w:t xml:space="preserve">• </w:t>
      </w:r>
      <w:r>
        <w:t xml:space="preserve">[14] International Organization for Standardization (2009), </w:t>
      </w:r>
      <w:r>
        <w:rPr>
          <w:i/>
        </w:rPr>
        <w:t>Road vehicles — Vehicle identification number (VIN) — Content and structure</w:t>
      </w:r>
      <w:r>
        <w:t>, Standard ISO 3779:2009, Geneva, Switzerland.</w:t>
      </w:r>
    </w:p>
    <w:p w14:paraId="1A1BCD00" w14:textId="77777777" w:rsidR="008D4ED6" w:rsidRDefault="00000000">
      <w:pPr>
        <w:spacing w:before="20" w:after="40" w:line="312" w:lineRule="auto"/>
        <w:ind w:left="425"/>
      </w:pPr>
      <w:r>
        <w:rPr>
          <w:b/>
          <w:color w:val="1F4E79"/>
        </w:rPr>
        <w:t xml:space="preserve">• </w:t>
      </w:r>
      <w:r>
        <w:t xml:space="preserve">[15] Internet Engineering Task Force (IETF) (2016), </w:t>
      </w:r>
      <w:r>
        <w:rPr>
          <w:i/>
        </w:rPr>
        <w:t>Problem Details for HTTP APIs</w:t>
      </w:r>
      <w:r>
        <w:t>, RFC 7807, Proposed Standard, [Online]. Available: https://datatracker.ietf.org/doc/html/rfc7807.</w:t>
      </w:r>
    </w:p>
    <w:p w14:paraId="37943731" w14:textId="77777777" w:rsidR="008D4ED6" w:rsidRDefault="00000000">
      <w:pPr>
        <w:pStyle w:val="Heading2"/>
      </w:pPr>
      <w:r>
        <w:t>5.5. Phụ lục: Bảng Phân công Nhiệm vụ Thực hiện Đề tài</w:t>
      </w:r>
    </w:p>
    <w:p w14:paraId="4C162380" w14:textId="77777777" w:rsidR="008D4ED6" w:rsidRDefault="00000000">
      <w:r>
        <w:t>Bảng tổng kết phân công nhiệm vụ và khối lượng công việc của từng thành viên trong nhóm thực hiện Bài tập lớn:</w:t>
      </w:r>
    </w:p>
    <w:tbl>
      <w:tblPr>
        <w:tblStyle w:val="TableGrid"/>
        <w:tblW w:w="0" w:type="auto"/>
        <w:jc w:val="center"/>
        <w:tblLook w:val="04A0" w:firstRow="1" w:lastRow="0" w:firstColumn="1" w:lastColumn="0" w:noHBand="0" w:noVBand="1"/>
      </w:tblPr>
      <w:tblGrid>
        <w:gridCol w:w="1296"/>
        <w:gridCol w:w="1296"/>
        <w:gridCol w:w="1296"/>
        <w:gridCol w:w="1296"/>
        <w:gridCol w:w="1368"/>
        <w:gridCol w:w="1296"/>
        <w:gridCol w:w="1296"/>
      </w:tblGrid>
      <w:tr w:rsidR="008D4ED6" w14:paraId="4265B43B" w14:textId="77777777">
        <w:trPr>
          <w:cantSplit/>
          <w:tblHeader/>
          <w:jc w:val="center"/>
        </w:trPr>
        <w:tc>
          <w:tcPr>
            <w:tcW w:w="1296" w:type="dxa"/>
            <w:shd w:val="clear" w:color="auto" w:fill="E2E8F0"/>
            <w:tcMar>
              <w:top w:w="80" w:type="dxa"/>
              <w:left w:w="100" w:type="dxa"/>
              <w:bottom w:w="80" w:type="dxa"/>
              <w:right w:w="100" w:type="dxa"/>
            </w:tcMar>
            <w:vAlign w:val="center"/>
          </w:tcPr>
          <w:p w14:paraId="085CB108" w14:textId="77777777" w:rsidR="008D4ED6" w:rsidRDefault="00000000">
            <w:pPr>
              <w:spacing w:before="20" w:after="20" w:line="276" w:lineRule="auto"/>
              <w:jc w:val="center"/>
            </w:pPr>
            <w:r>
              <w:rPr>
                <w:b/>
                <w:sz w:val="20"/>
              </w:rPr>
              <w:lastRenderedPageBreak/>
              <w:t>STT</w:t>
            </w:r>
          </w:p>
        </w:tc>
        <w:tc>
          <w:tcPr>
            <w:tcW w:w="1296" w:type="dxa"/>
            <w:shd w:val="clear" w:color="auto" w:fill="E2E8F0"/>
            <w:tcMar>
              <w:top w:w="80" w:type="dxa"/>
              <w:left w:w="100" w:type="dxa"/>
              <w:bottom w:w="80" w:type="dxa"/>
              <w:right w:w="100" w:type="dxa"/>
            </w:tcMar>
            <w:vAlign w:val="center"/>
          </w:tcPr>
          <w:p w14:paraId="670036FA" w14:textId="77777777" w:rsidR="008D4ED6" w:rsidRDefault="00000000">
            <w:pPr>
              <w:spacing w:before="20" w:after="20" w:line="276" w:lineRule="auto"/>
              <w:jc w:val="center"/>
            </w:pPr>
            <w:r>
              <w:rPr>
                <w:b/>
                <w:sz w:val="20"/>
              </w:rPr>
              <w:t>Họ và tên thành viên</w:t>
            </w:r>
          </w:p>
        </w:tc>
        <w:tc>
          <w:tcPr>
            <w:tcW w:w="1296" w:type="dxa"/>
            <w:shd w:val="clear" w:color="auto" w:fill="E2E8F0"/>
            <w:tcMar>
              <w:top w:w="80" w:type="dxa"/>
              <w:left w:w="100" w:type="dxa"/>
              <w:bottom w:w="80" w:type="dxa"/>
              <w:right w:w="100" w:type="dxa"/>
            </w:tcMar>
            <w:vAlign w:val="center"/>
          </w:tcPr>
          <w:p w14:paraId="0E4A0212" w14:textId="77777777" w:rsidR="008D4ED6" w:rsidRDefault="00000000">
            <w:pPr>
              <w:spacing w:before="20" w:after="20" w:line="276" w:lineRule="auto"/>
              <w:jc w:val="center"/>
            </w:pPr>
            <w:r>
              <w:rPr>
                <w:b/>
                <w:sz w:val="20"/>
              </w:rPr>
              <w:t>MSSV</w:t>
            </w:r>
          </w:p>
        </w:tc>
        <w:tc>
          <w:tcPr>
            <w:tcW w:w="1296" w:type="dxa"/>
            <w:shd w:val="clear" w:color="auto" w:fill="E2E8F0"/>
            <w:tcMar>
              <w:top w:w="80" w:type="dxa"/>
              <w:left w:w="100" w:type="dxa"/>
              <w:bottom w:w="80" w:type="dxa"/>
              <w:right w:w="100" w:type="dxa"/>
            </w:tcMar>
            <w:vAlign w:val="center"/>
          </w:tcPr>
          <w:p w14:paraId="483E1992" w14:textId="77777777" w:rsidR="008D4ED6" w:rsidRDefault="00000000">
            <w:pPr>
              <w:spacing w:before="20" w:after="20" w:line="276" w:lineRule="auto"/>
              <w:jc w:val="center"/>
            </w:pPr>
            <w:r>
              <w:rPr>
                <w:b/>
                <w:sz w:val="20"/>
              </w:rPr>
              <w:t>Vai trò trong nhóm</w:t>
            </w:r>
          </w:p>
        </w:tc>
        <w:tc>
          <w:tcPr>
            <w:tcW w:w="1296" w:type="dxa"/>
            <w:shd w:val="clear" w:color="auto" w:fill="E2E8F0"/>
            <w:tcMar>
              <w:top w:w="80" w:type="dxa"/>
              <w:left w:w="100" w:type="dxa"/>
              <w:bottom w:w="80" w:type="dxa"/>
              <w:right w:w="100" w:type="dxa"/>
            </w:tcMar>
            <w:vAlign w:val="center"/>
          </w:tcPr>
          <w:p w14:paraId="1167D640" w14:textId="77777777" w:rsidR="008D4ED6" w:rsidRDefault="00000000">
            <w:pPr>
              <w:spacing w:before="20" w:after="20" w:line="276" w:lineRule="auto"/>
              <w:jc w:val="center"/>
            </w:pPr>
            <w:r>
              <w:rPr>
                <w:b/>
                <w:sz w:val="20"/>
              </w:rPr>
              <w:t>Phân hệ / Nhiệm vụ kỹ thuật phụ trách</w:t>
            </w:r>
          </w:p>
        </w:tc>
        <w:tc>
          <w:tcPr>
            <w:tcW w:w="1296" w:type="dxa"/>
            <w:shd w:val="clear" w:color="auto" w:fill="E2E8F0"/>
            <w:tcMar>
              <w:top w:w="80" w:type="dxa"/>
              <w:left w:w="100" w:type="dxa"/>
              <w:bottom w:w="80" w:type="dxa"/>
              <w:right w:w="100" w:type="dxa"/>
            </w:tcMar>
            <w:vAlign w:val="center"/>
          </w:tcPr>
          <w:p w14:paraId="5793116B" w14:textId="77777777" w:rsidR="008D4ED6" w:rsidRDefault="00000000">
            <w:pPr>
              <w:spacing w:before="20" w:after="20" w:line="276" w:lineRule="auto"/>
              <w:jc w:val="center"/>
            </w:pPr>
            <w:r>
              <w:rPr>
                <w:b/>
                <w:sz w:val="20"/>
              </w:rPr>
              <w:t>Tỷ lệ đóng góp</w:t>
            </w:r>
          </w:p>
        </w:tc>
        <w:tc>
          <w:tcPr>
            <w:tcW w:w="1296" w:type="dxa"/>
            <w:shd w:val="clear" w:color="auto" w:fill="E2E8F0"/>
            <w:tcMar>
              <w:top w:w="80" w:type="dxa"/>
              <w:left w:w="100" w:type="dxa"/>
              <w:bottom w:w="80" w:type="dxa"/>
              <w:right w:w="100" w:type="dxa"/>
            </w:tcMar>
            <w:vAlign w:val="center"/>
          </w:tcPr>
          <w:p w14:paraId="40100A3E" w14:textId="77777777" w:rsidR="008D4ED6" w:rsidRDefault="00000000">
            <w:pPr>
              <w:spacing w:before="20" w:after="20" w:line="276" w:lineRule="auto"/>
              <w:jc w:val="center"/>
            </w:pPr>
            <w:r>
              <w:rPr>
                <w:b/>
                <w:sz w:val="20"/>
              </w:rPr>
              <w:t>Xác nhận</w:t>
            </w:r>
          </w:p>
        </w:tc>
      </w:tr>
      <w:tr w:rsidR="008D4ED6" w14:paraId="40EEC1D7" w14:textId="77777777">
        <w:trPr>
          <w:cantSplit/>
          <w:jc w:val="center"/>
        </w:trPr>
        <w:tc>
          <w:tcPr>
            <w:tcW w:w="1296" w:type="dxa"/>
            <w:shd w:val="clear" w:color="auto" w:fill="F8FAFC"/>
            <w:tcMar>
              <w:top w:w="70" w:type="dxa"/>
              <w:left w:w="90" w:type="dxa"/>
              <w:bottom w:w="70" w:type="dxa"/>
              <w:right w:w="90" w:type="dxa"/>
            </w:tcMar>
            <w:vAlign w:val="center"/>
          </w:tcPr>
          <w:p w14:paraId="52C00EC1" w14:textId="77777777" w:rsidR="008D4ED6" w:rsidRDefault="00000000">
            <w:pPr>
              <w:spacing w:before="20" w:after="20" w:line="276" w:lineRule="auto"/>
              <w:jc w:val="center"/>
            </w:pPr>
            <w:r>
              <w:rPr>
                <w:sz w:val="19"/>
              </w:rPr>
              <w:t>1</w:t>
            </w:r>
          </w:p>
        </w:tc>
        <w:tc>
          <w:tcPr>
            <w:tcW w:w="1296" w:type="dxa"/>
            <w:shd w:val="clear" w:color="auto" w:fill="F8FAFC"/>
            <w:tcMar>
              <w:top w:w="70" w:type="dxa"/>
              <w:left w:w="90" w:type="dxa"/>
              <w:bottom w:w="70" w:type="dxa"/>
              <w:right w:w="90" w:type="dxa"/>
            </w:tcMar>
            <w:vAlign w:val="center"/>
          </w:tcPr>
          <w:p w14:paraId="2D02DB5B" w14:textId="77777777" w:rsidR="008D4ED6" w:rsidRDefault="00000000">
            <w:pPr>
              <w:spacing w:before="20" w:after="20" w:line="276" w:lineRule="auto"/>
              <w:jc w:val="left"/>
            </w:pPr>
            <w:r>
              <w:rPr>
                <w:sz w:val="19"/>
              </w:rPr>
              <w:t>[Họ và tên Trưởng nhóm]</w:t>
            </w:r>
          </w:p>
        </w:tc>
        <w:tc>
          <w:tcPr>
            <w:tcW w:w="1296" w:type="dxa"/>
            <w:shd w:val="clear" w:color="auto" w:fill="F8FAFC"/>
            <w:tcMar>
              <w:top w:w="70" w:type="dxa"/>
              <w:left w:w="90" w:type="dxa"/>
              <w:bottom w:w="70" w:type="dxa"/>
              <w:right w:w="90" w:type="dxa"/>
            </w:tcMar>
            <w:vAlign w:val="center"/>
          </w:tcPr>
          <w:p w14:paraId="61A5F258" w14:textId="77777777" w:rsidR="008D4ED6" w:rsidRDefault="00000000">
            <w:pPr>
              <w:spacing w:before="20" w:after="20" w:line="276" w:lineRule="auto"/>
              <w:jc w:val="left"/>
            </w:pPr>
            <w:r>
              <w:rPr>
                <w:sz w:val="19"/>
              </w:rPr>
              <w:t>[MSSV 01]</w:t>
            </w:r>
          </w:p>
        </w:tc>
        <w:tc>
          <w:tcPr>
            <w:tcW w:w="1296" w:type="dxa"/>
            <w:shd w:val="clear" w:color="auto" w:fill="F8FAFC"/>
            <w:tcMar>
              <w:top w:w="70" w:type="dxa"/>
              <w:left w:w="90" w:type="dxa"/>
              <w:bottom w:w="70" w:type="dxa"/>
              <w:right w:w="90" w:type="dxa"/>
            </w:tcMar>
            <w:vAlign w:val="center"/>
          </w:tcPr>
          <w:p w14:paraId="364F1454" w14:textId="77777777" w:rsidR="008D4ED6" w:rsidRDefault="00000000">
            <w:pPr>
              <w:spacing w:before="20" w:after="20" w:line="276" w:lineRule="auto"/>
              <w:jc w:val="left"/>
            </w:pPr>
            <w:r>
              <w:rPr>
                <w:sz w:val="19"/>
              </w:rPr>
              <w:t>Trưởng nhóm / Kiến trúc sư</w:t>
            </w:r>
          </w:p>
        </w:tc>
        <w:tc>
          <w:tcPr>
            <w:tcW w:w="1296" w:type="dxa"/>
            <w:shd w:val="clear" w:color="auto" w:fill="F8FAFC"/>
            <w:tcMar>
              <w:top w:w="70" w:type="dxa"/>
              <w:left w:w="90" w:type="dxa"/>
              <w:bottom w:w="70" w:type="dxa"/>
              <w:right w:w="90" w:type="dxa"/>
            </w:tcMar>
            <w:vAlign w:val="center"/>
          </w:tcPr>
          <w:p w14:paraId="12CBA5BF" w14:textId="77777777" w:rsidR="008D4ED6" w:rsidRDefault="00000000">
            <w:pPr>
              <w:spacing w:before="20" w:after="20" w:line="276" w:lineRule="auto"/>
              <w:jc w:val="left"/>
            </w:pPr>
            <w:r>
              <w:rPr>
                <w:sz w:val="19"/>
              </w:rPr>
              <w:t>Khảo sát Showroom, thiết lập kiến trúc ASP.NET Core 8 MVC và CSDL SQL Server. Hiện thực hóa tầng Service (CarQuery, SaleService), kiểm soát Serializable và Concurrency RowVersion. Viết báo cáo Chương 1, Chương 3.</w:t>
            </w:r>
          </w:p>
        </w:tc>
        <w:tc>
          <w:tcPr>
            <w:tcW w:w="1296" w:type="dxa"/>
            <w:shd w:val="clear" w:color="auto" w:fill="F8FAFC"/>
            <w:tcMar>
              <w:top w:w="70" w:type="dxa"/>
              <w:left w:w="90" w:type="dxa"/>
              <w:bottom w:w="70" w:type="dxa"/>
              <w:right w:w="90" w:type="dxa"/>
            </w:tcMar>
            <w:vAlign w:val="center"/>
          </w:tcPr>
          <w:p w14:paraId="29A251F3" w14:textId="77777777" w:rsidR="008D4ED6" w:rsidRDefault="00000000">
            <w:pPr>
              <w:spacing w:before="20" w:after="20" w:line="276" w:lineRule="auto"/>
              <w:jc w:val="center"/>
            </w:pPr>
            <w:r>
              <w:rPr>
                <w:sz w:val="19"/>
              </w:rPr>
              <w:t>100%</w:t>
            </w:r>
          </w:p>
        </w:tc>
        <w:tc>
          <w:tcPr>
            <w:tcW w:w="1296" w:type="dxa"/>
            <w:shd w:val="clear" w:color="auto" w:fill="F8FAFC"/>
            <w:tcMar>
              <w:top w:w="70" w:type="dxa"/>
              <w:left w:w="90" w:type="dxa"/>
              <w:bottom w:w="70" w:type="dxa"/>
              <w:right w:w="90" w:type="dxa"/>
            </w:tcMar>
            <w:vAlign w:val="center"/>
          </w:tcPr>
          <w:p w14:paraId="532EAEA5" w14:textId="77777777" w:rsidR="008D4ED6" w:rsidRDefault="00000000">
            <w:pPr>
              <w:spacing w:before="20" w:after="20" w:line="276" w:lineRule="auto"/>
              <w:jc w:val="left"/>
            </w:pPr>
            <w:r>
              <w:rPr>
                <w:sz w:val="19"/>
              </w:rPr>
              <w:t>(Ký tên)</w:t>
            </w:r>
          </w:p>
        </w:tc>
      </w:tr>
      <w:tr w:rsidR="008D4ED6" w14:paraId="09D594D8" w14:textId="77777777">
        <w:trPr>
          <w:cantSplit/>
          <w:jc w:val="center"/>
        </w:trPr>
        <w:tc>
          <w:tcPr>
            <w:tcW w:w="1296" w:type="dxa"/>
            <w:shd w:val="clear" w:color="auto" w:fill="FFFFFF"/>
            <w:tcMar>
              <w:top w:w="70" w:type="dxa"/>
              <w:left w:w="90" w:type="dxa"/>
              <w:bottom w:w="70" w:type="dxa"/>
              <w:right w:w="90" w:type="dxa"/>
            </w:tcMar>
            <w:vAlign w:val="center"/>
          </w:tcPr>
          <w:p w14:paraId="228F1D0A" w14:textId="77777777" w:rsidR="008D4ED6" w:rsidRDefault="00000000">
            <w:pPr>
              <w:spacing w:before="20" w:after="20" w:line="276" w:lineRule="auto"/>
              <w:jc w:val="center"/>
            </w:pPr>
            <w:r>
              <w:rPr>
                <w:sz w:val="19"/>
              </w:rPr>
              <w:t>2</w:t>
            </w:r>
          </w:p>
        </w:tc>
        <w:tc>
          <w:tcPr>
            <w:tcW w:w="1296" w:type="dxa"/>
            <w:shd w:val="clear" w:color="auto" w:fill="FFFFFF"/>
            <w:tcMar>
              <w:top w:w="70" w:type="dxa"/>
              <w:left w:w="90" w:type="dxa"/>
              <w:bottom w:w="70" w:type="dxa"/>
              <w:right w:w="90" w:type="dxa"/>
            </w:tcMar>
            <w:vAlign w:val="center"/>
          </w:tcPr>
          <w:p w14:paraId="6759CA7E" w14:textId="77777777" w:rsidR="008D4ED6" w:rsidRDefault="00000000">
            <w:pPr>
              <w:spacing w:before="20" w:after="20" w:line="276" w:lineRule="auto"/>
              <w:jc w:val="left"/>
            </w:pPr>
            <w:r>
              <w:rPr>
                <w:sz w:val="19"/>
              </w:rPr>
              <w:t>[Họ và tên Thành viên 2]</w:t>
            </w:r>
          </w:p>
        </w:tc>
        <w:tc>
          <w:tcPr>
            <w:tcW w:w="1296" w:type="dxa"/>
            <w:shd w:val="clear" w:color="auto" w:fill="FFFFFF"/>
            <w:tcMar>
              <w:top w:w="70" w:type="dxa"/>
              <w:left w:w="90" w:type="dxa"/>
              <w:bottom w:w="70" w:type="dxa"/>
              <w:right w:w="90" w:type="dxa"/>
            </w:tcMar>
            <w:vAlign w:val="center"/>
          </w:tcPr>
          <w:p w14:paraId="7ABA3703" w14:textId="77777777" w:rsidR="008D4ED6" w:rsidRDefault="00000000">
            <w:pPr>
              <w:spacing w:before="20" w:after="20" w:line="276" w:lineRule="auto"/>
              <w:jc w:val="left"/>
            </w:pPr>
            <w:r>
              <w:rPr>
                <w:sz w:val="19"/>
              </w:rPr>
              <w:t>[MSSV 02]</w:t>
            </w:r>
          </w:p>
        </w:tc>
        <w:tc>
          <w:tcPr>
            <w:tcW w:w="1296" w:type="dxa"/>
            <w:shd w:val="clear" w:color="auto" w:fill="FFFFFF"/>
            <w:tcMar>
              <w:top w:w="70" w:type="dxa"/>
              <w:left w:w="90" w:type="dxa"/>
              <w:bottom w:w="70" w:type="dxa"/>
              <w:right w:w="90" w:type="dxa"/>
            </w:tcMar>
            <w:vAlign w:val="center"/>
          </w:tcPr>
          <w:p w14:paraId="54DD55DD" w14:textId="77777777" w:rsidR="008D4ED6" w:rsidRDefault="00000000">
            <w:pPr>
              <w:spacing w:before="20" w:after="20" w:line="276" w:lineRule="auto"/>
              <w:jc w:val="left"/>
            </w:pPr>
            <w:r>
              <w:rPr>
                <w:sz w:val="19"/>
              </w:rPr>
              <w:t>Lập trình Backend &amp; Security</w:t>
            </w:r>
          </w:p>
        </w:tc>
        <w:tc>
          <w:tcPr>
            <w:tcW w:w="1296" w:type="dxa"/>
            <w:shd w:val="clear" w:color="auto" w:fill="FFFFFF"/>
            <w:tcMar>
              <w:top w:w="70" w:type="dxa"/>
              <w:left w:w="90" w:type="dxa"/>
              <w:bottom w:w="70" w:type="dxa"/>
              <w:right w:w="90" w:type="dxa"/>
            </w:tcMar>
            <w:vAlign w:val="center"/>
          </w:tcPr>
          <w:p w14:paraId="4A33EF27" w14:textId="77777777" w:rsidR="008D4ED6" w:rsidRDefault="00000000">
            <w:pPr>
              <w:spacing w:before="20" w:after="20" w:line="276" w:lineRule="auto"/>
              <w:jc w:val="left"/>
            </w:pPr>
            <w:r>
              <w:rPr>
                <w:sz w:val="19"/>
              </w:rPr>
              <w:t>Xây dựng xác thực Identity, quản lý tài khoản UserController, thuật toán xóa an toàn chuyển giao dữ liệu. Cấu hình Middleware, Localization i18n, RESTful API /api/cars. Viết bộ test xUnit Autora.Tests, viết báo cáo Chương 2, Chương 4.</w:t>
            </w:r>
          </w:p>
        </w:tc>
        <w:tc>
          <w:tcPr>
            <w:tcW w:w="1296" w:type="dxa"/>
            <w:shd w:val="clear" w:color="auto" w:fill="FFFFFF"/>
            <w:tcMar>
              <w:top w:w="70" w:type="dxa"/>
              <w:left w:w="90" w:type="dxa"/>
              <w:bottom w:w="70" w:type="dxa"/>
              <w:right w:w="90" w:type="dxa"/>
            </w:tcMar>
            <w:vAlign w:val="center"/>
          </w:tcPr>
          <w:p w14:paraId="456A8C46" w14:textId="77777777" w:rsidR="008D4ED6" w:rsidRDefault="00000000">
            <w:pPr>
              <w:spacing w:before="20" w:after="20" w:line="276" w:lineRule="auto"/>
              <w:jc w:val="center"/>
            </w:pPr>
            <w:r>
              <w:rPr>
                <w:sz w:val="19"/>
              </w:rPr>
              <w:t>100%</w:t>
            </w:r>
          </w:p>
        </w:tc>
        <w:tc>
          <w:tcPr>
            <w:tcW w:w="1296" w:type="dxa"/>
            <w:shd w:val="clear" w:color="auto" w:fill="FFFFFF"/>
            <w:tcMar>
              <w:top w:w="70" w:type="dxa"/>
              <w:left w:w="90" w:type="dxa"/>
              <w:bottom w:w="70" w:type="dxa"/>
              <w:right w:w="90" w:type="dxa"/>
            </w:tcMar>
            <w:vAlign w:val="center"/>
          </w:tcPr>
          <w:p w14:paraId="239442DB" w14:textId="77777777" w:rsidR="008D4ED6" w:rsidRDefault="00000000">
            <w:pPr>
              <w:spacing w:before="20" w:after="20" w:line="276" w:lineRule="auto"/>
              <w:jc w:val="left"/>
            </w:pPr>
            <w:r>
              <w:rPr>
                <w:sz w:val="19"/>
              </w:rPr>
              <w:t>(Ký tên)</w:t>
            </w:r>
          </w:p>
        </w:tc>
      </w:tr>
      <w:tr w:rsidR="008D4ED6" w14:paraId="39DA4F9F" w14:textId="77777777">
        <w:trPr>
          <w:cantSplit/>
          <w:jc w:val="center"/>
        </w:trPr>
        <w:tc>
          <w:tcPr>
            <w:tcW w:w="1296" w:type="dxa"/>
            <w:shd w:val="clear" w:color="auto" w:fill="F8FAFC"/>
            <w:tcMar>
              <w:top w:w="70" w:type="dxa"/>
              <w:left w:w="90" w:type="dxa"/>
              <w:bottom w:w="70" w:type="dxa"/>
              <w:right w:w="90" w:type="dxa"/>
            </w:tcMar>
            <w:vAlign w:val="center"/>
          </w:tcPr>
          <w:p w14:paraId="61BBC84E" w14:textId="77777777" w:rsidR="008D4ED6" w:rsidRDefault="00000000">
            <w:pPr>
              <w:spacing w:before="20" w:after="20" w:line="276" w:lineRule="auto"/>
              <w:jc w:val="center"/>
            </w:pPr>
            <w:r>
              <w:rPr>
                <w:sz w:val="19"/>
              </w:rPr>
              <w:lastRenderedPageBreak/>
              <w:t>3</w:t>
            </w:r>
          </w:p>
        </w:tc>
        <w:tc>
          <w:tcPr>
            <w:tcW w:w="1296" w:type="dxa"/>
            <w:shd w:val="clear" w:color="auto" w:fill="F8FAFC"/>
            <w:tcMar>
              <w:top w:w="70" w:type="dxa"/>
              <w:left w:w="90" w:type="dxa"/>
              <w:bottom w:w="70" w:type="dxa"/>
              <w:right w:w="90" w:type="dxa"/>
            </w:tcMar>
            <w:vAlign w:val="center"/>
          </w:tcPr>
          <w:p w14:paraId="7C004E1F" w14:textId="77777777" w:rsidR="008D4ED6" w:rsidRDefault="00000000">
            <w:pPr>
              <w:spacing w:before="20" w:after="20" w:line="276" w:lineRule="auto"/>
              <w:jc w:val="left"/>
            </w:pPr>
            <w:r>
              <w:rPr>
                <w:sz w:val="19"/>
              </w:rPr>
              <w:t>[Họ và tên Thành viên 3]</w:t>
            </w:r>
          </w:p>
        </w:tc>
        <w:tc>
          <w:tcPr>
            <w:tcW w:w="1296" w:type="dxa"/>
            <w:shd w:val="clear" w:color="auto" w:fill="F8FAFC"/>
            <w:tcMar>
              <w:top w:w="70" w:type="dxa"/>
              <w:left w:w="90" w:type="dxa"/>
              <w:bottom w:w="70" w:type="dxa"/>
              <w:right w:w="90" w:type="dxa"/>
            </w:tcMar>
            <w:vAlign w:val="center"/>
          </w:tcPr>
          <w:p w14:paraId="32C1E9C8" w14:textId="77777777" w:rsidR="008D4ED6" w:rsidRDefault="00000000">
            <w:pPr>
              <w:spacing w:before="20" w:after="20" w:line="276" w:lineRule="auto"/>
              <w:jc w:val="left"/>
            </w:pPr>
            <w:r>
              <w:rPr>
                <w:sz w:val="19"/>
              </w:rPr>
              <w:t>[MSSV 03]</w:t>
            </w:r>
          </w:p>
        </w:tc>
        <w:tc>
          <w:tcPr>
            <w:tcW w:w="1296" w:type="dxa"/>
            <w:shd w:val="clear" w:color="auto" w:fill="F8FAFC"/>
            <w:tcMar>
              <w:top w:w="70" w:type="dxa"/>
              <w:left w:w="90" w:type="dxa"/>
              <w:bottom w:w="70" w:type="dxa"/>
              <w:right w:w="90" w:type="dxa"/>
            </w:tcMar>
            <w:vAlign w:val="center"/>
          </w:tcPr>
          <w:p w14:paraId="5432747F" w14:textId="77777777" w:rsidR="008D4ED6" w:rsidRDefault="00000000">
            <w:pPr>
              <w:spacing w:before="20" w:after="20" w:line="276" w:lineRule="auto"/>
              <w:jc w:val="left"/>
            </w:pPr>
            <w:r>
              <w:rPr>
                <w:sz w:val="19"/>
              </w:rPr>
              <w:t>Lập trình Frontend &amp; UI/UX</w:t>
            </w:r>
          </w:p>
        </w:tc>
        <w:tc>
          <w:tcPr>
            <w:tcW w:w="1296" w:type="dxa"/>
            <w:shd w:val="clear" w:color="auto" w:fill="F8FAFC"/>
            <w:tcMar>
              <w:top w:w="70" w:type="dxa"/>
              <w:left w:w="90" w:type="dxa"/>
              <w:bottom w:w="70" w:type="dxa"/>
              <w:right w:w="90" w:type="dxa"/>
            </w:tcMar>
            <w:vAlign w:val="center"/>
          </w:tcPr>
          <w:p w14:paraId="2EAC19FC" w14:textId="77777777" w:rsidR="008D4ED6" w:rsidRDefault="00000000">
            <w:pPr>
              <w:spacing w:before="20" w:after="20" w:line="276" w:lineRule="auto"/>
              <w:jc w:val="left"/>
            </w:pPr>
            <w:r>
              <w:rPr>
                <w:sz w:val="19"/>
              </w:rPr>
              <w:t>Thiết kế giao diện Dark-Theme Bootstrap 5, lưới Bento Grid, Carousel ảnh. Hiện thực hóa AJAX lọc/phân trang xe (site.js), quản lý giỏ xe Session và Cookie LRU. Lập bảng ma trận 30 Test Cases, viết báo cáo Chương 5.</w:t>
            </w:r>
          </w:p>
        </w:tc>
        <w:tc>
          <w:tcPr>
            <w:tcW w:w="1296" w:type="dxa"/>
            <w:shd w:val="clear" w:color="auto" w:fill="F8FAFC"/>
            <w:tcMar>
              <w:top w:w="70" w:type="dxa"/>
              <w:left w:w="90" w:type="dxa"/>
              <w:bottom w:w="70" w:type="dxa"/>
              <w:right w:w="90" w:type="dxa"/>
            </w:tcMar>
            <w:vAlign w:val="center"/>
          </w:tcPr>
          <w:p w14:paraId="1B6D96F7" w14:textId="77777777" w:rsidR="008D4ED6" w:rsidRDefault="00000000">
            <w:pPr>
              <w:spacing w:before="20" w:after="20" w:line="276" w:lineRule="auto"/>
              <w:jc w:val="center"/>
            </w:pPr>
            <w:r>
              <w:rPr>
                <w:sz w:val="19"/>
              </w:rPr>
              <w:t>100%</w:t>
            </w:r>
          </w:p>
        </w:tc>
        <w:tc>
          <w:tcPr>
            <w:tcW w:w="1296" w:type="dxa"/>
            <w:shd w:val="clear" w:color="auto" w:fill="F8FAFC"/>
            <w:tcMar>
              <w:top w:w="70" w:type="dxa"/>
              <w:left w:w="90" w:type="dxa"/>
              <w:bottom w:w="70" w:type="dxa"/>
              <w:right w:w="90" w:type="dxa"/>
            </w:tcMar>
            <w:vAlign w:val="center"/>
          </w:tcPr>
          <w:p w14:paraId="564540F8" w14:textId="77777777" w:rsidR="008D4ED6" w:rsidRDefault="00000000">
            <w:pPr>
              <w:spacing w:before="20" w:after="20" w:line="276" w:lineRule="auto"/>
              <w:jc w:val="left"/>
            </w:pPr>
            <w:r>
              <w:rPr>
                <w:sz w:val="19"/>
              </w:rPr>
              <w:t>(Ký tên)</w:t>
            </w:r>
          </w:p>
        </w:tc>
      </w:tr>
    </w:tbl>
    <w:p w14:paraId="072D6553" w14:textId="77777777" w:rsidR="008D4ED6" w:rsidRDefault="008D4ED6"/>
    <w:p w14:paraId="7394DD78" w14:textId="6F1FE20A" w:rsidR="008D4ED6" w:rsidRDefault="008D4ED6"/>
    <w:sectPr w:rsidR="008D4ED6" w:rsidSect="00034616">
      <w:headerReference w:type="default" r:id="rId18"/>
      <w:footerReference w:type="default" r:id="rId19"/>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DADB2" w14:textId="77777777" w:rsidR="00877A8A" w:rsidRDefault="00877A8A">
      <w:pPr>
        <w:spacing w:after="0" w:line="240" w:lineRule="auto"/>
      </w:pPr>
      <w:r>
        <w:separator/>
      </w:r>
    </w:p>
  </w:endnote>
  <w:endnote w:type="continuationSeparator" w:id="0">
    <w:p w14:paraId="6142B2F5" w14:textId="77777777" w:rsidR="00877A8A" w:rsidRDefault="00877A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EF718" w14:textId="77777777" w:rsidR="008D4ED6" w:rsidRDefault="00000000">
    <w:pPr>
      <w:pStyle w:val="Footer"/>
      <w:jc w:val="center"/>
    </w:pPr>
    <w:r>
      <w:rPr>
        <w:color w:val="64748B"/>
        <w:sz w:val="20"/>
      </w:rPr>
      <w:t xml:space="preserve">Trang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A4C90" w14:textId="77777777" w:rsidR="00877A8A" w:rsidRDefault="00877A8A">
      <w:pPr>
        <w:spacing w:after="0" w:line="240" w:lineRule="auto"/>
      </w:pPr>
      <w:r>
        <w:separator/>
      </w:r>
    </w:p>
  </w:footnote>
  <w:footnote w:type="continuationSeparator" w:id="0">
    <w:p w14:paraId="1BA7F2C1" w14:textId="77777777" w:rsidR="00877A8A" w:rsidRDefault="00877A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51ACD" w14:textId="77777777" w:rsidR="008D4ED6" w:rsidRDefault="00000000">
    <w:pPr>
      <w:pStyle w:val="Header"/>
      <w:jc w:val="right"/>
    </w:pPr>
    <w:r>
      <w:rPr>
        <w:color w:val="94A3B8"/>
        <w:sz w:val="18"/>
      </w:rPr>
      <w:t xml:space="preserve">Báo </w:t>
    </w:r>
    <w:proofErr w:type="spellStart"/>
    <w:r>
      <w:rPr>
        <w:color w:val="94A3B8"/>
        <w:sz w:val="18"/>
      </w:rPr>
      <w:t>cáo</w:t>
    </w:r>
    <w:proofErr w:type="spellEnd"/>
    <w:r>
      <w:rPr>
        <w:color w:val="94A3B8"/>
        <w:sz w:val="18"/>
      </w:rPr>
      <w:t xml:space="preserve"> BTL: </w:t>
    </w:r>
    <w:proofErr w:type="spellStart"/>
    <w:r>
      <w:rPr>
        <w:color w:val="94A3B8"/>
        <w:sz w:val="18"/>
      </w:rPr>
      <w:t>Hệ</w:t>
    </w:r>
    <w:proofErr w:type="spellEnd"/>
    <w:r>
      <w:rPr>
        <w:color w:val="94A3B8"/>
        <w:sz w:val="18"/>
      </w:rPr>
      <w:t xml:space="preserve"> </w:t>
    </w:r>
    <w:proofErr w:type="spellStart"/>
    <w:r>
      <w:rPr>
        <w:color w:val="94A3B8"/>
        <w:sz w:val="18"/>
      </w:rPr>
      <w:t>thống</w:t>
    </w:r>
    <w:proofErr w:type="spellEnd"/>
    <w:r>
      <w:rPr>
        <w:color w:val="94A3B8"/>
        <w:sz w:val="18"/>
      </w:rPr>
      <w:t xml:space="preserve"> Showroom Ô </w:t>
    </w:r>
    <w:proofErr w:type="spellStart"/>
    <w:r>
      <w:rPr>
        <w:color w:val="94A3B8"/>
        <w:sz w:val="18"/>
      </w:rPr>
      <w:t>tô</w:t>
    </w:r>
    <w:proofErr w:type="spellEnd"/>
    <w:r>
      <w:rPr>
        <w:color w:val="94A3B8"/>
        <w:sz w:val="18"/>
      </w:rPr>
      <w:t xml:space="preserve"> AUTORA | ĐH Giao </w:t>
    </w:r>
    <w:proofErr w:type="spellStart"/>
    <w:r>
      <w:rPr>
        <w:color w:val="94A3B8"/>
        <w:sz w:val="18"/>
      </w:rPr>
      <w:t>thông</w:t>
    </w:r>
    <w:proofErr w:type="spellEnd"/>
    <w:r>
      <w:rPr>
        <w:color w:val="94A3B8"/>
        <w:sz w:val="18"/>
      </w:rPr>
      <w:t xml:space="preserve"> </w:t>
    </w:r>
    <w:proofErr w:type="spellStart"/>
    <w:r>
      <w:rPr>
        <w:color w:val="94A3B8"/>
        <w:sz w:val="18"/>
      </w:rPr>
      <w:t>Vận</w:t>
    </w:r>
    <w:proofErr w:type="spellEnd"/>
    <w:r>
      <w:rPr>
        <w:color w:val="94A3B8"/>
        <w:sz w:val="18"/>
      </w:rPr>
      <w:t xml:space="preserve"> </w:t>
    </w:r>
    <w:proofErr w:type="spellStart"/>
    <w:r>
      <w:rPr>
        <w:color w:val="94A3B8"/>
        <w:sz w:val="18"/>
      </w:rPr>
      <w:t>tải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9244125">
    <w:abstractNumId w:val="8"/>
  </w:num>
  <w:num w:numId="2" w16cid:durableId="1121337344">
    <w:abstractNumId w:val="6"/>
  </w:num>
  <w:num w:numId="3" w16cid:durableId="729768383">
    <w:abstractNumId w:val="5"/>
  </w:num>
  <w:num w:numId="4" w16cid:durableId="602342408">
    <w:abstractNumId w:val="4"/>
  </w:num>
  <w:num w:numId="5" w16cid:durableId="233244978">
    <w:abstractNumId w:val="7"/>
  </w:num>
  <w:num w:numId="6" w16cid:durableId="1960795203">
    <w:abstractNumId w:val="3"/>
  </w:num>
  <w:num w:numId="7" w16cid:durableId="1409036065">
    <w:abstractNumId w:val="2"/>
  </w:num>
  <w:num w:numId="8" w16cid:durableId="1262449890">
    <w:abstractNumId w:val="1"/>
  </w:num>
  <w:num w:numId="9" w16cid:durableId="1623151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0498"/>
    <w:rsid w:val="00877A8A"/>
    <w:rsid w:val="008D4ED6"/>
    <w:rsid w:val="00AA1D8D"/>
    <w:rsid w:val="00B47730"/>
    <w:rsid w:val="00BA1EAC"/>
    <w:rsid w:val="00CB0664"/>
    <w:rsid w:val="00CC34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CAA374"/>
  <w14:defaultImageDpi w14:val="300"/>
  <w15:docId w15:val="{3428037C-7DF6-4FA6-940A-7D4ACA2D7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70" w:line="336" w:lineRule="auto"/>
      <w:jc w:val="both"/>
    </w:pPr>
    <w:rPr>
      <w:rFonts w:ascii="Times New Roman" w:hAnsi="Times New Roman"/>
      <w:color w:val="0F172A"/>
      <w:sz w:val="26"/>
    </w:rPr>
  </w:style>
  <w:style w:type="paragraph" w:styleId="Heading1">
    <w:name w:val="heading 1"/>
    <w:basedOn w:val="Normal"/>
    <w:next w:val="Normal"/>
    <w:link w:val="Heading1Char"/>
    <w:uiPriority w:val="9"/>
    <w:qFormat/>
    <w:rsid w:val="00FC693F"/>
    <w:pPr>
      <w:keepNext/>
      <w:keepLines/>
      <w:spacing w:before="240" w:after="100" w:line="288" w:lineRule="auto"/>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80" w:after="60" w:line="288" w:lineRule="auto"/>
      <w:outlineLvl w:val="1"/>
    </w:pPr>
    <w:rPr>
      <w:rFonts w:asciiTheme="majorHAnsi" w:eastAsiaTheme="majorEastAsia" w:hAnsiTheme="majorHAnsi" w:cstheme="majorBidi"/>
      <w:b/>
      <w:bCs/>
      <w:color w:val="2E75B6"/>
      <w:sz w:val="27"/>
      <w:szCs w:val="26"/>
    </w:rPr>
  </w:style>
  <w:style w:type="paragraph" w:styleId="Heading3">
    <w:name w:val="heading 3"/>
    <w:basedOn w:val="Normal"/>
    <w:next w:val="Normal"/>
    <w:link w:val="Heading3Char"/>
    <w:uiPriority w:val="9"/>
    <w:unhideWhenUsed/>
    <w:qFormat/>
    <w:rsid w:val="00FC693F"/>
    <w:pPr>
      <w:keepNext/>
      <w:keepLines/>
      <w:spacing w:before="120" w:after="40" w:line="288" w:lineRule="auto"/>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80" w:after="20" w:line="288" w:lineRule="auto"/>
      <w:outlineLvl w:val="3"/>
    </w:pPr>
    <w:rPr>
      <w:rFonts w:asciiTheme="majorHAnsi" w:eastAsiaTheme="majorEastAsia" w:hAnsiTheme="majorHAnsi" w:cstheme="majorBidi"/>
      <w:b/>
      <w:bCs/>
      <w:i/>
      <w:iCs/>
      <w:color w:val="33415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Pages>
  <Words>10901</Words>
  <Characters>62138</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dat181300377@lms.utc.edu.vn</cp:lastModifiedBy>
  <cp:revision>3</cp:revision>
  <dcterms:created xsi:type="dcterms:W3CDTF">2013-12-23T23:15:00Z</dcterms:created>
  <dcterms:modified xsi:type="dcterms:W3CDTF">2026-10-19T10:17:00Z</dcterms:modified>
  <cp:category/>
</cp:coreProperties>
</file>